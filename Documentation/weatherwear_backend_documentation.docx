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AA630" w14:textId="77777777" w:rsidR="00EB0E4E" w:rsidRPr="00AD3A4C" w:rsidRDefault="00967D39">
      <w:pPr>
        <w:pStyle w:val="Title"/>
        <w:jc w:val="center"/>
        <w:rPr>
          <w:rFonts w:ascii="Times New Roman" w:hAnsi="Times New Roman" w:cs="Times New Roman"/>
          <w:sz w:val="36"/>
          <w:szCs w:val="36"/>
          <w:lang w:val="ru-RU"/>
        </w:rPr>
      </w:pPr>
      <w:r w:rsidRPr="00AD3A4C">
        <w:rPr>
          <w:rFonts w:ascii="Times New Roman" w:hAnsi="Times New Roman" w:cs="Times New Roman"/>
          <w:sz w:val="36"/>
          <w:szCs w:val="36"/>
        </w:rPr>
        <w:t>Backend</w:t>
      </w:r>
      <w:r w:rsidRPr="00AD3A4C">
        <w:rPr>
          <w:rFonts w:ascii="Times New Roman" w:hAnsi="Times New Roman" w:cs="Times New Roman"/>
          <w:sz w:val="36"/>
          <w:szCs w:val="36"/>
          <w:lang w:val="ru-RU"/>
        </w:rPr>
        <w:t xml:space="preserve"> </w:t>
      </w:r>
      <w:r w:rsidRPr="00AD3A4C">
        <w:rPr>
          <w:rFonts w:ascii="Times New Roman" w:hAnsi="Times New Roman" w:cs="Times New Roman"/>
          <w:sz w:val="36"/>
          <w:szCs w:val="36"/>
        </w:rPr>
        <w:t>documentation</w:t>
      </w:r>
      <w:r w:rsidRPr="00AD3A4C">
        <w:rPr>
          <w:rFonts w:ascii="Times New Roman" w:hAnsi="Times New Roman" w:cs="Times New Roman"/>
          <w:sz w:val="36"/>
          <w:szCs w:val="36"/>
          <w:lang w:val="ru-RU"/>
        </w:rPr>
        <w:t xml:space="preserve">: </w:t>
      </w:r>
      <w:proofErr w:type="spellStart"/>
      <w:r w:rsidRPr="00AD3A4C">
        <w:rPr>
          <w:rFonts w:ascii="Times New Roman" w:hAnsi="Times New Roman" w:cs="Times New Roman"/>
          <w:sz w:val="36"/>
          <w:szCs w:val="36"/>
        </w:rPr>
        <w:t>WeatherWear</w:t>
      </w:r>
      <w:proofErr w:type="spellEnd"/>
    </w:p>
    <w:p w14:paraId="47866018" w14:textId="77777777" w:rsidR="00EB0E4E" w:rsidRPr="00AD3A4C" w:rsidRDefault="00EB0E4E">
      <w:pPr>
        <w:rPr>
          <w:rFonts w:ascii="Times New Roman" w:hAnsi="Times New Roman" w:cs="Times New Roman"/>
          <w:sz w:val="28"/>
          <w:szCs w:val="28"/>
          <w:lang w:val="ru-RU"/>
        </w:rPr>
      </w:pPr>
    </w:p>
    <w:p w14:paraId="09215EB3" w14:textId="4B7EF7FD" w:rsidR="00EB0E4E" w:rsidRPr="00AD3A4C" w:rsidRDefault="00967D39">
      <w:pPr>
        <w:pStyle w:val="Heading1"/>
        <w:rPr>
          <w:rFonts w:ascii="Times New Roman" w:hAnsi="Times New Roman" w:cs="Times New Roman"/>
          <w:sz w:val="28"/>
          <w:lang w:val="ru-RU"/>
        </w:rPr>
      </w:pPr>
      <w:r w:rsidRPr="00AD3A4C">
        <w:rPr>
          <w:rFonts w:ascii="Times New Roman" w:hAnsi="Times New Roman" w:cs="Times New Roman"/>
          <w:sz w:val="28"/>
          <w:lang w:val="ru-RU"/>
        </w:rPr>
        <w:t xml:space="preserve">1. </w:t>
      </w:r>
      <w:r w:rsidR="00BD2E69" w:rsidRPr="00BD2E69">
        <w:rPr>
          <w:rFonts w:ascii="Times New Roman" w:hAnsi="Times New Roman" w:cs="Times New Roman"/>
          <w:sz w:val="28"/>
        </w:rPr>
        <w:t>Backend purpose</w:t>
      </w:r>
    </w:p>
    <w:p w14:paraId="71C91436" w14:textId="77777777" w:rsidR="00BD2E69" w:rsidRPr="00BD2E69" w:rsidRDefault="00BD2E69">
      <w:pPr>
        <w:pStyle w:val="ListBullet"/>
        <w:spacing w:after="60"/>
        <w:rPr>
          <w:rFonts w:ascii="Times New Roman" w:hAnsi="Times New Roman" w:cs="Times New Roman"/>
          <w:sz w:val="28"/>
          <w:szCs w:val="28"/>
          <w:lang w:val="en-GB"/>
        </w:rPr>
      </w:pPr>
      <w:proofErr w:type="spellStart"/>
      <w:r w:rsidRPr="00BD2E69">
        <w:rPr>
          <w:rFonts w:ascii="Times New Roman" w:hAnsi="Times New Roman" w:cs="Times New Roman"/>
          <w:sz w:val="28"/>
          <w:szCs w:val="28"/>
        </w:rPr>
        <w:t>WeatherWear</w:t>
      </w:r>
      <w:proofErr w:type="spellEnd"/>
      <w:r w:rsidRPr="00BD2E69">
        <w:rPr>
          <w:rFonts w:ascii="Times New Roman" w:hAnsi="Times New Roman" w:cs="Times New Roman"/>
          <w:sz w:val="28"/>
          <w:szCs w:val="28"/>
        </w:rPr>
        <w:t xml:space="preserve"> Backend is the server-side part of an application that helps users </w:t>
      </w:r>
      <w:proofErr w:type="gramStart"/>
      <w:r w:rsidRPr="00BD2E69">
        <w:rPr>
          <w:rFonts w:ascii="Times New Roman" w:hAnsi="Times New Roman" w:cs="Times New Roman"/>
          <w:sz w:val="28"/>
          <w:szCs w:val="28"/>
        </w:rPr>
        <w:t>get clothing</w:t>
      </w:r>
      <w:proofErr w:type="gramEnd"/>
      <w:r w:rsidRPr="00BD2E69">
        <w:rPr>
          <w:rFonts w:ascii="Times New Roman" w:hAnsi="Times New Roman" w:cs="Times New Roman"/>
          <w:sz w:val="28"/>
          <w:szCs w:val="28"/>
        </w:rPr>
        <w:t xml:space="preserve"> recommendations based on weather conditions, personal preferences, and occasion. The backend is responsible for user registration and authentication, retrieving weather data, storing preferences, generating recommendations via LLM, assistant chat, and recommendation history.</w:t>
      </w:r>
    </w:p>
    <w:p w14:paraId="5EA7ACE9" w14:textId="77777777" w:rsidR="00BD2E69" w:rsidRPr="00BD2E69" w:rsidRDefault="00BD2E69">
      <w:pPr>
        <w:pStyle w:val="ListBullet"/>
        <w:spacing w:after="60"/>
        <w:rPr>
          <w:rFonts w:ascii="Times New Roman" w:hAnsi="Times New Roman" w:cs="Times New Roman"/>
          <w:sz w:val="28"/>
          <w:szCs w:val="28"/>
        </w:rPr>
      </w:pPr>
      <w:r w:rsidRPr="00BD2E69">
        <w:rPr>
          <w:rFonts w:ascii="Times New Roman" w:hAnsi="Times New Roman" w:cs="Times New Roman"/>
          <w:b/>
          <w:bCs/>
          <w:sz w:val="28"/>
          <w:szCs w:val="28"/>
        </w:rPr>
        <w:t>Main idea</w:t>
      </w:r>
      <w:r w:rsidRPr="00BD2E69">
        <w:rPr>
          <w:rFonts w:ascii="Times New Roman" w:hAnsi="Times New Roman" w:cs="Times New Roman"/>
          <w:sz w:val="28"/>
          <w:szCs w:val="28"/>
        </w:rPr>
        <w:t>: combine real weather data, user settings, and AI response into a practical clothing recommendation</w:t>
      </w:r>
      <w:r w:rsidRPr="00BD2E69">
        <w:rPr>
          <w:rFonts w:ascii="Times New Roman" w:hAnsi="Times New Roman" w:cs="Times New Roman"/>
          <w:b/>
          <w:sz w:val="28"/>
          <w:szCs w:val="28"/>
        </w:rPr>
        <w:t>.</w:t>
      </w:r>
    </w:p>
    <w:p w14:paraId="549F6E4D" w14:textId="0E7B7179" w:rsidR="00BD2E69" w:rsidRPr="00BD2E69" w:rsidRDefault="00BD2E69">
      <w:pPr>
        <w:pStyle w:val="ListBullet"/>
        <w:spacing w:after="60"/>
        <w:rPr>
          <w:rFonts w:ascii="Times New Roman" w:hAnsi="Times New Roman" w:cs="Times New Roman"/>
          <w:sz w:val="28"/>
          <w:szCs w:val="28"/>
        </w:rPr>
      </w:pPr>
      <w:r w:rsidRPr="00BD2E69">
        <w:rPr>
          <w:rFonts w:ascii="Times New Roman" w:hAnsi="Times New Roman" w:cs="Times New Roman"/>
          <w:b/>
          <w:bCs/>
          <w:sz w:val="28"/>
          <w:szCs w:val="28"/>
        </w:rPr>
        <w:t>Application type</w:t>
      </w:r>
      <w:r w:rsidRPr="00BD2E69">
        <w:rPr>
          <w:rFonts w:ascii="Times New Roman" w:hAnsi="Times New Roman" w:cs="Times New Roman"/>
          <w:sz w:val="28"/>
          <w:szCs w:val="28"/>
        </w:rPr>
        <w:t>: REST API for frontend/mobile clien</w:t>
      </w:r>
      <w:r w:rsidRPr="00BD2E69">
        <w:rPr>
          <w:rFonts w:ascii="Times New Roman" w:hAnsi="Times New Roman" w:cs="Times New Roman"/>
          <w:sz w:val="28"/>
          <w:szCs w:val="28"/>
        </w:rPr>
        <w:t>t</w:t>
      </w:r>
      <w:r>
        <w:rPr>
          <w:rFonts w:ascii="Times New Roman" w:hAnsi="Times New Roman" w:cs="Times New Roman"/>
          <w:b/>
          <w:sz w:val="28"/>
          <w:szCs w:val="28"/>
        </w:rPr>
        <w:t>.</w:t>
      </w:r>
    </w:p>
    <w:p w14:paraId="2FE88839" w14:textId="188B9909" w:rsidR="00EB0E4E" w:rsidRPr="00AD3A4C" w:rsidRDefault="00BD2E69">
      <w:pPr>
        <w:pStyle w:val="ListBullet"/>
        <w:spacing w:after="60"/>
        <w:rPr>
          <w:rFonts w:ascii="Times New Roman" w:hAnsi="Times New Roman" w:cs="Times New Roman"/>
          <w:sz w:val="28"/>
          <w:szCs w:val="28"/>
        </w:rPr>
      </w:pPr>
      <w:r w:rsidRPr="00BD2E69">
        <w:rPr>
          <w:rFonts w:ascii="Times New Roman" w:hAnsi="Times New Roman" w:cs="Times New Roman"/>
          <w:b/>
          <w:bCs/>
          <w:sz w:val="28"/>
          <w:szCs w:val="28"/>
        </w:rPr>
        <w:t>Tech stack (based on code):</w:t>
      </w:r>
      <w:r w:rsidRPr="00BD2E69">
        <w:rPr>
          <w:rFonts w:ascii="Times New Roman" w:hAnsi="Times New Roman" w:cs="Times New Roman"/>
          <w:b/>
          <w:sz w:val="28"/>
          <w:szCs w:val="28"/>
        </w:rPr>
        <w:t xml:space="preserve"> </w:t>
      </w:r>
      <w:r w:rsidRPr="00BD2E69">
        <w:rPr>
          <w:rFonts w:ascii="Times New Roman" w:hAnsi="Times New Roman" w:cs="Times New Roman"/>
          <w:bCs/>
          <w:sz w:val="28"/>
          <w:szCs w:val="28"/>
        </w:rPr>
        <w:t xml:space="preserve">Java, Spring Boot, Spring Security, Spring Data JPA/Hibernate, PostgreSQL, JWT, </w:t>
      </w:r>
      <w:proofErr w:type="spellStart"/>
      <w:r w:rsidRPr="00BD2E69">
        <w:rPr>
          <w:rFonts w:ascii="Times New Roman" w:hAnsi="Times New Roman" w:cs="Times New Roman"/>
          <w:bCs/>
          <w:sz w:val="28"/>
          <w:szCs w:val="28"/>
        </w:rPr>
        <w:t>OpenAPI</w:t>
      </w:r>
      <w:proofErr w:type="spellEnd"/>
      <w:r w:rsidRPr="00BD2E69">
        <w:rPr>
          <w:rFonts w:ascii="Times New Roman" w:hAnsi="Times New Roman" w:cs="Times New Roman"/>
          <w:bCs/>
          <w:sz w:val="28"/>
          <w:szCs w:val="28"/>
        </w:rPr>
        <w:t xml:space="preserve">/Swagger, Docker Compose, </w:t>
      </w:r>
      <w:proofErr w:type="spellStart"/>
      <w:r w:rsidRPr="00BD2E69">
        <w:rPr>
          <w:rFonts w:ascii="Times New Roman" w:hAnsi="Times New Roman" w:cs="Times New Roman"/>
          <w:bCs/>
          <w:sz w:val="28"/>
          <w:szCs w:val="28"/>
        </w:rPr>
        <w:t>RestClient</w:t>
      </w:r>
      <w:proofErr w:type="spellEnd"/>
      <w:r w:rsidRPr="00BD2E69">
        <w:rPr>
          <w:rFonts w:ascii="Times New Roman" w:hAnsi="Times New Roman" w:cs="Times New Roman"/>
          <w:bCs/>
          <w:sz w:val="28"/>
          <w:szCs w:val="28"/>
        </w:rPr>
        <w:t>/</w:t>
      </w:r>
      <w:proofErr w:type="spellStart"/>
      <w:r w:rsidRPr="00BD2E69">
        <w:rPr>
          <w:rFonts w:ascii="Times New Roman" w:hAnsi="Times New Roman" w:cs="Times New Roman"/>
          <w:bCs/>
          <w:sz w:val="28"/>
          <w:szCs w:val="28"/>
        </w:rPr>
        <w:t>RestTemplate</w:t>
      </w:r>
      <w:proofErr w:type="spellEnd"/>
      <w:r w:rsidR="00967D39" w:rsidRPr="00AD3A4C">
        <w:rPr>
          <w:rFonts w:ascii="Times New Roman" w:hAnsi="Times New Roman" w:cs="Times New Roman"/>
          <w:sz w:val="28"/>
          <w:szCs w:val="28"/>
        </w:rPr>
        <w:t>.</w:t>
      </w:r>
    </w:p>
    <w:p w14:paraId="06BEBE3D" w14:textId="60F279D3" w:rsidR="00EB0E4E" w:rsidRPr="00BD2E69" w:rsidRDefault="00967D39">
      <w:pPr>
        <w:pStyle w:val="Heading1"/>
        <w:rPr>
          <w:rFonts w:ascii="Times New Roman" w:hAnsi="Times New Roman" w:cs="Times New Roman"/>
          <w:sz w:val="28"/>
          <w:lang w:val="en-GB"/>
        </w:rPr>
      </w:pPr>
      <w:r w:rsidRPr="00BD2E69">
        <w:rPr>
          <w:rFonts w:ascii="Times New Roman" w:hAnsi="Times New Roman" w:cs="Times New Roman"/>
          <w:sz w:val="28"/>
          <w:lang w:val="en-GB"/>
        </w:rPr>
        <w:t xml:space="preserve">2. </w:t>
      </w:r>
      <w:r w:rsidR="00BD2E69" w:rsidRPr="00BD2E69">
        <w:rPr>
          <w:rFonts w:ascii="Times New Roman" w:hAnsi="Times New Roman" w:cs="Times New Roman"/>
          <w:sz w:val="28"/>
        </w:rPr>
        <w:t>Project structure</w:t>
      </w:r>
    </w:p>
    <w:p w14:paraId="5E94E13B" w14:textId="0C79EDD2" w:rsidR="00EB0E4E" w:rsidRPr="00BD2E69" w:rsidRDefault="00BD2E69">
      <w:pPr>
        <w:rPr>
          <w:rFonts w:ascii="Times New Roman" w:hAnsi="Times New Roman" w:cs="Times New Roman"/>
          <w:sz w:val="28"/>
          <w:szCs w:val="28"/>
          <w:lang w:val="en-GB"/>
        </w:rPr>
      </w:pPr>
      <w:r w:rsidRPr="00BD2E69">
        <w:rPr>
          <w:rFonts w:ascii="Times New Roman" w:hAnsi="Times New Roman" w:cs="Times New Roman"/>
          <w:sz w:val="28"/>
          <w:szCs w:val="28"/>
        </w:rPr>
        <w:t xml:space="preserve">The project follows </w:t>
      </w:r>
      <w:proofErr w:type="gramStart"/>
      <w:r w:rsidRPr="00BD2E69">
        <w:rPr>
          <w:rFonts w:ascii="Times New Roman" w:hAnsi="Times New Roman" w:cs="Times New Roman"/>
          <w:sz w:val="28"/>
          <w:szCs w:val="28"/>
        </w:rPr>
        <w:t>a classic</w:t>
      </w:r>
      <w:proofErr w:type="gramEnd"/>
      <w:r w:rsidRPr="00BD2E69">
        <w:rPr>
          <w:rFonts w:ascii="Times New Roman" w:hAnsi="Times New Roman" w:cs="Times New Roman"/>
          <w:sz w:val="28"/>
          <w:szCs w:val="28"/>
        </w:rPr>
        <w:t xml:space="preserve"> layered architecture: controllers handle HTTP requests, services contain business logic, repositories work with the database, entities represent tables, and DTOs separate API models from internal entities</w:t>
      </w:r>
      <w:r w:rsidR="00967D39" w:rsidRPr="00BD2E69">
        <w:rPr>
          <w:rFonts w:ascii="Times New Roman" w:hAnsi="Times New Roman" w:cs="Times New Roman"/>
          <w:sz w:val="28"/>
          <w:szCs w:val="28"/>
          <w:lang w:val="en-GB"/>
        </w:rPr>
        <w:t>.</w:t>
      </w:r>
    </w:p>
    <w:tbl>
      <w:tblPr>
        <w:tblStyle w:val="TableGrid"/>
        <w:tblW w:w="0" w:type="auto"/>
        <w:jc w:val="center"/>
        <w:tblLook w:val="04A0" w:firstRow="1" w:lastRow="0" w:firstColumn="1" w:lastColumn="0" w:noHBand="0" w:noVBand="1"/>
      </w:tblPr>
      <w:tblGrid>
        <w:gridCol w:w="4867"/>
        <w:gridCol w:w="4869"/>
      </w:tblGrid>
      <w:tr w:rsidR="00EB0E4E" w:rsidRPr="00AD3A4C" w14:paraId="6BE4F184" w14:textId="77777777">
        <w:trPr>
          <w:jc w:val="center"/>
        </w:trPr>
        <w:tc>
          <w:tcPr>
            <w:tcW w:w="4873" w:type="dxa"/>
            <w:shd w:val="clear" w:color="auto" w:fill="D9EAF7"/>
          </w:tcPr>
          <w:p w14:paraId="109181AF" w14:textId="7400DEB6" w:rsidR="00EB0E4E" w:rsidRPr="00BD2E69" w:rsidRDefault="00BD2E69" w:rsidP="00BD2E69">
            <w:pPr>
              <w:spacing w:after="0" w:line="240" w:lineRule="auto"/>
              <w:rPr>
                <w:rFonts w:ascii="Times New Roman" w:eastAsia="Times New Roman" w:hAnsi="Times New Roman"/>
                <w:b/>
                <w:bCs/>
              </w:rPr>
            </w:pPr>
            <w:r>
              <w:rPr>
                <w:b/>
                <w:bCs/>
              </w:rPr>
              <w:t>Package</w:t>
            </w:r>
          </w:p>
        </w:tc>
        <w:tc>
          <w:tcPr>
            <w:tcW w:w="4873" w:type="dxa"/>
            <w:shd w:val="clear" w:color="auto" w:fill="D9EAF7"/>
          </w:tcPr>
          <w:p w14:paraId="3928C39B" w14:textId="4454597A" w:rsidR="00EB0E4E" w:rsidRPr="00AD3A4C" w:rsidRDefault="00BD2E69">
            <w:pPr>
              <w:spacing w:after="40"/>
              <w:rPr>
                <w:rFonts w:ascii="Times New Roman" w:hAnsi="Times New Roman" w:cs="Times New Roman"/>
                <w:sz w:val="28"/>
                <w:szCs w:val="28"/>
              </w:rPr>
            </w:pPr>
            <w:r w:rsidRPr="00BD2E69">
              <w:rPr>
                <w:rFonts w:ascii="Times New Roman" w:hAnsi="Times New Roman" w:cs="Times New Roman"/>
                <w:b/>
                <w:sz w:val="28"/>
                <w:szCs w:val="28"/>
              </w:rPr>
              <w:t>Responsibility</w:t>
            </w:r>
          </w:p>
        </w:tc>
      </w:tr>
      <w:tr w:rsidR="00BD2E69" w:rsidRPr="00BD2E69" w14:paraId="0B826367" w14:textId="77777777" w:rsidTr="003754DD">
        <w:trPr>
          <w:jc w:val="center"/>
        </w:trPr>
        <w:tc>
          <w:tcPr>
            <w:tcW w:w="4873" w:type="dxa"/>
            <w:vAlign w:val="center"/>
          </w:tcPr>
          <w:p w14:paraId="7A427EF9" w14:textId="5947BCF1" w:rsidR="00BD2E69" w:rsidRPr="00AD3A4C" w:rsidRDefault="00BD2E69" w:rsidP="00BD2E69">
            <w:pPr>
              <w:spacing w:after="40"/>
              <w:rPr>
                <w:rFonts w:ascii="Times New Roman" w:hAnsi="Times New Roman" w:cs="Times New Roman"/>
                <w:sz w:val="28"/>
                <w:szCs w:val="28"/>
              </w:rPr>
            </w:pPr>
            <w:r>
              <w:t>controller</w:t>
            </w:r>
          </w:p>
        </w:tc>
        <w:tc>
          <w:tcPr>
            <w:tcW w:w="4873" w:type="dxa"/>
            <w:vAlign w:val="center"/>
          </w:tcPr>
          <w:p w14:paraId="640E1682" w14:textId="12BCAFDE" w:rsidR="00BD2E69" w:rsidRPr="00BD2E69" w:rsidRDefault="00BD2E69" w:rsidP="00BD2E69">
            <w:pPr>
              <w:spacing w:after="40"/>
              <w:rPr>
                <w:rFonts w:ascii="Times New Roman" w:hAnsi="Times New Roman" w:cs="Times New Roman"/>
                <w:sz w:val="28"/>
                <w:szCs w:val="28"/>
                <w:lang w:val="en-GB"/>
              </w:rPr>
            </w:pPr>
            <w:r>
              <w:t>REST endpoints: auth, weather, recommendations, preferences, history, chat, health</w:t>
            </w:r>
          </w:p>
        </w:tc>
      </w:tr>
      <w:tr w:rsidR="00BD2E69" w:rsidRPr="00AD3A4C" w14:paraId="729D6F22" w14:textId="77777777" w:rsidTr="003754DD">
        <w:trPr>
          <w:jc w:val="center"/>
        </w:trPr>
        <w:tc>
          <w:tcPr>
            <w:tcW w:w="4873" w:type="dxa"/>
            <w:vAlign w:val="center"/>
          </w:tcPr>
          <w:p w14:paraId="242C28A8" w14:textId="61FE5B85" w:rsidR="00BD2E69" w:rsidRPr="00AD3A4C" w:rsidRDefault="00BD2E69" w:rsidP="00BD2E69">
            <w:pPr>
              <w:spacing w:after="40"/>
              <w:rPr>
                <w:rFonts w:ascii="Times New Roman" w:hAnsi="Times New Roman" w:cs="Times New Roman"/>
                <w:sz w:val="28"/>
                <w:szCs w:val="28"/>
              </w:rPr>
            </w:pPr>
            <w:r>
              <w:t>service</w:t>
            </w:r>
          </w:p>
        </w:tc>
        <w:tc>
          <w:tcPr>
            <w:tcW w:w="4873" w:type="dxa"/>
            <w:vAlign w:val="center"/>
          </w:tcPr>
          <w:p w14:paraId="4D207E63" w14:textId="7489D470" w:rsidR="00BD2E69" w:rsidRPr="00AD3A4C" w:rsidRDefault="00BD2E69" w:rsidP="00BD2E69">
            <w:pPr>
              <w:spacing w:after="40"/>
              <w:rPr>
                <w:rFonts w:ascii="Times New Roman" w:hAnsi="Times New Roman" w:cs="Times New Roman"/>
                <w:sz w:val="28"/>
                <w:szCs w:val="28"/>
              </w:rPr>
            </w:pPr>
            <w:r>
              <w:t>Business logic: registration, login, recommendations, chat, history, preferences, weather</w:t>
            </w:r>
          </w:p>
        </w:tc>
      </w:tr>
      <w:tr w:rsidR="00BD2E69" w:rsidRPr="00AD3A4C" w14:paraId="328E7673" w14:textId="77777777" w:rsidTr="003754DD">
        <w:trPr>
          <w:jc w:val="center"/>
        </w:trPr>
        <w:tc>
          <w:tcPr>
            <w:tcW w:w="4873" w:type="dxa"/>
            <w:vAlign w:val="center"/>
          </w:tcPr>
          <w:p w14:paraId="1CBD5D05" w14:textId="4EEA92E2" w:rsidR="00BD2E69" w:rsidRPr="00AD3A4C" w:rsidRDefault="00BD2E69" w:rsidP="00BD2E69">
            <w:pPr>
              <w:spacing w:after="40"/>
              <w:rPr>
                <w:rFonts w:ascii="Times New Roman" w:hAnsi="Times New Roman" w:cs="Times New Roman"/>
                <w:sz w:val="28"/>
                <w:szCs w:val="28"/>
              </w:rPr>
            </w:pPr>
            <w:r>
              <w:t>repository</w:t>
            </w:r>
          </w:p>
        </w:tc>
        <w:tc>
          <w:tcPr>
            <w:tcW w:w="4873" w:type="dxa"/>
            <w:vAlign w:val="center"/>
          </w:tcPr>
          <w:p w14:paraId="27A6516C" w14:textId="7ED68EDD" w:rsidR="00BD2E69" w:rsidRPr="00AD3A4C" w:rsidRDefault="00BD2E69" w:rsidP="00BD2E69">
            <w:pPr>
              <w:spacing w:after="40"/>
              <w:rPr>
                <w:rFonts w:ascii="Times New Roman" w:hAnsi="Times New Roman" w:cs="Times New Roman"/>
                <w:sz w:val="28"/>
                <w:szCs w:val="28"/>
              </w:rPr>
            </w:pPr>
            <w:r>
              <w:t>Spring Data JPA access to PostgreSQL tables</w:t>
            </w:r>
          </w:p>
        </w:tc>
      </w:tr>
      <w:tr w:rsidR="00BD2E69" w:rsidRPr="00AD3A4C" w14:paraId="655AF2FC" w14:textId="77777777" w:rsidTr="003754DD">
        <w:trPr>
          <w:jc w:val="center"/>
        </w:trPr>
        <w:tc>
          <w:tcPr>
            <w:tcW w:w="4873" w:type="dxa"/>
            <w:vAlign w:val="center"/>
          </w:tcPr>
          <w:p w14:paraId="1E62E7EE" w14:textId="40586B56" w:rsidR="00BD2E69" w:rsidRPr="00AD3A4C" w:rsidRDefault="00BD2E69" w:rsidP="00BD2E69">
            <w:pPr>
              <w:spacing w:after="40"/>
              <w:rPr>
                <w:rFonts w:ascii="Times New Roman" w:hAnsi="Times New Roman" w:cs="Times New Roman"/>
                <w:sz w:val="28"/>
                <w:szCs w:val="28"/>
              </w:rPr>
            </w:pPr>
            <w:r>
              <w:t>entity</w:t>
            </w:r>
          </w:p>
        </w:tc>
        <w:tc>
          <w:tcPr>
            <w:tcW w:w="4873" w:type="dxa"/>
            <w:vAlign w:val="center"/>
          </w:tcPr>
          <w:p w14:paraId="53685A3F" w14:textId="65B4D0E1" w:rsidR="00BD2E69" w:rsidRPr="00AD3A4C" w:rsidRDefault="00BD2E69" w:rsidP="00BD2E69">
            <w:pPr>
              <w:spacing w:after="40"/>
              <w:rPr>
                <w:rFonts w:ascii="Times New Roman" w:hAnsi="Times New Roman" w:cs="Times New Roman"/>
                <w:sz w:val="28"/>
                <w:szCs w:val="28"/>
              </w:rPr>
            </w:pPr>
            <w:r>
              <w:t xml:space="preserve">JPA database models: User, </w:t>
            </w:r>
            <w:proofErr w:type="spellStart"/>
            <w:r>
              <w:t>UserPreference</w:t>
            </w:r>
            <w:proofErr w:type="spellEnd"/>
            <w:r>
              <w:t xml:space="preserve">, </w:t>
            </w:r>
            <w:proofErr w:type="spellStart"/>
            <w:r>
              <w:t>WeatherCache</w:t>
            </w:r>
            <w:proofErr w:type="spellEnd"/>
            <w:r>
              <w:t xml:space="preserve">, </w:t>
            </w:r>
            <w:proofErr w:type="spellStart"/>
            <w:r>
              <w:t>RecommendationHistory</w:t>
            </w:r>
            <w:proofErr w:type="spellEnd"/>
            <w:r>
              <w:t xml:space="preserve">, </w:t>
            </w:r>
            <w:proofErr w:type="spellStart"/>
            <w:r>
              <w:t>ChatSession</w:t>
            </w:r>
            <w:proofErr w:type="spellEnd"/>
            <w:r>
              <w:t xml:space="preserve">, </w:t>
            </w:r>
            <w:proofErr w:type="spellStart"/>
            <w:r>
              <w:t>ChatMessage</w:t>
            </w:r>
            <w:proofErr w:type="spellEnd"/>
          </w:p>
        </w:tc>
      </w:tr>
      <w:tr w:rsidR="00BD2E69" w:rsidRPr="00AD3A4C" w14:paraId="3EF2C0F3" w14:textId="77777777" w:rsidTr="003754DD">
        <w:trPr>
          <w:jc w:val="center"/>
        </w:trPr>
        <w:tc>
          <w:tcPr>
            <w:tcW w:w="4873" w:type="dxa"/>
            <w:vAlign w:val="center"/>
          </w:tcPr>
          <w:p w14:paraId="6D288E0D" w14:textId="6EA4CAB8" w:rsidR="00BD2E69" w:rsidRPr="00AD3A4C" w:rsidRDefault="00BD2E69" w:rsidP="00BD2E69">
            <w:pPr>
              <w:spacing w:after="40"/>
              <w:rPr>
                <w:rFonts w:ascii="Times New Roman" w:hAnsi="Times New Roman" w:cs="Times New Roman"/>
                <w:sz w:val="28"/>
                <w:szCs w:val="28"/>
              </w:rPr>
            </w:pPr>
            <w:proofErr w:type="spellStart"/>
            <w:r>
              <w:t>dto</w:t>
            </w:r>
            <w:proofErr w:type="spellEnd"/>
          </w:p>
        </w:tc>
        <w:tc>
          <w:tcPr>
            <w:tcW w:w="4873" w:type="dxa"/>
            <w:vAlign w:val="center"/>
          </w:tcPr>
          <w:p w14:paraId="47DE8720" w14:textId="38F26F6C" w:rsidR="00BD2E69" w:rsidRPr="00AD3A4C" w:rsidRDefault="00BD2E69" w:rsidP="00BD2E69">
            <w:pPr>
              <w:spacing w:after="40"/>
              <w:rPr>
                <w:rFonts w:ascii="Times New Roman" w:hAnsi="Times New Roman" w:cs="Times New Roman"/>
                <w:sz w:val="28"/>
                <w:szCs w:val="28"/>
                <w:lang w:val="ru-RU"/>
              </w:rPr>
            </w:pPr>
            <w:r>
              <w:t>Request/Response API models</w:t>
            </w:r>
          </w:p>
        </w:tc>
      </w:tr>
      <w:tr w:rsidR="00BD2E69" w:rsidRPr="00BD2E69" w14:paraId="0671928A" w14:textId="77777777" w:rsidTr="003754DD">
        <w:trPr>
          <w:jc w:val="center"/>
        </w:trPr>
        <w:tc>
          <w:tcPr>
            <w:tcW w:w="4873" w:type="dxa"/>
            <w:vAlign w:val="center"/>
          </w:tcPr>
          <w:p w14:paraId="01E0FA74" w14:textId="43E85CFC" w:rsidR="00BD2E69" w:rsidRPr="00AD3A4C" w:rsidRDefault="00BD2E69" w:rsidP="00BD2E69">
            <w:pPr>
              <w:spacing w:after="40"/>
              <w:rPr>
                <w:rFonts w:ascii="Times New Roman" w:hAnsi="Times New Roman" w:cs="Times New Roman"/>
                <w:sz w:val="28"/>
                <w:szCs w:val="28"/>
              </w:rPr>
            </w:pPr>
            <w:r>
              <w:t>security</w:t>
            </w:r>
          </w:p>
        </w:tc>
        <w:tc>
          <w:tcPr>
            <w:tcW w:w="4873" w:type="dxa"/>
            <w:vAlign w:val="center"/>
          </w:tcPr>
          <w:p w14:paraId="2EF4F541" w14:textId="008AD3C1" w:rsidR="00BD2E69" w:rsidRPr="00BD2E69" w:rsidRDefault="00BD2E69" w:rsidP="00BD2E69">
            <w:pPr>
              <w:spacing w:after="40"/>
              <w:rPr>
                <w:rFonts w:ascii="Times New Roman" w:hAnsi="Times New Roman" w:cs="Times New Roman"/>
                <w:sz w:val="28"/>
                <w:szCs w:val="28"/>
                <w:lang w:val="en-GB"/>
              </w:rPr>
            </w:pPr>
            <w:r>
              <w:t>JWT filter, token generation/validation, current user retrieval</w:t>
            </w:r>
          </w:p>
        </w:tc>
      </w:tr>
      <w:tr w:rsidR="00BD2E69" w:rsidRPr="00AD3A4C" w14:paraId="07001249" w14:textId="77777777" w:rsidTr="003754DD">
        <w:trPr>
          <w:jc w:val="center"/>
        </w:trPr>
        <w:tc>
          <w:tcPr>
            <w:tcW w:w="4873" w:type="dxa"/>
            <w:vAlign w:val="center"/>
          </w:tcPr>
          <w:p w14:paraId="4E0F6D08" w14:textId="7E0A8761" w:rsidR="00BD2E69" w:rsidRPr="00AD3A4C" w:rsidRDefault="00BD2E69" w:rsidP="00BD2E69">
            <w:pPr>
              <w:spacing w:after="40"/>
              <w:rPr>
                <w:rFonts w:ascii="Times New Roman" w:hAnsi="Times New Roman" w:cs="Times New Roman"/>
                <w:sz w:val="28"/>
                <w:szCs w:val="28"/>
              </w:rPr>
            </w:pPr>
            <w:r>
              <w:t>client/</w:t>
            </w:r>
            <w:proofErr w:type="spellStart"/>
            <w:r>
              <w:t>llm</w:t>
            </w:r>
            <w:proofErr w:type="spellEnd"/>
          </w:p>
        </w:tc>
        <w:tc>
          <w:tcPr>
            <w:tcW w:w="4873" w:type="dxa"/>
            <w:vAlign w:val="center"/>
          </w:tcPr>
          <w:p w14:paraId="40D6AEE3" w14:textId="7F46C616" w:rsidR="00BD2E69" w:rsidRPr="00AD3A4C" w:rsidRDefault="00BD2E69" w:rsidP="00BD2E69">
            <w:pPr>
              <w:spacing w:after="40"/>
              <w:rPr>
                <w:rFonts w:ascii="Times New Roman" w:hAnsi="Times New Roman" w:cs="Times New Roman"/>
                <w:sz w:val="28"/>
                <w:szCs w:val="28"/>
              </w:rPr>
            </w:pPr>
            <w:r>
              <w:t>External LLM API calls and response parsing</w:t>
            </w:r>
          </w:p>
        </w:tc>
      </w:tr>
      <w:tr w:rsidR="00BD2E69" w:rsidRPr="00AD3A4C" w14:paraId="14481BA7" w14:textId="77777777" w:rsidTr="003754DD">
        <w:trPr>
          <w:jc w:val="center"/>
        </w:trPr>
        <w:tc>
          <w:tcPr>
            <w:tcW w:w="4873" w:type="dxa"/>
            <w:vAlign w:val="center"/>
          </w:tcPr>
          <w:p w14:paraId="28CA2980" w14:textId="4571919E" w:rsidR="00BD2E69" w:rsidRPr="00AD3A4C" w:rsidRDefault="00BD2E69" w:rsidP="00BD2E69">
            <w:pPr>
              <w:spacing w:after="40"/>
              <w:rPr>
                <w:rFonts w:ascii="Times New Roman" w:hAnsi="Times New Roman" w:cs="Times New Roman"/>
                <w:sz w:val="28"/>
                <w:szCs w:val="28"/>
              </w:rPr>
            </w:pPr>
            <w:r>
              <w:t>config</w:t>
            </w:r>
          </w:p>
        </w:tc>
        <w:tc>
          <w:tcPr>
            <w:tcW w:w="4873" w:type="dxa"/>
            <w:vAlign w:val="center"/>
          </w:tcPr>
          <w:p w14:paraId="6EA6E911" w14:textId="6E835203" w:rsidR="00BD2E69" w:rsidRPr="00AD3A4C" w:rsidRDefault="00BD2E69" w:rsidP="00BD2E69">
            <w:pPr>
              <w:spacing w:after="40"/>
              <w:rPr>
                <w:rFonts w:ascii="Times New Roman" w:hAnsi="Times New Roman" w:cs="Times New Roman"/>
                <w:sz w:val="28"/>
                <w:szCs w:val="28"/>
              </w:rPr>
            </w:pPr>
            <w:proofErr w:type="spellStart"/>
            <w:r>
              <w:t>SecurityConfig</w:t>
            </w:r>
            <w:proofErr w:type="spellEnd"/>
            <w:r>
              <w:t xml:space="preserve">, </w:t>
            </w:r>
            <w:proofErr w:type="spellStart"/>
            <w:r>
              <w:t>OpenAPI</w:t>
            </w:r>
            <w:proofErr w:type="spellEnd"/>
            <w:r>
              <w:t xml:space="preserve">, </w:t>
            </w:r>
            <w:proofErr w:type="spellStart"/>
            <w:r>
              <w:t>RestClient</w:t>
            </w:r>
            <w:proofErr w:type="spellEnd"/>
            <w:r>
              <w:t>/</w:t>
            </w:r>
            <w:proofErr w:type="spellStart"/>
            <w:r>
              <w:t>RestTemplate</w:t>
            </w:r>
            <w:proofErr w:type="spellEnd"/>
          </w:p>
        </w:tc>
      </w:tr>
    </w:tbl>
    <w:p w14:paraId="2D598D7E" w14:textId="77777777" w:rsidR="00EB0E4E" w:rsidRPr="00AD3A4C" w:rsidRDefault="00EB0E4E">
      <w:pPr>
        <w:rPr>
          <w:rFonts w:ascii="Times New Roman" w:hAnsi="Times New Roman" w:cs="Times New Roman"/>
          <w:sz w:val="28"/>
          <w:szCs w:val="28"/>
          <w:lang w:val="ru-RU"/>
        </w:rPr>
      </w:pPr>
    </w:p>
    <w:p w14:paraId="5F95DA9C" w14:textId="1571AD28" w:rsidR="00EB0E4E" w:rsidRPr="00AD3A4C" w:rsidRDefault="00967D39">
      <w:pPr>
        <w:pStyle w:val="Heading1"/>
        <w:rPr>
          <w:rFonts w:ascii="Times New Roman" w:hAnsi="Times New Roman" w:cs="Times New Roman"/>
          <w:sz w:val="28"/>
        </w:rPr>
      </w:pPr>
      <w:r w:rsidRPr="00AD3A4C">
        <w:rPr>
          <w:rFonts w:ascii="Times New Roman" w:hAnsi="Times New Roman" w:cs="Times New Roman"/>
          <w:sz w:val="28"/>
        </w:rPr>
        <w:lastRenderedPageBreak/>
        <w:t xml:space="preserve">3. </w:t>
      </w:r>
      <w:r w:rsidR="00BD2E69" w:rsidRPr="00BD2E69">
        <w:rPr>
          <w:rFonts w:ascii="Times New Roman" w:hAnsi="Times New Roman" w:cs="Times New Roman"/>
          <w:sz w:val="28"/>
        </w:rPr>
        <w:t>Backend architecture</w:t>
      </w:r>
    </w:p>
    <w:p w14:paraId="12F08996" w14:textId="3AC7A502" w:rsidR="00EB0E4E" w:rsidRPr="00BD2E69" w:rsidRDefault="00BD2E69">
      <w:pPr>
        <w:rPr>
          <w:rFonts w:ascii="Times New Roman" w:hAnsi="Times New Roman" w:cs="Times New Roman"/>
          <w:sz w:val="28"/>
          <w:szCs w:val="28"/>
          <w:lang w:val="en-GB"/>
        </w:rPr>
      </w:pPr>
      <w:r w:rsidRPr="00BD2E69">
        <w:rPr>
          <w:rFonts w:ascii="Times New Roman" w:hAnsi="Times New Roman" w:cs="Times New Roman"/>
          <w:sz w:val="28"/>
          <w:szCs w:val="28"/>
        </w:rPr>
        <w:t xml:space="preserve">The backend is built as a stateless REST API. After login, the user receives a JWT token and sends it </w:t>
      </w:r>
      <w:proofErr w:type="gramStart"/>
      <w:r w:rsidRPr="00BD2E69">
        <w:rPr>
          <w:rFonts w:ascii="Times New Roman" w:hAnsi="Times New Roman" w:cs="Times New Roman"/>
          <w:sz w:val="28"/>
          <w:szCs w:val="28"/>
        </w:rPr>
        <w:t>in</w:t>
      </w:r>
      <w:proofErr w:type="gramEnd"/>
      <w:r w:rsidRPr="00BD2E69">
        <w:rPr>
          <w:rFonts w:ascii="Times New Roman" w:hAnsi="Times New Roman" w:cs="Times New Roman"/>
          <w:sz w:val="28"/>
          <w:szCs w:val="28"/>
        </w:rPr>
        <w:t xml:space="preserve"> the </w:t>
      </w:r>
      <w:r w:rsidRPr="00BD2E69">
        <w:rPr>
          <w:rFonts w:ascii="Times New Roman" w:hAnsi="Times New Roman" w:cs="Times New Roman"/>
          <w:sz w:val="28"/>
          <w:szCs w:val="28"/>
          <w:u w:val="single"/>
        </w:rPr>
        <w:t>Authorization: Bearer &lt;token&gt; header</w:t>
      </w:r>
      <w:r w:rsidRPr="00BD2E69">
        <w:rPr>
          <w:rFonts w:ascii="Times New Roman" w:hAnsi="Times New Roman" w:cs="Times New Roman"/>
          <w:sz w:val="28"/>
          <w:szCs w:val="28"/>
        </w:rPr>
        <w:t xml:space="preserve">. Spring Security validates the token on each protected request via </w:t>
      </w:r>
      <w:proofErr w:type="spellStart"/>
      <w:r w:rsidRPr="00BD2E69">
        <w:rPr>
          <w:rFonts w:ascii="Times New Roman" w:hAnsi="Times New Roman" w:cs="Times New Roman"/>
          <w:sz w:val="28"/>
          <w:szCs w:val="28"/>
          <w:u w:val="single"/>
        </w:rPr>
        <w:t>JwtAuthFilter</w:t>
      </w:r>
      <w:proofErr w:type="spellEnd"/>
      <w:r w:rsidR="00967D39" w:rsidRPr="00BD2E69">
        <w:rPr>
          <w:rFonts w:ascii="Times New Roman" w:hAnsi="Times New Roman" w:cs="Times New Roman"/>
          <w:sz w:val="28"/>
          <w:szCs w:val="28"/>
          <w:lang w:val="en-GB"/>
        </w:rPr>
        <w:t>.</w:t>
      </w:r>
    </w:p>
    <w:p w14:paraId="30DAFD16" w14:textId="5534493B" w:rsidR="00EB0E4E" w:rsidRPr="00AD3A4C" w:rsidRDefault="00BD2E69">
      <w:pPr>
        <w:rPr>
          <w:rFonts w:ascii="Times New Roman" w:hAnsi="Times New Roman" w:cs="Times New Roman"/>
          <w:sz w:val="28"/>
          <w:szCs w:val="28"/>
        </w:rPr>
      </w:pPr>
      <w:r w:rsidRPr="00BD2E69">
        <w:rPr>
          <w:rFonts w:ascii="Times New Roman" w:hAnsi="Times New Roman" w:cs="Times New Roman"/>
          <w:b/>
          <w:bCs/>
          <w:sz w:val="28"/>
          <w:szCs w:val="28"/>
        </w:rPr>
        <w:t>Request flow</w:t>
      </w:r>
      <w:r w:rsidR="00967D39" w:rsidRPr="00AD3A4C">
        <w:rPr>
          <w:rFonts w:ascii="Times New Roman" w:hAnsi="Times New Roman" w:cs="Times New Roman"/>
          <w:sz w:val="28"/>
          <w:szCs w:val="28"/>
        </w:rPr>
        <w:t>:</w:t>
      </w:r>
    </w:p>
    <w:p w14:paraId="34B572A9" w14:textId="6663CC88" w:rsidR="00BD2E69" w:rsidRPr="00BD2E69" w:rsidRDefault="00BD2E69" w:rsidP="00BD2E69">
      <w:pPr>
        <w:pStyle w:val="ListBullet"/>
        <w:spacing w:after="60"/>
        <w:rPr>
          <w:rFonts w:ascii="Times New Roman" w:hAnsi="Times New Roman" w:cs="Times New Roman"/>
          <w:sz w:val="28"/>
          <w:szCs w:val="28"/>
          <w:lang w:val="en-GB"/>
        </w:rPr>
      </w:pPr>
      <w:r w:rsidRPr="00BD2E69">
        <w:rPr>
          <w:rFonts w:ascii="Times New Roman" w:hAnsi="Times New Roman" w:cs="Times New Roman"/>
          <w:sz w:val="28"/>
          <w:szCs w:val="28"/>
          <w:lang w:val="en-GB"/>
        </w:rPr>
        <w:t xml:space="preserve"> Frontend sends HTTP request to Controller </w:t>
      </w:r>
    </w:p>
    <w:p w14:paraId="2FFC96A3" w14:textId="2E1238D5" w:rsidR="00BD2E69" w:rsidRPr="00BD2E69" w:rsidRDefault="00BD2E69" w:rsidP="00BD2E69">
      <w:pPr>
        <w:pStyle w:val="ListBullet"/>
        <w:spacing w:after="60"/>
        <w:rPr>
          <w:rFonts w:ascii="Times New Roman" w:hAnsi="Times New Roman" w:cs="Times New Roman"/>
          <w:sz w:val="28"/>
          <w:szCs w:val="28"/>
          <w:lang w:val="en-GB"/>
        </w:rPr>
      </w:pPr>
      <w:r w:rsidRPr="00BD2E69">
        <w:rPr>
          <w:rFonts w:ascii="Times New Roman" w:hAnsi="Times New Roman" w:cs="Times New Roman"/>
          <w:sz w:val="28"/>
          <w:szCs w:val="28"/>
          <w:lang w:val="en-GB"/>
        </w:rPr>
        <w:t xml:space="preserve"> Controller validates DTO and forwards request to Service </w:t>
      </w:r>
    </w:p>
    <w:p w14:paraId="082BAB82" w14:textId="3663F32C" w:rsidR="00BD2E69" w:rsidRPr="00BD2E69" w:rsidRDefault="00BD2E69" w:rsidP="00BD2E69">
      <w:pPr>
        <w:pStyle w:val="ListBullet"/>
        <w:spacing w:after="60"/>
        <w:rPr>
          <w:rFonts w:ascii="Times New Roman" w:hAnsi="Times New Roman" w:cs="Times New Roman"/>
          <w:sz w:val="28"/>
          <w:szCs w:val="28"/>
          <w:lang w:val="en-GB"/>
        </w:rPr>
      </w:pPr>
      <w:r>
        <w:rPr>
          <w:rFonts w:ascii="Times New Roman" w:hAnsi="Times New Roman" w:cs="Times New Roman"/>
          <w:sz w:val="28"/>
          <w:szCs w:val="28"/>
          <w:lang w:val="en-GB"/>
        </w:rPr>
        <w:t xml:space="preserve"> </w:t>
      </w:r>
      <w:r w:rsidRPr="00BD2E69">
        <w:rPr>
          <w:rFonts w:ascii="Times New Roman" w:hAnsi="Times New Roman" w:cs="Times New Roman"/>
          <w:sz w:val="28"/>
          <w:szCs w:val="28"/>
          <w:lang w:val="en-GB"/>
        </w:rPr>
        <w:t xml:space="preserve">Service gets current user via </w:t>
      </w:r>
      <w:proofErr w:type="spellStart"/>
      <w:r w:rsidRPr="00BD2E69">
        <w:rPr>
          <w:rFonts w:ascii="Times New Roman" w:hAnsi="Times New Roman" w:cs="Times New Roman"/>
          <w:sz w:val="28"/>
          <w:szCs w:val="28"/>
          <w:lang w:val="en-GB"/>
        </w:rPr>
        <w:t>SecurityUtils</w:t>
      </w:r>
      <w:proofErr w:type="spellEnd"/>
      <w:r w:rsidRPr="00BD2E69">
        <w:rPr>
          <w:rFonts w:ascii="Times New Roman" w:hAnsi="Times New Roman" w:cs="Times New Roman"/>
          <w:sz w:val="28"/>
          <w:szCs w:val="28"/>
          <w:lang w:val="en-GB"/>
        </w:rPr>
        <w:t xml:space="preserve">, works with Repository and external </w:t>
      </w:r>
      <w:r>
        <w:rPr>
          <w:rFonts w:ascii="Times New Roman" w:hAnsi="Times New Roman" w:cs="Times New Roman"/>
          <w:sz w:val="28"/>
          <w:szCs w:val="28"/>
          <w:lang w:val="en-GB"/>
        </w:rPr>
        <w:t xml:space="preserve">  </w:t>
      </w:r>
      <w:r w:rsidRPr="00BD2E69">
        <w:rPr>
          <w:rFonts w:ascii="Times New Roman" w:hAnsi="Times New Roman" w:cs="Times New Roman"/>
          <w:sz w:val="28"/>
          <w:szCs w:val="28"/>
          <w:lang w:val="en-GB"/>
        </w:rPr>
        <w:t xml:space="preserve">APIs </w:t>
      </w:r>
    </w:p>
    <w:p w14:paraId="0E5F47DC" w14:textId="55B99CBC" w:rsidR="00BD2E69" w:rsidRPr="00BD2E69" w:rsidRDefault="00BD2E69" w:rsidP="00BD2E69">
      <w:pPr>
        <w:pStyle w:val="ListBullet"/>
        <w:spacing w:after="60"/>
        <w:rPr>
          <w:rFonts w:ascii="Times New Roman" w:hAnsi="Times New Roman" w:cs="Times New Roman"/>
          <w:sz w:val="28"/>
          <w:szCs w:val="28"/>
          <w:lang w:val="en-GB"/>
        </w:rPr>
      </w:pPr>
      <w:r w:rsidRPr="00BD2E69">
        <w:rPr>
          <w:rFonts w:ascii="Times New Roman" w:hAnsi="Times New Roman" w:cs="Times New Roman"/>
          <w:sz w:val="28"/>
          <w:szCs w:val="28"/>
          <w:lang w:val="en-GB"/>
        </w:rPr>
        <w:t xml:space="preserve"> Repository interacts with PostgreSQL via JPA/Hibernate </w:t>
      </w:r>
    </w:p>
    <w:p w14:paraId="2CFA4D1F" w14:textId="0BB09E6D" w:rsidR="00EB0E4E" w:rsidRPr="00AD3A4C" w:rsidRDefault="00BD2E69" w:rsidP="00BD2E69">
      <w:pPr>
        <w:pStyle w:val="ListBullet"/>
        <w:spacing w:after="60"/>
        <w:rPr>
          <w:rFonts w:ascii="Times New Roman" w:hAnsi="Times New Roman" w:cs="Times New Roman"/>
          <w:sz w:val="28"/>
          <w:szCs w:val="28"/>
          <w:lang w:val="ru-RU"/>
        </w:rPr>
      </w:pPr>
      <w:r w:rsidRPr="00BD2E69">
        <w:rPr>
          <w:rFonts w:ascii="Times New Roman" w:hAnsi="Times New Roman" w:cs="Times New Roman"/>
          <w:sz w:val="28"/>
          <w:szCs w:val="28"/>
          <w:lang w:val="en-GB"/>
        </w:rPr>
        <w:t>Service returns DTO response</w:t>
      </w:r>
      <w:r w:rsidR="00967D39" w:rsidRPr="00AD3A4C">
        <w:rPr>
          <w:rFonts w:ascii="Times New Roman" w:hAnsi="Times New Roman" w:cs="Times New Roman"/>
          <w:sz w:val="28"/>
          <w:szCs w:val="28"/>
          <w:lang w:val="ru-RU"/>
        </w:rPr>
        <w:t>.</w:t>
      </w:r>
    </w:p>
    <w:p w14:paraId="196D570F" w14:textId="1FA0720E" w:rsidR="00EB0E4E" w:rsidRPr="00AD3A4C" w:rsidRDefault="00967D39">
      <w:pPr>
        <w:pStyle w:val="Heading2"/>
        <w:rPr>
          <w:rFonts w:ascii="Times New Roman" w:hAnsi="Times New Roman" w:cs="Times New Roman"/>
          <w:sz w:val="28"/>
          <w:szCs w:val="28"/>
        </w:rPr>
      </w:pPr>
      <w:r w:rsidRPr="00AD3A4C">
        <w:rPr>
          <w:rFonts w:ascii="Times New Roman" w:hAnsi="Times New Roman" w:cs="Times New Roman"/>
          <w:sz w:val="28"/>
          <w:szCs w:val="28"/>
        </w:rPr>
        <w:t xml:space="preserve">3.1 </w:t>
      </w:r>
      <w:r w:rsidR="00BD2E69" w:rsidRPr="00BD2E69">
        <w:rPr>
          <w:rFonts w:ascii="Times New Roman" w:hAnsi="Times New Roman" w:cs="Times New Roman"/>
          <w:sz w:val="28"/>
          <w:szCs w:val="28"/>
        </w:rPr>
        <w:t>Layer diagram</w:t>
      </w:r>
    </w:p>
    <w:p w14:paraId="12B1A827" w14:textId="77777777" w:rsidR="00EB0E4E" w:rsidRPr="00AD3A4C" w:rsidRDefault="00967D39">
      <w:pPr>
        <w:rPr>
          <w:rFonts w:ascii="Times New Roman" w:hAnsi="Times New Roman" w:cs="Times New Roman"/>
          <w:sz w:val="28"/>
          <w:szCs w:val="28"/>
        </w:rPr>
      </w:pPr>
      <w:r w:rsidRPr="00AD3A4C">
        <w:rPr>
          <w:rFonts w:ascii="Times New Roman" w:hAnsi="Times New Roman" w:cs="Times New Roman"/>
          <w:sz w:val="28"/>
          <w:szCs w:val="28"/>
        </w:rPr>
        <w:t>Frontend / Mobile Client</w:t>
      </w:r>
    </w:p>
    <w:p w14:paraId="448CA181" w14:textId="77777777" w:rsidR="00EB0E4E" w:rsidRPr="00AD3A4C" w:rsidRDefault="00967D39">
      <w:pPr>
        <w:rPr>
          <w:rFonts w:ascii="Times New Roman" w:hAnsi="Times New Roman" w:cs="Times New Roman"/>
          <w:sz w:val="28"/>
          <w:szCs w:val="28"/>
        </w:rPr>
      </w:pPr>
      <w:r w:rsidRPr="00AD3A4C">
        <w:rPr>
          <w:rFonts w:ascii="Times New Roman" w:hAnsi="Times New Roman" w:cs="Times New Roman"/>
          <w:sz w:val="28"/>
          <w:szCs w:val="28"/>
        </w:rPr>
        <w:t xml:space="preserve">        ↓ REST + JWT</w:t>
      </w:r>
    </w:p>
    <w:p w14:paraId="621CBAB0" w14:textId="77777777" w:rsidR="00EB0E4E" w:rsidRPr="00AD3A4C" w:rsidRDefault="00967D39">
      <w:pPr>
        <w:rPr>
          <w:rFonts w:ascii="Times New Roman" w:hAnsi="Times New Roman" w:cs="Times New Roman"/>
          <w:sz w:val="28"/>
          <w:szCs w:val="28"/>
        </w:rPr>
      </w:pPr>
      <w:r w:rsidRPr="00AD3A4C">
        <w:rPr>
          <w:rFonts w:ascii="Times New Roman" w:hAnsi="Times New Roman" w:cs="Times New Roman"/>
          <w:sz w:val="28"/>
          <w:szCs w:val="28"/>
        </w:rPr>
        <w:t>Controller layer: AuthController, WeatherController, RecommendationController, ChatController</w:t>
      </w:r>
    </w:p>
    <w:p w14:paraId="0332D034" w14:textId="77777777" w:rsidR="00EB0E4E" w:rsidRPr="00AD3A4C" w:rsidRDefault="00967D39">
      <w:pPr>
        <w:rPr>
          <w:rFonts w:ascii="Times New Roman" w:hAnsi="Times New Roman" w:cs="Times New Roman"/>
          <w:sz w:val="28"/>
          <w:szCs w:val="28"/>
        </w:rPr>
      </w:pPr>
      <w:r w:rsidRPr="00AD3A4C">
        <w:rPr>
          <w:rFonts w:ascii="Times New Roman" w:hAnsi="Times New Roman" w:cs="Times New Roman"/>
          <w:sz w:val="28"/>
          <w:szCs w:val="28"/>
        </w:rPr>
        <w:t xml:space="preserve">        ↓</w:t>
      </w:r>
    </w:p>
    <w:p w14:paraId="4F69FB55" w14:textId="77777777" w:rsidR="00EB0E4E" w:rsidRPr="00AD3A4C" w:rsidRDefault="00967D39">
      <w:pPr>
        <w:rPr>
          <w:rFonts w:ascii="Times New Roman" w:hAnsi="Times New Roman" w:cs="Times New Roman"/>
          <w:sz w:val="28"/>
          <w:szCs w:val="28"/>
        </w:rPr>
      </w:pPr>
      <w:r w:rsidRPr="00AD3A4C">
        <w:rPr>
          <w:rFonts w:ascii="Times New Roman" w:hAnsi="Times New Roman" w:cs="Times New Roman"/>
          <w:sz w:val="28"/>
          <w:szCs w:val="28"/>
        </w:rPr>
        <w:t>Service layer: AuthService, WeatherService, RecommendationService, ChatService</w:t>
      </w:r>
    </w:p>
    <w:p w14:paraId="2FDBDEAC" w14:textId="77777777" w:rsidR="00EB0E4E" w:rsidRPr="00AD3A4C" w:rsidRDefault="00967D39">
      <w:pPr>
        <w:rPr>
          <w:rFonts w:ascii="Times New Roman" w:hAnsi="Times New Roman" w:cs="Times New Roman"/>
          <w:sz w:val="28"/>
          <w:szCs w:val="28"/>
        </w:rPr>
      </w:pPr>
      <w:r w:rsidRPr="00AD3A4C">
        <w:rPr>
          <w:rFonts w:ascii="Times New Roman" w:hAnsi="Times New Roman" w:cs="Times New Roman"/>
          <w:sz w:val="28"/>
          <w:szCs w:val="28"/>
        </w:rPr>
        <w:t xml:space="preserve">        ↓</w:t>
      </w:r>
    </w:p>
    <w:p w14:paraId="20FA4175" w14:textId="77777777" w:rsidR="00EB0E4E" w:rsidRPr="00AD3A4C" w:rsidRDefault="00967D39">
      <w:pPr>
        <w:rPr>
          <w:rFonts w:ascii="Times New Roman" w:hAnsi="Times New Roman" w:cs="Times New Roman"/>
          <w:sz w:val="28"/>
          <w:szCs w:val="28"/>
        </w:rPr>
      </w:pPr>
      <w:r w:rsidRPr="00AD3A4C">
        <w:rPr>
          <w:rFonts w:ascii="Times New Roman" w:hAnsi="Times New Roman" w:cs="Times New Roman"/>
          <w:sz w:val="28"/>
          <w:szCs w:val="28"/>
        </w:rPr>
        <w:t>Repository layer: JPA repositories</w:t>
      </w:r>
    </w:p>
    <w:p w14:paraId="3BADD83B" w14:textId="77777777" w:rsidR="00EB0E4E" w:rsidRPr="00AD3A4C" w:rsidRDefault="00967D39">
      <w:pPr>
        <w:rPr>
          <w:rFonts w:ascii="Times New Roman" w:hAnsi="Times New Roman" w:cs="Times New Roman"/>
          <w:sz w:val="28"/>
          <w:szCs w:val="28"/>
        </w:rPr>
      </w:pPr>
      <w:r w:rsidRPr="00AD3A4C">
        <w:rPr>
          <w:rFonts w:ascii="Times New Roman" w:hAnsi="Times New Roman" w:cs="Times New Roman"/>
          <w:sz w:val="28"/>
          <w:szCs w:val="28"/>
        </w:rPr>
        <w:t xml:space="preserve">        ↓</w:t>
      </w:r>
    </w:p>
    <w:p w14:paraId="174D2827" w14:textId="77777777" w:rsidR="00EB0E4E" w:rsidRPr="00AD3A4C" w:rsidRDefault="00967D39">
      <w:pPr>
        <w:rPr>
          <w:rFonts w:ascii="Times New Roman" w:hAnsi="Times New Roman" w:cs="Times New Roman"/>
          <w:sz w:val="28"/>
          <w:szCs w:val="28"/>
        </w:rPr>
      </w:pPr>
      <w:r w:rsidRPr="00AD3A4C">
        <w:rPr>
          <w:rFonts w:ascii="Times New Roman" w:hAnsi="Times New Roman" w:cs="Times New Roman"/>
          <w:sz w:val="28"/>
          <w:szCs w:val="28"/>
        </w:rPr>
        <w:t>Database: PostgreSQL</w:t>
      </w:r>
    </w:p>
    <w:p w14:paraId="060A160C" w14:textId="77777777" w:rsidR="00EB0E4E" w:rsidRPr="00AD3A4C" w:rsidRDefault="00967D39">
      <w:pPr>
        <w:rPr>
          <w:rFonts w:ascii="Times New Roman" w:hAnsi="Times New Roman" w:cs="Times New Roman"/>
          <w:sz w:val="28"/>
          <w:szCs w:val="28"/>
        </w:rPr>
      </w:pPr>
      <w:r w:rsidRPr="00AD3A4C">
        <w:rPr>
          <w:rFonts w:ascii="Times New Roman" w:hAnsi="Times New Roman" w:cs="Times New Roman"/>
          <w:sz w:val="28"/>
          <w:szCs w:val="28"/>
        </w:rPr>
        <w:t xml:space="preserve">        </w:t>
      </w:r>
      <w:r w:rsidRPr="00AD3A4C">
        <w:rPr>
          <w:rFonts w:ascii="Cambria Math" w:hAnsi="Cambria Math" w:cs="Cambria Math"/>
          <w:sz w:val="28"/>
          <w:szCs w:val="28"/>
        </w:rPr>
        <w:t>↘</w:t>
      </w:r>
      <w:r w:rsidRPr="00AD3A4C">
        <w:rPr>
          <w:rFonts w:ascii="Times New Roman" w:hAnsi="Times New Roman" w:cs="Times New Roman"/>
          <w:sz w:val="28"/>
          <w:szCs w:val="28"/>
        </w:rPr>
        <w:t xml:space="preserve"> External APIs: OpenWeather API и LLM API</w:t>
      </w:r>
    </w:p>
    <w:p w14:paraId="4616AC48" w14:textId="77777777" w:rsidR="00BD2E69" w:rsidRDefault="00967D39" w:rsidP="00BD2E69">
      <w:pPr>
        <w:pStyle w:val="Heading1"/>
        <w:rPr>
          <w:rFonts w:ascii="Times New Roman" w:hAnsi="Times New Roman" w:cs="Times New Roman"/>
          <w:sz w:val="28"/>
        </w:rPr>
      </w:pPr>
      <w:r w:rsidRPr="00BD2E69">
        <w:rPr>
          <w:rFonts w:ascii="Times New Roman" w:hAnsi="Times New Roman" w:cs="Times New Roman"/>
          <w:sz w:val="28"/>
          <w:lang w:val="en-GB"/>
        </w:rPr>
        <w:t xml:space="preserve">4. </w:t>
      </w:r>
      <w:r w:rsidR="00BD2E69" w:rsidRPr="00BD2E69">
        <w:rPr>
          <w:rFonts w:ascii="Times New Roman" w:hAnsi="Times New Roman" w:cs="Times New Roman"/>
          <w:sz w:val="28"/>
        </w:rPr>
        <w:t>Main modules</w:t>
      </w:r>
    </w:p>
    <w:p w14:paraId="2E2706ED" w14:textId="1EDE029B" w:rsidR="00EB0E4E" w:rsidRPr="00BD2E69" w:rsidRDefault="00967D39" w:rsidP="00BD2E69">
      <w:pPr>
        <w:pStyle w:val="Heading1"/>
        <w:rPr>
          <w:rFonts w:ascii="Times New Roman" w:hAnsi="Times New Roman" w:cs="Times New Roman"/>
          <w:sz w:val="28"/>
          <w:lang w:val="en-GB"/>
        </w:rPr>
      </w:pPr>
      <w:r w:rsidRPr="00BD2E69">
        <w:rPr>
          <w:rFonts w:ascii="Times New Roman" w:hAnsi="Times New Roman" w:cs="Times New Roman"/>
          <w:sz w:val="28"/>
          <w:lang w:val="en-GB"/>
        </w:rPr>
        <w:t xml:space="preserve">4.1 </w:t>
      </w:r>
      <w:r w:rsidRPr="00AD3A4C">
        <w:rPr>
          <w:rFonts w:ascii="Times New Roman" w:hAnsi="Times New Roman" w:cs="Times New Roman"/>
          <w:sz w:val="28"/>
        </w:rPr>
        <w:t>Auth</w:t>
      </w:r>
      <w:r w:rsidRPr="00BD2E69">
        <w:rPr>
          <w:rFonts w:ascii="Times New Roman" w:hAnsi="Times New Roman" w:cs="Times New Roman"/>
          <w:sz w:val="28"/>
          <w:lang w:val="en-GB"/>
        </w:rPr>
        <w:t xml:space="preserve"> </w:t>
      </w:r>
      <w:r w:rsidRPr="00AD3A4C">
        <w:rPr>
          <w:rFonts w:ascii="Times New Roman" w:hAnsi="Times New Roman" w:cs="Times New Roman"/>
          <w:sz w:val="28"/>
        </w:rPr>
        <w:t>module</w:t>
      </w:r>
    </w:p>
    <w:p w14:paraId="2A418C50" w14:textId="0B4E3769" w:rsidR="00EB0E4E" w:rsidRPr="00BD2E69" w:rsidRDefault="00BD2E69">
      <w:pPr>
        <w:rPr>
          <w:rFonts w:ascii="Times New Roman" w:hAnsi="Times New Roman" w:cs="Times New Roman"/>
          <w:sz w:val="28"/>
          <w:szCs w:val="28"/>
          <w:lang w:val="en-GB"/>
        </w:rPr>
      </w:pPr>
      <w:r w:rsidRPr="00BD2E69">
        <w:rPr>
          <w:rFonts w:ascii="Times New Roman" w:hAnsi="Times New Roman" w:cs="Times New Roman"/>
          <w:sz w:val="28"/>
          <w:szCs w:val="28"/>
        </w:rPr>
        <w:t>Handles registration, login, and JWT issuing</w:t>
      </w:r>
      <w:r w:rsidR="00967D39" w:rsidRPr="00BD2E69">
        <w:rPr>
          <w:rFonts w:ascii="Times New Roman" w:hAnsi="Times New Roman" w:cs="Times New Roman"/>
          <w:sz w:val="28"/>
          <w:szCs w:val="28"/>
          <w:lang w:val="en-GB"/>
        </w:rPr>
        <w:t>.</w:t>
      </w:r>
    </w:p>
    <w:tbl>
      <w:tblPr>
        <w:tblStyle w:val="TableGrid"/>
        <w:tblW w:w="0" w:type="auto"/>
        <w:jc w:val="center"/>
        <w:tblLook w:val="04A0" w:firstRow="1" w:lastRow="0" w:firstColumn="1" w:lastColumn="0" w:noHBand="0" w:noVBand="1"/>
      </w:tblPr>
      <w:tblGrid>
        <w:gridCol w:w="4869"/>
        <w:gridCol w:w="4867"/>
      </w:tblGrid>
      <w:tr w:rsidR="00BD2E69" w:rsidRPr="00AD3A4C" w14:paraId="0616084E" w14:textId="77777777" w:rsidTr="00C17CC7">
        <w:trPr>
          <w:jc w:val="center"/>
        </w:trPr>
        <w:tc>
          <w:tcPr>
            <w:tcW w:w="4873" w:type="dxa"/>
            <w:shd w:val="clear" w:color="auto" w:fill="D9EAF7"/>
            <w:vAlign w:val="center"/>
          </w:tcPr>
          <w:p w14:paraId="2FB0A737" w14:textId="1D7B1C05" w:rsidR="00BD2E69" w:rsidRPr="00AD3A4C" w:rsidRDefault="00BD2E69" w:rsidP="00BD2E69">
            <w:pPr>
              <w:spacing w:after="40"/>
              <w:rPr>
                <w:rFonts w:ascii="Times New Roman" w:hAnsi="Times New Roman" w:cs="Times New Roman"/>
                <w:sz w:val="28"/>
                <w:szCs w:val="28"/>
              </w:rPr>
            </w:pPr>
            <w:r>
              <w:rPr>
                <w:b/>
                <w:bCs/>
              </w:rPr>
              <w:t>Class</w:t>
            </w:r>
          </w:p>
        </w:tc>
        <w:tc>
          <w:tcPr>
            <w:tcW w:w="4873" w:type="dxa"/>
            <w:shd w:val="clear" w:color="auto" w:fill="D9EAF7"/>
            <w:vAlign w:val="center"/>
          </w:tcPr>
          <w:p w14:paraId="270BADC4" w14:textId="5B6A7187" w:rsidR="00BD2E69" w:rsidRPr="00AD3A4C" w:rsidRDefault="00BD2E69" w:rsidP="00BD2E69">
            <w:pPr>
              <w:spacing w:after="40"/>
              <w:rPr>
                <w:rFonts w:ascii="Times New Roman" w:hAnsi="Times New Roman" w:cs="Times New Roman"/>
                <w:sz w:val="28"/>
                <w:szCs w:val="28"/>
              </w:rPr>
            </w:pPr>
            <w:r>
              <w:rPr>
                <w:b/>
                <w:bCs/>
              </w:rPr>
              <w:t>Role</w:t>
            </w:r>
          </w:p>
        </w:tc>
      </w:tr>
      <w:tr w:rsidR="00BD2E69" w:rsidRPr="00AD3A4C" w14:paraId="69047374" w14:textId="77777777" w:rsidTr="00C17CC7">
        <w:trPr>
          <w:jc w:val="center"/>
        </w:trPr>
        <w:tc>
          <w:tcPr>
            <w:tcW w:w="4873" w:type="dxa"/>
            <w:vAlign w:val="center"/>
          </w:tcPr>
          <w:p w14:paraId="1649527C" w14:textId="0DFEE0AD" w:rsidR="00BD2E69" w:rsidRPr="00AD3A4C" w:rsidRDefault="00BD2E69" w:rsidP="00BD2E69">
            <w:pPr>
              <w:spacing w:after="40"/>
              <w:rPr>
                <w:rFonts w:ascii="Times New Roman" w:hAnsi="Times New Roman" w:cs="Times New Roman"/>
                <w:sz w:val="28"/>
                <w:szCs w:val="28"/>
              </w:rPr>
            </w:pPr>
            <w:proofErr w:type="spellStart"/>
            <w:r>
              <w:t>AuthController</w:t>
            </w:r>
            <w:proofErr w:type="spellEnd"/>
          </w:p>
        </w:tc>
        <w:tc>
          <w:tcPr>
            <w:tcW w:w="4873" w:type="dxa"/>
            <w:vAlign w:val="center"/>
          </w:tcPr>
          <w:p w14:paraId="15EE10BA" w14:textId="7E6D4A27" w:rsidR="00BD2E69" w:rsidRPr="00AD3A4C" w:rsidRDefault="00BD2E69" w:rsidP="00BD2E69">
            <w:pPr>
              <w:spacing w:after="40"/>
              <w:rPr>
                <w:rFonts w:ascii="Times New Roman" w:hAnsi="Times New Roman" w:cs="Times New Roman"/>
                <w:sz w:val="28"/>
                <w:szCs w:val="28"/>
              </w:rPr>
            </w:pPr>
            <w:r>
              <w:t>POST /auth/register and POST /auth/login</w:t>
            </w:r>
          </w:p>
        </w:tc>
      </w:tr>
      <w:tr w:rsidR="00BD2E69" w:rsidRPr="00BD2E69" w14:paraId="55D1273D" w14:textId="77777777" w:rsidTr="00C17CC7">
        <w:trPr>
          <w:jc w:val="center"/>
        </w:trPr>
        <w:tc>
          <w:tcPr>
            <w:tcW w:w="4873" w:type="dxa"/>
            <w:vAlign w:val="center"/>
          </w:tcPr>
          <w:p w14:paraId="6ACE18B5" w14:textId="685A6A53" w:rsidR="00BD2E69" w:rsidRPr="00AD3A4C" w:rsidRDefault="00BD2E69" w:rsidP="00BD2E69">
            <w:pPr>
              <w:spacing w:after="40"/>
              <w:rPr>
                <w:rFonts w:ascii="Times New Roman" w:hAnsi="Times New Roman" w:cs="Times New Roman"/>
                <w:sz w:val="28"/>
                <w:szCs w:val="28"/>
              </w:rPr>
            </w:pPr>
            <w:proofErr w:type="spellStart"/>
            <w:r>
              <w:t>AuthService</w:t>
            </w:r>
            <w:proofErr w:type="spellEnd"/>
          </w:p>
        </w:tc>
        <w:tc>
          <w:tcPr>
            <w:tcW w:w="4873" w:type="dxa"/>
            <w:vAlign w:val="center"/>
          </w:tcPr>
          <w:p w14:paraId="7F96C359" w14:textId="7E4309B8" w:rsidR="00BD2E69" w:rsidRPr="00BD2E69" w:rsidRDefault="00BD2E69" w:rsidP="00BD2E69">
            <w:pPr>
              <w:spacing w:after="40"/>
              <w:rPr>
                <w:rFonts w:ascii="Times New Roman" w:hAnsi="Times New Roman" w:cs="Times New Roman"/>
                <w:sz w:val="28"/>
                <w:szCs w:val="28"/>
                <w:lang w:val="en-GB"/>
              </w:rPr>
            </w:pPr>
            <w:r>
              <w:t>Validates email, hashes password (</w:t>
            </w:r>
            <w:proofErr w:type="spellStart"/>
            <w:r>
              <w:t>BCrypt</w:t>
            </w:r>
            <w:proofErr w:type="spellEnd"/>
            <w:r>
              <w:t>), saves user, generates JWT</w:t>
            </w:r>
          </w:p>
        </w:tc>
      </w:tr>
      <w:tr w:rsidR="00BD2E69" w:rsidRPr="00BD2E69" w14:paraId="3BFD4023" w14:textId="77777777" w:rsidTr="00C17CC7">
        <w:trPr>
          <w:jc w:val="center"/>
        </w:trPr>
        <w:tc>
          <w:tcPr>
            <w:tcW w:w="4873" w:type="dxa"/>
            <w:vAlign w:val="center"/>
          </w:tcPr>
          <w:p w14:paraId="53DB3D61" w14:textId="56974E16" w:rsidR="00BD2E69" w:rsidRPr="00AD3A4C" w:rsidRDefault="00BD2E69" w:rsidP="00BD2E69">
            <w:pPr>
              <w:spacing w:after="40"/>
              <w:rPr>
                <w:rFonts w:ascii="Times New Roman" w:hAnsi="Times New Roman" w:cs="Times New Roman"/>
                <w:sz w:val="28"/>
                <w:szCs w:val="28"/>
              </w:rPr>
            </w:pPr>
            <w:proofErr w:type="spellStart"/>
            <w:r>
              <w:t>JwtService</w:t>
            </w:r>
            <w:proofErr w:type="spellEnd"/>
          </w:p>
        </w:tc>
        <w:tc>
          <w:tcPr>
            <w:tcW w:w="4873" w:type="dxa"/>
            <w:vAlign w:val="center"/>
          </w:tcPr>
          <w:p w14:paraId="1CCE937F" w14:textId="3BDB8A2B" w:rsidR="00BD2E69" w:rsidRPr="00BD2E69" w:rsidRDefault="00BD2E69" w:rsidP="00BD2E69">
            <w:pPr>
              <w:spacing w:after="40"/>
              <w:rPr>
                <w:rFonts w:ascii="Times New Roman" w:hAnsi="Times New Roman" w:cs="Times New Roman"/>
                <w:sz w:val="28"/>
                <w:szCs w:val="28"/>
                <w:lang w:val="en-GB"/>
              </w:rPr>
            </w:pPr>
            <w:r>
              <w:t xml:space="preserve">Creates token, extracts email, validates </w:t>
            </w:r>
            <w:r>
              <w:lastRenderedPageBreak/>
              <w:t>signature and expiration</w:t>
            </w:r>
          </w:p>
        </w:tc>
      </w:tr>
      <w:tr w:rsidR="00BD2E69" w:rsidRPr="00BD2E69" w14:paraId="3C0400A2" w14:textId="77777777" w:rsidTr="00C17CC7">
        <w:trPr>
          <w:jc w:val="center"/>
        </w:trPr>
        <w:tc>
          <w:tcPr>
            <w:tcW w:w="4873" w:type="dxa"/>
            <w:vAlign w:val="center"/>
          </w:tcPr>
          <w:p w14:paraId="7D923FC0" w14:textId="579E23E2" w:rsidR="00BD2E69" w:rsidRPr="00AD3A4C" w:rsidRDefault="00BD2E69" w:rsidP="00BD2E69">
            <w:pPr>
              <w:spacing w:after="40"/>
              <w:rPr>
                <w:rFonts w:ascii="Times New Roman" w:hAnsi="Times New Roman" w:cs="Times New Roman"/>
                <w:sz w:val="28"/>
                <w:szCs w:val="28"/>
              </w:rPr>
            </w:pPr>
            <w:proofErr w:type="spellStart"/>
            <w:r>
              <w:lastRenderedPageBreak/>
              <w:t>JwtAuthFilter</w:t>
            </w:r>
            <w:proofErr w:type="spellEnd"/>
          </w:p>
        </w:tc>
        <w:tc>
          <w:tcPr>
            <w:tcW w:w="4873" w:type="dxa"/>
            <w:vAlign w:val="center"/>
          </w:tcPr>
          <w:p w14:paraId="6EA49C10" w14:textId="15B23E6E" w:rsidR="00BD2E69" w:rsidRPr="00BD2E69" w:rsidRDefault="00BD2E69" w:rsidP="00BD2E69">
            <w:pPr>
              <w:spacing w:after="40"/>
              <w:rPr>
                <w:rFonts w:ascii="Times New Roman" w:hAnsi="Times New Roman" w:cs="Times New Roman"/>
                <w:sz w:val="28"/>
                <w:szCs w:val="28"/>
                <w:lang w:val="en-GB"/>
              </w:rPr>
            </w:pPr>
            <w:r>
              <w:t xml:space="preserve">Extracts Bearer token and sets Authentication in </w:t>
            </w:r>
            <w:proofErr w:type="spellStart"/>
            <w:r>
              <w:t>SecurityContext</w:t>
            </w:r>
            <w:proofErr w:type="spellEnd"/>
          </w:p>
        </w:tc>
      </w:tr>
      <w:tr w:rsidR="00BD2E69" w:rsidRPr="00BD2E69" w14:paraId="2ABE7088" w14:textId="77777777" w:rsidTr="00C17CC7">
        <w:trPr>
          <w:jc w:val="center"/>
        </w:trPr>
        <w:tc>
          <w:tcPr>
            <w:tcW w:w="4873" w:type="dxa"/>
            <w:vAlign w:val="center"/>
          </w:tcPr>
          <w:p w14:paraId="00991335" w14:textId="2B0BAB24" w:rsidR="00BD2E69" w:rsidRPr="00AD3A4C" w:rsidRDefault="00BD2E69" w:rsidP="00BD2E69">
            <w:pPr>
              <w:spacing w:after="40"/>
              <w:rPr>
                <w:rFonts w:ascii="Times New Roman" w:hAnsi="Times New Roman" w:cs="Times New Roman"/>
                <w:sz w:val="28"/>
                <w:szCs w:val="28"/>
              </w:rPr>
            </w:pPr>
            <w:proofErr w:type="spellStart"/>
            <w:r>
              <w:t>CustomUserDetailsService</w:t>
            </w:r>
            <w:proofErr w:type="spellEnd"/>
          </w:p>
        </w:tc>
        <w:tc>
          <w:tcPr>
            <w:tcW w:w="4873" w:type="dxa"/>
            <w:vAlign w:val="center"/>
          </w:tcPr>
          <w:p w14:paraId="0B828F41" w14:textId="1F370E0D" w:rsidR="00BD2E69" w:rsidRPr="00BD2E69" w:rsidRDefault="00BD2E69" w:rsidP="00BD2E69">
            <w:pPr>
              <w:spacing w:after="40"/>
              <w:rPr>
                <w:rFonts w:ascii="Times New Roman" w:hAnsi="Times New Roman" w:cs="Times New Roman"/>
                <w:sz w:val="28"/>
                <w:szCs w:val="28"/>
                <w:lang w:val="en-GB"/>
              </w:rPr>
            </w:pPr>
            <w:r>
              <w:t>Loads user by email for Spring Security</w:t>
            </w:r>
          </w:p>
        </w:tc>
      </w:tr>
    </w:tbl>
    <w:p w14:paraId="66EFCE0F" w14:textId="77777777" w:rsidR="00EB0E4E" w:rsidRPr="00BD2E69" w:rsidRDefault="00EB0E4E">
      <w:pPr>
        <w:rPr>
          <w:rFonts w:ascii="Times New Roman" w:hAnsi="Times New Roman" w:cs="Times New Roman"/>
          <w:sz w:val="28"/>
          <w:szCs w:val="28"/>
          <w:lang w:val="en-GB"/>
        </w:rPr>
      </w:pPr>
    </w:p>
    <w:p w14:paraId="18C103EF" w14:textId="3D1EB082" w:rsidR="00EB0E4E" w:rsidRPr="00BD2E69" w:rsidRDefault="00BD2E69">
      <w:pPr>
        <w:rPr>
          <w:rFonts w:ascii="Times New Roman" w:hAnsi="Times New Roman" w:cs="Times New Roman"/>
          <w:sz w:val="28"/>
          <w:szCs w:val="28"/>
          <w:lang w:val="en-GB"/>
        </w:rPr>
      </w:pPr>
      <w:r w:rsidRPr="00BD2E69">
        <w:rPr>
          <w:rFonts w:ascii="Times New Roman" w:hAnsi="Times New Roman" w:cs="Times New Roman"/>
          <w:sz w:val="28"/>
          <w:szCs w:val="28"/>
        </w:rPr>
        <w:t xml:space="preserve">Passwords are stored securely using </w:t>
      </w:r>
      <w:proofErr w:type="spellStart"/>
      <w:r w:rsidRPr="00BD2E69">
        <w:rPr>
          <w:rFonts w:ascii="Times New Roman" w:hAnsi="Times New Roman" w:cs="Times New Roman"/>
          <w:sz w:val="28"/>
          <w:szCs w:val="28"/>
        </w:rPr>
        <w:t>BCrypt</w:t>
      </w:r>
      <w:proofErr w:type="spellEnd"/>
      <w:r w:rsidRPr="00BD2E69">
        <w:rPr>
          <w:rFonts w:ascii="Times New Roman" w:hAnsi="Times New Roman" w:cs="Times New Roman"/>
          <w:sz w:val="28"/>
          <w:szCs w:val="28"/>
        </w:rPr>
        <w:t xml:space="preserve"> hashing</w:t>
      </w:r>
      <w:r w:rsidR="00967D39" w:rsidRPr="00BD2E69">
        <w:rPr>
          <w:rFonts w:ascii="Times New Roman" w:hAnsi="Times New Roman" w:cs="Times New Roman"/>
          <w:sz w:val="28"/>
          <w:szCs w:val="28"/>
          <w:lang w:val="en-GB"/>
        </w:rPr>
        <w:t>.</w:t>
      </w:r>
    </w:p>
    <w:p w14:paraId="3FC0A7F7" w14:textId="77777777" w:rsidR="00EB0E4E" w:rsidRPr="00AD3A4C" w:rsidRDefault="00967D39">
      <w:pPr>
        <w:pStyle w:val="Heading2"/>
        <w:rPr>
          <w:rFonts w:ascii="Times New Roman" w:hAnsi="Times New Roman" w:cs="Times New Roman"/>
          <w:sz w:val="28"/>
          <w:szCs w:val="28"/>
          <w:lang w:val="ru-RU"/>
        </w:rPr>
      </w:pPr>
      <w:r w:rsidRPr="00AD3A4C">
        <w:rPr>
          <w:rFonts w:ascii="Times New Roman" w:hAnsi="Times New Roman" w:cs="Times New Roman"/>
          <w:sz w:val="28"/>
          <w:szCs w:val="28"/>
          <w:lang w:val="ru-RU"/>
        </w:rPr>
        <w:t xml:space="preserve">4.2 </w:t>
      </w:r>
      <w:r w:rsidRPr="00AD3A4C">
        <w:rPr>
          <w:rFonts w:ascii="Times New Roman" w:hAnsi="Times New Roman" w:cs="Times New Roman"/>
          <w:sz w:val="28"/>
          <w:szCs w:val="28"/>
        </w:rPr>
        <w:t>Weather</w:t>
      </w:r>
      <w:r w:rsidRPr="00AD3A4C">
        <w:rPr>
          <w:rFonts w:ascii="Times New Roman" w:hAnsi="Times New Roman" w:cs="Times New Roman"/>
          <w:sz w:val="28"/>
          <w:szCs w:val="28"/>
          <w:lang w:val="ru-RU"/>
        </w:rPr>
        <w:t xml:space="preserve"> </w:t>
      </w:r>
      <w:r w:rsidRPr="00AD3A4C">
        <w:rPr>
          <w:rFonts w:ascii="Times New Roman" w:hAnsi="Times New Roman" w:cs="Times New Roman"/>
          <w:sz w:val="28"/>
          <w:szCs w:val="28"/>
        </w:rPr>
        <w:t>module</w:t>
      </w:r>
    </w:p>
    <w:p w14:paraId="0019143A" w14:textId="77777777" w:rsidR="00BD2E69" w:rsidRPr="00BD2E69" w:rsidRDefault="00BD2E69" w:rsidP="00BD2E69">
      <w:pPr>
        <w:pStyle w:val="ListBullet"/>
        <w:numPr>
          <w:ilvl w:val="0"/>
          <w:numId w:val="0"/>
        </w:numPr>
        <w:spacing w:after="60"/>
        <w:ind w:left="360"/>
        <w:rPr>
          <w:rFonts w:ascii="Times New Roman" w:hAnsi="Times New Roman" w:cs="Times New Roman"/>
          <w:sz w:val="28"/>
          <w:szCs w:val="28"/>
          <w:lang w:val="en-GB"/>
        </w:rPr>
      </w:pPr>
      <w:r w:rsidRPr="00BD2E69">
        <w:rPr>
          <w:rFonts w:ascii="Times New Roman" w:hAnsi="Times New Roman" w:cs="Times New Roman"/>
          <w:sz w:val="28"/>
          <w:szCs w:val="28"/>
          <w:lang w:val="en-GB"/>
        </w:rPr>
        <w:t>Retrieves weather data by city or coordinates. City requests are cached for 30 minutes.</w:t>
      </w:r>
    </w:p>
    <w:p w14:paraId="5D299224" w14:textId="77777777" w:rsidR="00BD2E69" w:rsidRPr="00BD2E69" w:rsidRDefault="00BD2E69" w:rsidP="00BD2E69">
      <w:pPr>
        <w:pStyle w:val="ListBullet"/>
        <w:spacing w:after="60"/>
        <w:rPr>
          <w:rFonts w:ascii="Times New Roman" w:hAnsi="Times New Roman" w:cs="Times New Roman"/>
          <w:sz w:val="28"/>
          <w:szCs w:val="28"/>
          <w:u w:val="single"/>
          <w:lang w:val="en-GB"/>
        </w:rPr>
      </w:pPr>
      <w:r w:rsidRPr="00BD2E69">
        <w:rPr>
          <w:rFonts w:ascii="Times New Roman" w:hAnsi="Times New Roman" w:cs="Times New Roman"/>
          <w:sz w:val="28"/>
          <w:szCs w:val="28"/>
          <w:u w:val="single"/>
          <w:lang w:val="en-GB"/>
        </w:rPr>
        <w:t>GET /</w:t>
      </w:r>
      <w:proofErr w:type="spellStart"/>
      <w:r w:rsidRPr="00BD2E69">
        <w:rPr>
          <w:rFonts w:ascii="Times New Roman" w:hAnsi="Times New Roman" w:cs="Times New Roman"/>
          <w:sz w:val="28"/>
          <w:szCs w:val="28"/>
          <w:u w:val="single"/>
          <w:lang w:val="en-GB"/>
        </w:rPr>
        <w:t>weather?city</w:t>
      </w:r>
      <w:proofErr w:type="spellEnd"/>
      <w:r w:rsidRPr="00BD2E69">
        <w:rPr>
          <w:rFonts w:ascii="Times New Roman" w:hAnsi="Times New Roman" w:cs="Times New Roman"/>
          <w:sz w:val="28"/>
          <w:szCs w:val="28"/>
          <w:u w:val="single"/>
          <w:lang w:val="en-GB"/>
        </w:rPr>
        <w:t xml:space="preserve">=Vilnius </w:t>
      </w:r>
    </w:p>
    <w:p w14:paraId="1ED85B34" w14:textId="77777777" w:rsidR="00BD2E69" w:rsidRPr="00BD2E69" w:rsidRDefault="00BD2E69" w:rsidP="00BD2E69">
      <w:pPr>
        <w:pStyle w:val="ListBullet"/>
        <w:spacing w:after="60"/>
        <w:rPr>
          <w:rFonts w:ascii="Times New Roman" w:hAnsi="Times New Roman" w:cs="Times New Roman"/>
          <w:sz w:val="28"/>
          <w:szCs w:val="28"/>
          <w:lang w:val="en-GB"/>
        </w:rPr>
      </w:pPr>
      <w:r w:rsidRPr="00BD2E69">
        <w:rPr>
          <w:rFonts w:ascii="Times New Roman" w:hAnsi="Times New Roman" w:cs="Times New Roman"/>
          <w:sz w:val="28"/>
          <w:szCs w:val="28"/>
          <w:lang w:val="en-GB"/>
        </w:rPr>
        <w:t>GET /weather/</w:t>
      </w:r>
      <w:proofErr w:type="spellStart"/>
      <w:r w:rsidRPr="00BD2E69">
        <w:rPr>
          <w:rFonts w:ascii="Times New Roman" w:hAnsi="Times New Roman" w:cs="Times New Roman"/>
          <w:sz w:val="28"/>
          <w:szCs w:val="28"/>
          <w:lang w:val="en-GB"/>
        </w:rPr>
        <w:t>coordinates?lat</w:t>
      </w:r>
      <w:proofErr w:type="spellEnd"/>
      <w:r w:rsidRPr="00BD2E69">
        <w:rPr>
          <w:rFonts w:ascii="Times New Roman" w:hAnsi="Times New Roman" w:cs="Times New Roman"/>
          <w:sz w:val="28"/>
          <w:szCs w:val="28"/>
          <w:lang w:val="en-GB"/>
        </w:rPr>
        <w:t>=...&amp;</w:t>
      </w:r>
      <w:proofErr w:type="spellStart"/>
      <w:r w:rsidRPr="00BD2E69">
        <w:rPr>
          <w:rFonts w:ascii="Times New Roman" w:hAnsi="Times New Roman" w:cs="Times New Roman"/>
          <w:sz w:val="28"/>
          <w:szCs w:val="28"/>
          <w:lang w:val="en-GB"/>
        </w:rPr>
        <w:t>lon</w:t>
      </w:r>
      <w:proofErr w:type="spellEnd"/>
      <w:r w:rsidRPr="00BD2E69">
        <w:rPr>
          <w:rFonts w:ascii="Times New Roman" w:hAnsi="Times New Roman" w:cs="Times New Roman"/>
          <w:sz w:val="28"/>
          <w:szCs w:val="28"/>
          <w:lang w:val="en-GB"/>
        </w:rPr>
        <w:t xml:space="preserve">=... </w:t>
      </w:r>
    </w:p>
    <w:p w14:paraId="6D2F9F1F" w14:textId="77777777" w:rsidR="00BD2E69" w:rsidRPr="00BD2E69" w:rsidRDefault="00BD2E69" w:rsidP="00BD2E69">
      <w:pPr>
        <w:pStyle w:val="ListBullet"/>
        <w:spacing w:after="60"/>
        <w:rPr>
          <w:rFonts w:ascii="Times New Roman" w:hAnsi="Times New Roman" w:cs="Times New Roman"/>
          <w:sz w:val="28"/>
          <w:szCs w:val="28"/>
          <w:lang w:val="en-GB"/>
        </w:rPr>
      </w:pPr>
      <w:proofErr w:type="spellStart"/>
      <w:r w:rsidRPr="00BD2E69">
        <w:rPr>
          <w:rFonts w:ascii="Times New Roman" w:hAnsi="Times New Roman" w:cs="Times New Roman"/>
          <w:sz w:val="28"/>
          <w:szCs w:val="28"/>
          <w:lang w:val="en-GB"/>
        </w:rPr>
        <w:t>WeatherService</w:t>
      </w:r>
      <w:proofErr w:type="spellEnd"/>
      <w:r w:rsidRPr="00BD2E69">
        <w:rPr>
          <w:rFonts w:ascii="Times New Roman" w:hAnsi="Times New Roman" w:cs="Times New Roman"/>
          <w:sz w:val="28"/>
          <w:szCs w:val="28"/>
          <w:lang w:val="en-GB"/>
        </w:rPr>
        <w:t xml:space="preserve"> checks cache first, then calls external </w:t>
      </w:r>
      <w:proofErr w:type="spellStart"/>
      <w:r w:rsidRPr="00BD2E69">
        <w:rPr>
          <w:rFonts w:ascii="Times New Roman" w:hAnsi="Times New Roman" w:cs="Times New Roman"/>
          <w:sz w:val="28"/>
          <w:szCs w:val="28"/>
          <w:lang w:val="en-GB"/>
        </w:rPr>
        <w:t>WeatherApiClient</w:t>
      </w:r>
      <w:proofErr w:type="spellEnd"/>
      <w:r w:rsidRPr="00BD2E69">
        <w:rPr>
          <w:rFonts w:ascii="Times New Roman" w:hAnsi="Times New Roman" w:cs="Times New Roman"/>
          <w:sz w:val="28"/>
          <w:szCs w:val="28"/>
          <w:lang w:val="en-GB"/>
        </w:rPr>
        <w:t>.</w:t>
      </w:r>
      <w:r w:rsidRPr="00BD2E69">
        <w:rPr>
          <w:rFonts w:ascii="Times New Roman" w:hAnsi="Times New Roman" w:cs="Times New Roman"/>
          <w:sz w:val="28"/>
          <w:szCs w:val="28"/>
          <w:lang w:val="en-GB"/>
        </w:rPr>
        <w:br/>
      </w:r>
      <w:proofErr w:type="spellStart"/>
      <w:r w:rsidRPr="00BD2E69">
        <w:rPr>
          <w:rFonts w:ascii="Times New Roman" w:hAnsi="Times New Roman" w:cs="Times New Roman"/>
          <w:sz w:val="28"/>
          <w:szCs w:val="28"/>
          <w:lang w:val="en-GB"/>
        </w:rPr>
        <w:t>WeatherCache</w:t>
      </w:r>
      <w:proofErr w:type="spellEnd"/>
      <w:r w:rsidRPr="00BD2E69">
        <w:rPr>
          <w:rFonts w:ascii="Times New Roman" w:hAnsi="Times New Roman" w:cs="Times New Roman"/>
          <w:sz w:val="28"/>
          <w:szCs w:val="28"/>
          <w:lang w:val="en-GB"/>
        </w:rPr>
        <w:t xml:space="preserve"> stores temperature, </w:t>
      </w:r>
      <w:proofErr w:type="spellStart"/>
      <w:r w:rsidRPr="00BD2E69">
        <w:rPr>
          <w:rFonts w:ascii="Times New Roman" w:hAnsi="Times New Roman" w:cs="Times New Roman"/>
          <w:sz w:val="28"/>
          <w:szCs w:val="28"/>
          <w:lang w:val="en-GB"/>
        </w:rPr>
        <w:t>feelsLike</w:t>
      </w:r>
      <w:proofErr w:type="spellEnd"/>
      <w:r w:rsidRPr="00BD2E69">
        <w:rPr>
          <w:rFonts w:ascii="Times New Roman" w:hAnsi="Times New Roman" w:cs="Times New Roman"/>
          <w:sz w:val="28"/>
          <w:szCs w:val="28"/>
          <w:lang w:val="en-GB"/>
        </w:rPr>
        <w:t>, humidity, wind, condition, cache timestamps</w:t>
      </w:r>
    </w:p>
    <w:p w14:paraId="3B90727B" w14:textId="484DA186" w:rsidR="00EB0E4E" w:rsidRPr="00AD3A4C" w:rsidRDefault="00EB0E4E" w:rsidP="00BD2E69">
      <w:pPr>
        <w:pStyle w:val="ListBullet"/>
        <w:numPr>
          <w:ilvl w:val="0"/>
          <w:numId w:val="0"/>
        </w:numPr>
        <w:spacing w:after="60"/>
        <w:rPr>
          <w:rFonts w:ascii="Times New Roman" w:hAnsi="Times New Roman" w:cs="Times New Roman"/>
          <w:sz w:val="28"/>
          <w:szCs w:val="28"/>
          <w:lang w:val="ru-RU"/>
        </w:rPr>
      </w:pPr>
    </w:p>
    <w:p w14:paraId="2F849CDF" w14:textId="77777777" w:rsidR="00EB0E4E" w:rsidRPr="00BD2E69" w:rsidRDefault="00967D39">
      <w:pPr>
        <w:pStyle w:val="Heading2"/>
        <w:rPr>
          <w:rFonts w:ascii="Times New Roman" w:hAnsi="Times New Roman" w:cs="Times New Roman"/>
          <w:sz w:val="28"/>
          <w:szCs w:val="28"/>
          <w:lang w:val="en-GB"/>
        </w:rPr>
      </w:pPr>
      <w:r w:rsidRPr="00BD2E69">
        <w:rPr>
          <w:rFonts w:ascii="Times New Roman" w:hAnsi="Times New Roman" w:cs="Times New Roman"/>
          <w:sz w:val="28"/>
          <w:szCs w:val="28"/>
          <w:lang w:val="en-GB"/>
        </w:rPr>
        <w:t xml:space="preserve">4.3 </w:t>
      </w:r>
      <w:r w:rsidRPr="00AD3A4C">
        <w:rPr>
          <w:rFonts w:ascii="Times New Roman" w:hAnsi="Times New Roman" w:cs="Times New Roman"/>
          <w:sz w:val="28"/>
          <w:szCs w:val="28"/>
        </w:rPr>
        <w:t>Recommendation</w:t>
      </w:r>
      <w:r w:rsidRPr="00BD2E69">
        <w:rPr>
          <w:rFonts w:ascii="Times New Roman" w:hAnsi="Times New Roman" w:cs="Times New Roman"/>
          <w:sz w:val="28"/>
          <w:szCs w:val="28"/>
          <w:lang w:val="en-GB"/>
        </w:rPr>
        <w:t xml:space="preserve"> </w:t>
      </w:r>
      <w:r w:rsidRPr="00AD3A4C">
        <w:rPr>
          <w:rFonts w:ascii="Times New Roman" w:hAnsi="Times New Roman" w:cs="Times New Roman"/>
          <w:sz w:val="28"/>
          <w:szCs w:val="28"/>
        </w:rPr>
        <w:t>module</w:t>
      </w:r>
    </w:p>
    <w:p w14:paraId="70600A9F" w14:textId="77777777" w:rsidR="00BD2E69" w:rsidRPr="00BD2E69" w:rsidRDefault="00BD2E69" w:rsidP="00BD2E69">
      <w:pPr>
        <w:spacing w:before="100" w:beforeAutospacing="1" w:after="100" w:afterAutospacing="1" w:line="240" w:lineRule="auto"/>
        <w:rPr>
          <w:rFonts w:ascii="Times New Roman" w:eastAsia="Times New Roman" w:hAnsi="Times New Roman" w:cs="Times New Roman"/>
          <w:sz w:val="28"/>
          <w:szCs w:val="28"/>
          <w:lang w:val="en-GB" w:eastAsia="en-GB"/>
        </w:rPr>
      </w:pPr>
      <w:r w:rsidRPr="00BD2E69">
        <w:rPr>
          <w:rFonts w:ascii="Times New Roman" w:eastAsia="Times New Roman" w:hAnsi="Times New Roman" w:cs="Times New Roman"/>
          <w:sz w:val="28"/>
          <w:szCs w:val="28"/>
          <w:lang w:val="en-GB" w:eastAsia="en-GB"/>
        </w:rPr>
        <w:t>Combines weather, user preferences, and LLM.</w:t>
      </w:r>
    </w:p>
    <w:p w14:paraId="2F845D77" w14:textId="77777777" w:rsidR="00BD2E69" w:rsidRPr="00BD2E69" w:rsidRDefault="00BD2E69" w:rsidP="00BD2E69">
      <w:pPr>
        <w:spacing w:before="100" w:beforeAutospacing="1" w:after="100" w:afterAutospacing="1" w:line="240" w:lineRule="auto"/>
        <w:rPr>
          <w:rFonts w:ascii="Times New Roman" w:eastAsia="Times New Roman" w:hAnsi="Times New Roman" w:cs="Times New Roman"/>
          <w:sz w:val="28"/>
          <w:szCs w:val="28"/>
          <w:lang w:val="en-GB" w:eastAsia="en-GB"/>
        </w:rPr>
      </w:pPr>
      <w:r w:rsidRPr="00BD2E69">
        <w:rPr>
          <w:rFonts w:ascii="Times New Roman" w:eastAsia="Times New Roman" w:hAnsi="Times New Roman" w:cs="Times New Roman"/>
          <w:sz w:val="28"/>
          <w:szCs w:val="28"/>
          <w:lang w:val="en-GB" w:eastAsia="en-GB"/>
        </w:rPr>
        <w:t>Flow:</w:t>
      </w:r>
    </w:p>
    <w:p w14:paraId="040260B2" w14:textId="77777777" w:rsidR="00BD2E69" w:rsidRPr="00BD2E69" w:rsidRDefault="00BD2E69" w:rsidP="00BD2E69">
      <w:pPr>
        <w:pStyle w:val="ListBullet"/>
        <w:rPr>
          <w:rFonts w:ascii="Times New Roman" w:hAnsi="Times New Roman" w:cs="Times New Roman"/>
          <w:sz w:val="28"/>
          <w:szCs w:val="28"/>
          <w:lang w:val="en-GB" w:eastAsia="en-GB"/>
        </w:rPr>
      </w:pPr>
      <w:r w:rsidRPr="00BD2E69">
        <w:rPr>
          <w:rFonts w:ascii="Times New Roman" w:hAnsi="Times New Roman" w:cs="Times New Roman"/>
          <w:sz w:val="28"/>
          <w:szCs w:val="28"/>
          <w:lang w:val="en-GB" w:eastAsia="en-GB"/>
        </w:rPr>
        <w:t xml:space="preserve">User sends city/coordinates and occasion </w:t>
      </w:r>
    </w:p>
    <w:p w14:paraId="6A44448F" w14:textId="77777777" w:rsidR="00BD2E69" w:rsidRPr="00BD2E69" w:rsidRDefault="00BD2E69" w:rsidP="00BD2E69">
      <w:pPr>
        <w:pStyle w:val="ListBullet"/>
        <w:rPr>
          <w:rFonts w:ascii="Times New Roman" w:hAnsi="Times New Roman" w:cs="Times New Roman"/>
          <w:sz w:val="28"/>
          <w:szCs w:val="28"/>
          <w:lang w:val="en-GB" w:eastAsia="en-GB"/>
        </w:rPr>
      </w:pPr>
      <w:proofErr w:type="spellStart"/>
      <w:r w:rsidRPr="00BD2E69">
        <w:rPr>
          <w:rFonts w:ascii="Times New Roman" w:hAnsi="Times New Roman" w:cs="Times New Roman"/>
          <w:sz w:val="28"/>
          <w:szCs w:val="28"/>
          <w:lang w:val="en-GB" w:eastAsia="en-GB"/>
        </w:rPr>
        <w:t>RecommendationService</w:t>
      </w:r>
      <w:proofErr w:type="spellEnd"/>
      <w:r w:rsidRPr="00BD2E69">
        <w:rPr>
          <w:rFonts w:ascii="Times New Roman" w:hAnsi="Times New Roman" w:cs="Times New Roman"/>
          <w:sz w:val="28"/>
          <w:szCs w:val="28"/>
          <w:lang w:val="en-GB" w:eastAsia="en-GB"/>
        </w:rPr>
        <w:t xml:space="preserve"> gets current user </w:t>
      </w:r>
    </w:p>
    <w:p w14:paraId="58070F1E" w14:textId="77777777" w:rsidR="00BD2E69" w:rsidRPr="00BD2E69" w:rsidRDefault="00BD2E69" w:rsidP="00BD2E69">
      <w:pPr>
        <w:pStyle w:val="ListBullet"/>
        <w:rPr>
          <w:rFonts w:ascii="Times New Roman" w:hAnsi="Times New Roman" w:cs="Times New Roman"/>
          <w:sz w:val="28"/>
          <w:szCs w:val="28"/>
          <w:lang w:val="en-GB" w:eastAsia="en-GB"/>
        </w:rPr>
      </w:pPr>
      <w:proofErr w:type="spellStart"/>
      <w:r w:rsidRPr="00BD2E69">
        <w:rPr>
          <w:rFonts w:ascii="Times New Roman" w:hAnsi="Times New Roman" w:cs="Times New Roman"/>
          <w:sz w:val="28"/>
          <w:szCs w:val="28"/>
          <w:lang w:val="en-GB" w:eastAsia="en-GB"/>
        </w:rPr>
        <w:t>WeatherService</w:t>
      </w:r>
      <w:proofErr w:type="spellEnd"/>
      <w:r w:rsidRPr="00BD2E69">
        <w:rPr>
          <w:rFonts w:ascii="Times New Roman" w:hAnsi="Times New Roman" w:cs="Times New Roman"/>
          <w:sz w:val="28"/>
          <w:szCs w:val="28"/>
          <w:lang w:val="en-GB" w:eastAsia="en-GB"/>
        </w:rPr>
        <w:t xml:space="preserve"> returns weather </w:t>
      </w:r>
    </w:p>
    <w:p w14:paraId="21DBE4B1" w14:textId="77777777" w:rsidR="00BD2E69" w:rsidRPr="00BD2E69" w:rsidRDefault="00BD2E69" w:rsidP="00BD2E69">
      <w:pPr>
        <w:pStyle w:val="ListBullet"/>
        <w:rPr>
          <w:rFonts w:ascii="Times New Roman" w:hAnsi="Times New Roman" w:cs="Times New Roman"/>
          <w:sz w:val="28"/>
          <w:szCs w:val="28"/>
          <w:lang w:val="en-GB" w:eastAsia="en-GB"/>
        </w:rPr>
      </w:pPr>
      <w:proofErr w:type="spellStart"/>
      <w:r w:rsidRPr="00BD2E69">
        <w:rPr>
          <w:rFonts w:ascii="Times New Roman" w:hAnsi="Times New Roman" w:cs="Times New Roman"/>
          <w:sz w:val="28"/>
          <w:szCs w:val="28"/>
          <w:lang w:val="en-GB" w:eastAsia="en-GB"/>
        </w:rPr>
        <w:t>UserPreferenceRepository</w:t>
      </w:r>
      <w:proofErr w:type="spellEnd"/>
      <w:r w:rsidRPr="00BD2E69">
        <w:rPr>
          <w:rFonts w:ascii="Times New Roman" w:hAnsi="Times New Roman" w:cs="Times New Roman"/>
          <w:sz w:val="28"/>
          <w:szCs w:val="28"/>
          <w:lang w:val="en-GB" w:eastAsia="en-GB"/>
        </w:rPr>
        <w:t xml:space="preserve"> fetches preferences </w:t>
      </w:r>
    </w:p>
    <w:p w14:paraId="0BE11845" w14:textId="77777777" w:rsidR="00BD2E69" w:rsidRPr="00BD2E69" w:rsidRDefault="00BD2E69" w:rsidP="00BD2E69">
      <w:pPr>
        <w:pStyle w:val="ListBullet"/>
        <w:rPr>
          <w:rFonts w:ascii="Times New Roman" w:hAnsi="Times New Roman" w:cs="Times New Roman"/>
          <w:sz w:val="28"/>
          <w:szCs w:val="28"/>
          <w:lang w:val="en-GB" w:eastAsia="en-GB"/>
        </w:rPr>
      </w:pPr>
      <w:proofErr w:type="spellStart"/>
      <w:r w:rsidRPr="00BD2E69">
        <w:rPr>
          <w:rFonts w:ascii="Times New Roman" w:hAnsi="Times New Roman" w:cs="Times New Roman"/>
          <w:sz w:val="28"/>
          <w:szCs w:val="28"/>
          <w:lang w:val="en-GB" w:eastAsia="en-GB"/>
        </w:rPr>
        <w:t>LlmPromptBuilder</w:t>
      </w:r>
      <w:proofErr w:type="spellEnd"/>
      <w:r w:rsidRPr="00BD2E69">
        <w:rPr>
          <w:rFonts w:ascii="Times New Roman" w:hAnsi="Times New Roman" w:cs="Times New Roman"/>
          <w:sz w:val="28"/>
          <w:szCs w:val="28"/>
          <w:lang w:val="en-GB" w:eastAsia="en-GB"/>
        </w:rPr>
        <w:t xml:space="preserve"> builds prompt </w:t>
      </w:r>
    </w:p>
    <w:p w14:paraId="556CCADC" w14:textId="77777777" w:rsidR="00BD2E69" w:rsidRPr="00BD2E69" w:rsidRDefault="00BD2E69" w:rsidP="00BD2E69">
      <w:pPr>
        <w:pStyle w:val="ListBullet"/>
        <w:rPr>
          <w:rFonts w:ascii="Times New Roman" w:hAnsi="Times New Roman" w:cs="Times New Roman"/>
          <w:sz w:val="28"/>
          <w:szCs w:val="28"/>
          <w:lang w:val="en-GB" w:eastAsia="en-GB"/>
        </w:rPr>
      </w:pPr>
      <w:proofErr w:type="spellStart"/>
      <w:r w:rsidRPr="00BD2E69">
        <w:rPr>
          <w:rFonts w:ascii="Times New Roman" w:hAnsi="Times New Roman" w:cs="Times New Roman"/>
          <w:sz w:val="28"/>
          <w:szCs w:val="28"/>
          <w:lang w:val="en-GB" w:eastAsia="en-GB"/>
        </w:rPr>
        <w:t>LlmClient</w:t>
      </w:r>
      <w:proofErr w:type="spellEnd"/>
      <w:r w:rsidRPr="00BD2E69">
        <w:rPr>
          <w:rFonts w:ascii="Times New Roman" w:hAnsi="Times New Roman" w:cs="Times New Roman"/>
          <w:sz w:val="28"/>
          <w:szCs w:val="28"/>
          <w:lang w:val="en-GB" w:eastAsia="en-GB"/>
        </w:rPr>
        <w:t xml:space="preserve"> calls LLM API </w:t>
      </w:r>
    </w:p>
    <w:p w14:paraId="49AF31D0" w14:textId="77777777" w:rsidR="00BD2E69" w:rsidRPr="00BD2E69" w:rsidRDefault="00BD2E69" w:rsidP="00BD2E69">
      <w:pPr>
        <w:pStyle w:val="ListBullet"/>
        <w:rPr>
          <w:rFonts w:ascii="Times New Roman" w:hAnsi="Times New Roman" w:cs="Times New Roman"/>
          <w:sz w:val="28"/>
          <w:szCs w:val="28"/>
          <w:lang w:val="en-GB" w:eastAsia="en-GB"/>
        </w:rPr>
      </w:pPr>
      <w:r w:rsidRPr="00BD2E69">
        <w:rPr>
          <w:rFonts w:ascii="Times New Roman" w:hAnsi="Times New Roman" w:cs="Times New Roman"/>
          <w:sz w:val="28"/>
          <w:szCs w:val="28"/>
          <w:lang w:val="en-GB" w:eastAsia="en-GB"/>
        </w:rPr>
        <w:t xml:space="preserve">Response saved in </w:t>
      </w:r>
      <w:proofErr w:type="spellStart"/>
      <w:r w:rsidRPr="00BD2E69">
        <w:rPr>
          <w:rFonts w:ascii="Times New Roman" w:hAnsi="Times New Roman" w:cs="Times New Roman"/>
          <w:sz w:val="28"/>
          <w:szCs w:val="28"/>
          <w:lang w:val="en-GB" w:eastAsia="en-GB"/>
        </w:rPr>
        <w:t>RecommendationHistory</w:t>
      </w:r>
      <w:proofErr w:type="spellEnd"/>
      <w:r w:rsidRPr="00BD2E69">
        <w:rPr>
          <w:rFonts w:ascii="Times New Roman" w:hAnsi="Times New Roman" w:cs="Times New Roman"/>
          <w:sz w:val="28"/>
          <w:szCs w:val="28"/>
          <w:lang w:val="en-GB" w:eastAsia="en-GB"/>
        </w:rPr>
        <w:t xml:space="preserve"> and returned</w:t>
      </w:r>
    </w:p>
    <w:p w14:paraId="74073A25" w14:textId="10D32004" w:rsidR="00EB0E4E" w:rsidRPr="00AD3A4C" w:rsidRDefault="00EB0E4E" w:rsidP="00BD2E69">
      <w:pPr>
        <w:pStyle w:val="ListBullet"/>
        <w:numPr>
          <w:ilvl w:val="0"/>
          <w:numId w:val="0"/>
        </w:numPr>
        <w:spacing w:after="60"/>
        <w:ind w:left="360"/>
        <w:rPr>
          <w:rFonts w:ascii="Times New Roman" w:hAnsi="Times New Roman" w:cs="Times New Roman"/>
          <w:sz w:val="28"/>
          <w:szCs w:val="28"/>
          <w:lang w:val="ru-RU"/>
        </w:rPr>
      </w:pPr>
    </w:p>
    <w:p w14:paraId="544E87EA" w14:textId="77777777" w:rsidR="00EB0E4E" w:rsidRPr="00AD3A4C" w:rsidRDefault="00967D39">
      <w:pPr>
        <w:pStyle w:val="Heading2"/>
        <w:rPr>
          <w:rFonts w:ascii="Times New Roman" w:hAnsi="Times New Roman" w:cs="Times New Roman"/>
          <w:sz w:val="28"/>
          <w:szCs w:val="28"/>
          <w:lang w:val="ru-RU"/>
        </w:rPr>
      </w:pPr>
      <w:r w:rsidRPr="00AD3A4C">
        <w:rPr>
          <w:rFonts w:ascii="Times New Roman" w:hAnsi="Times New Roman" w:cs="Times New Roman"/>
          <w:sz w:val="28"/>
          <w:szCs w:val="28"/>
          <w:lang w:val="ru-RU"/>
        </w:rPr>
        <w:t xml:space="preserve">4.4 </w:t>
      </w:r>
      <w:r w:rsidRPr="00AD3A4C">
        <w:rPr>
          <w:rFonts w:ascii="Times New Roman" w:hAnsi="Times New Roman" w:cs="Times New Roman"/>
          <w:sz w:val="28"/>
          <w:szCs w:val="28"/>
        </w:rPr>
        <w:t>Preferences</w:t>
      </w:r>
      <w:r w:rsidRPr="00AD3A4C">
        <w:rPr>
          <w:rFonts w:ascii="Times New Roman" w:hAnsi="Times New Roman" w:cs="Times New Roman"/>
          <w:sz w:val="28"/>
          <w:szCs w:val="28"/>
          <w:lang w:val="ru-RU"/>
        </w:rPr>
        <w:t xml:space="preserve"> </w:t>
      </w:r>
      <w:r w:rsidRPr="00AD3A4C">
        <w:rPr>
          <w:rFonts w:ascii="Times New Roman" w:hAnsi="Times New Roman" w:cs="Times New Roman"/>
          <w:sz w:val="28"/>
          <w:szCs w:val="28"/>
        </w:rPr>
        <w:t>module</w:t>
      </w:r>
    </w:p>
    <w:p w14:paraId="63C0FA31" w14:textId="708B495A" w:rsidR="00EB0E4E" w:rsidRPr="00BD2E69" w:rsidRDefault="00BD2E69">
      <w:pPr>
        <w:rPr>
          <w:rFonts w:ascii="Times New Roman" w:hAnsi="Times New Roman" w:cs="Times New Roman"/>
          <w:sz w:val="28"/>
          <w:szCs w:val="28"/>
          <w:lang w:val="en-GB"/>
        </w:rPr>
      </w:pPr>
      <w:r w:rsidRPr="00BD2E69">
        <w:rPr>
          <w:rFonts w:ascii="Times New Roman" w:hAnsi="Times New Roman" w:cs="Times New Roman"/>
          <w:sz w:val="28"/>
          <w:szCs w:val="28"/>
        </w:rPr>
        <w:t>Default values: CASUAL, MEDIUM, MEDIUM</w:t>
      </w:r>
      <w:r w:rsidR="00967D39" w:rsidRPr="00BD2E69">
        <w:rPr>
          <w:rFonts w:ascii="Times New Roman" w:hAnsi="Times New Roman" w:cs="Times New Roman"/>
          <w:sz w:val="28"/>
          <w:szCs w:val="28"/>
          <w:lang w:val="en-GB"/>
        </w:rPr>
        <w:t>.</w:t>
      </w:r>
    </w:p>
    <w:tbl>
      <w:tblPr>
        <w:tblStyle w:val="TableGrid"/>
        <w:tblW w:w="0" w:type="auto"/>
        <w:jc w:val="center"/>
        <w:tblLook w:val="04A0" w:firstRow="1" w:lastRow="0" w:firstColumn="1" w:lastColumn="0" w:noHBand="0" w:noVBand="1"/>
      </w:tblPr>
      <w:tblGrid>
        <w:gridCol w:w="4868"/>
        <w:gridCol w:w="4868"/>
      </w:tblGrid>
      <w:tr w:rsidR="00EB0E4E" w:rsidRPr="00AD3A4C" w14:paraId="1628BCAD" w14:textId="77777777">
        <w:trPr>
          <w:jc w:val="center"/>
        </w:trPr>
        <w:tc>
          <w:tcPr>
            <w:tcW w:w="4873" w:type="dxa"/>
            <w:shd w:val="clear" w:color="auto" w:fill="D9EAF7"/>
          </w:tcPr>
          <w:p w14:paraId="7D4B1000"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b/>
                <w:sz w:val="28"/>
                <w:szCs w:val="28"/>
              </w:rPr>
              <w:t>Endpoint</w:t>
            </w:r>
          </w:p>
        </w:tc>
        <w:tc>
          <w:tcPr>
            <w:tcW w:w="4873" w:type="dxa"/>
            <w:shd w:val="clear" w:color="auto" w:fill="D9EAF7"/>
          </w:tcPr>
          <w:p w14:paraId="43B1C6E9" w14:textId="78D1BF50" w:rsidR="00EB0E4E" w:rsidRPr="00AD3A4C" w:rsidRDefault="00BD2E69">
            <w:pPr>
              <w:spacing w:after="40"/>
              <w:rPr>
                <w:rFonts w:ascii="Times New Roman" w:hAnsi="Times New Roman" w:cs="Times New Roman"/>
                <w:sz w:val="28"/>
                <w:szCs w:val="28"/>
              </w:rPr>
            </w:pPr>
            <w:r w:rsidRPr="00BD2E69">
              <w:rPr>
                <w:rFonts w:ascii="Times New Roman" w:hAnsi="Times New Roman" w:cs="Times New Roman"/>
                <w:b/>
                <w:sz w:val="28"/>
                <w:szCs w:val="28"/>
              </w:rPr>
              <w:t>Purpose</w:t>
            </w:r>
          </w:p>
        </w:tc>
      </w:tr>
      <w:tr w:rsidR="00EB0E4E" w:rsidRPr="00AD3A4C" w14:paraId="3D283399" w14:textId="77777777">
        <w:trPr>
          <w:jc w:val="center"/>
        </w:trPr>
        <w:tc>
          <w:tcPr>
            <w:tcW w:w="4873" w:type="dxa"/>
          </w:tcPr>
          <w:p w14:paraId="33DAFF22"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GET /preferences</w:t>
            </w:r>
          </w:p>
        </w:tc>
        <w:tc>
          <w:tcPr>
            <w:tcW w:w="4873" w:type="dxa"/>
          </w:tcPr>
          <w:p w14:paraId="737A7D5C" w14:textId="0BAAF0DB" w:rsidR="00EB0E4E" w:rsidRPr="00AD3A4C" w:rsidRDefault="00BD2E69">
            <w:pPr>
              <w:spacing w:after="40"/>
              <w:rPr>
                <w:rFonts w:ascii="Times New Roman" w:hAnsi="Times New Roman" w:cs="Times New Roman"/>
                <w:sz w:val="28"/>
                <w:szCs w:val="28"/>
              </w:rPr>
            </w:pPr>
            <w:r w:rsidRPr="00BD2E69">
              <w:rPr>
                <w:rFonts w:ascii="Times New Roman" w:hAnsi="Times New Roman" w:cs="Times New Roman"/>
                <w:sz w:val="28"/>
                <w:szCs w:val="28"/>
              </w:rPr>
              <w:t>Get current preferences</w:t>
            </w:r>
          </w:p>
        </w:tc>
      </w:tr>
      <w:tr w:rsidR="00EB0E4E" w:rsidRPr="00BD2E69" w14:paraId="54434B5C" w14:textId="77777777">
        <w:trPr>
          <w:jc w:val="center"/>
        </w:trPr>
        <w:tc>
          <w:tcPr>
            <w:tcW w:w="4873" w:type="dxa"/>
          </w:tcPr>
          <w:p w14:paraId="4A50541E"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PUT /preferences</w:t>
            </w:r>
          </w:p>
        </w:tc>
        <w:tc>
          <w:tcPr>
            <w:tcW w:w="4873" w:type="dxa"/>
          </w:tcPr>
          <w:p w14:paraId="06B7CD15" w14:textId="35D4BEB8" w:rsidR="00EB0E4E" w:rsidRPr="00BD2E69" w:rsidRDefault="00BD2E69">
            <w:pPr>
              <w:spacing w:after="40"/>
              <w:rPr>
                <w:rFonts w:ascii="Times New Roman" w:hAnsi="Times New Roman" w:cs="Times New Roman"/>
                <w:sz w:val="28"/>
                <w:szCs w:val="28"/>
                <w:lang w:val="en-GB"/>
              </w:rPr>
            </w:pPr>
            <w:r w:rsidRPr="00BD2E69">
              <w:rPr>
                <w:rFonts w:ascii="Times New Roman" w:hAnsi="Times New Roman" w:cs="Times New Roman"/>
                <w:sz w:val="28"/>
                <w:szCs w:val="28"/>
              </w:rPr>
              <w:t xml:space="preserve">Update style, sensitivity, colors, avoid </w:t>
            </w:r>
            <w:r w:rsidRPr="00BD2E69">
              <w:rPr>
                <w:rFonts w:ascii="Times New Roman" w:hAnsi="Times New Roman" w:cs="Times New Roman"/>
                <w:sz w:val="28"/>
                <w:szCs w:val="28"/>
              </w:rPr>
              <w:lastRenderedPageBreak/>
              <w:t>items</w:t>
            </w:r>
          </w:p>
        </w:tc>
      </w:tr>
    </w:tbl>
    <w:p w14:paraId="34AEF31F" w14:textId="77777777" w:rsidR="00EB0E4E" w:rsidRPr="00BD2E69" w:rsidRDefault="00EB0E4E">
      <w:pPr>
        <w:rPr>
          <w:rFonts w:ascii="Times New Roman" w:hAnsi="Times New Roman" w:cs="Times New Roman"/>
          <w:sz w:val="28"/>
          <w:szCs w:val="28"/>
          <w:lang w:val="en-GB"/>
        </w:rPr>
      </w:pPr>
    </w:p>
    <w:p w14:paraId="5B0FBBE1" w14:textId="0FFF4BCF" w:rsidR="00EB0E4E" w:rsidRPr="00BD2E69" w:rsidRDefault="00967D39" w:rsidP="00BD2E69">
      <w:pPr>
        <w:pStyle w:val="Heading2"/>
        <w:rPr>
          <w:rFonts w:ascii="Times New Roman" w:hAnsi="Times New Roman" w:cs="Times New Roman"/>
          <w:sz w:val="28"/>
          <w:szCs w:val="28"/>
          <w:lang w:val="ru-RU"/>
        </w:rPr>
      </w:pPr>
      <w:r w:rsidRPr="00AD3A4C">
        <w:rPr>
          <w:rFonts w:ascii="Times New Roman" w:hAnsi="Times New Roman" w:cs="Times New Roman"/>
          <w:sz w:val="28"/>
          <w:szCs w:val="28"/>
          <w:lang w:val="ru-RU"/>
        </w:rPr>
        <w:t xml:space="preserve">4.5 </w:t>
      </w:r>
      <w:r w:rsidRPr="00AD3A4C">
        <w:rPr>
          <w:rFonts w:ascii="Times New Roman" w:hAnsi="Times New Roman" w:cs="Times New Roman"/>
          <w:sz w:val="28"/>
          <w:szCs w:val="28"/>
        </w:rPr>
        <w:t>History</w:t>
      </w:r>
      <w:r w:rsidRPr="00AD3A4C">
        <w:rPr>
          <w:rFonts w:ascii="Times New Roman" w:hAnsi="Times New Roman" w:cs="Times New Roman"/>
          <w:sz w:val="28"/>
          <w:szCs w:val="28"/>
          <w:lang w:val="ru-RU"/>
        </w:rPr>
        <w:t xml:space="preserve"> </w:t>
      </w:r>
      <w:r w:rsidRPr="00AD3A4C">
        <w:rPr>
          <w:rFonts w:ascii="Times New Roman" w:hAnsi="Times New Roman" w:cs="Times New Roman"/>
          <w:sz w:val="28"/>
          <w:szCs w:val="28"/>
        </w:rPr>
        <w:t>module</w:t>
      </w:r>
    </w:p>
    <w:tbl>
      <w:tblPr>
        <w:tblStyle w:val="TableGrid"/>
        <w:tblW w:w="0" w:type="auto"/>
        <w:jc w:val="center"/>
        <w:tblLook w:val="04A0" w:firstRow="1" w:lastRow="0" w:firstColumn="1" w:lastColumn="0" w:noHBand="0" w:noVBand="1"/>
      </w:tblPr>
      <w:tblGrid>
        <w:gridCol w:w="4868"/>
        <w:gridCol w:w="4868"/>
      </w:tblGrid>
      <w:tr w:rsidR="00EB0E4E" w:rsidRPr="00AD3A4C" w14:paraId="7FD76EFA" w14:textId="77777777">
        <w:trPr>
          <w:jc w:val="center"/>
        </w:trPr>
        <w:tc>
          <w:tcPr>
            <w:tcW w:w="4873" w:type="dxa"/>
            <w:shd w:val="clear" w:color="auto" w:fill="D9EAF7"/>
          </w:tcPr>
          <w:p w14:paraId="05A77C8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b/>
                <w:sz w:val="28"/>
                <w:szCs w:val="28"/>
              </w:rPr>
              <w:t>Endpoint</w:t>
            </w:r>
          </w:p>
        </w:tc>
        <w:tc>
          <w:tcPr>
            <w:tcW w:w="4873" w:type="dxa"/>
            <w:shd w:val="clear" w:color="auto" w:fill="D9EAF7"/>
          </w:tcPr>
          <w:p w14:paraId="0561466D" w14:textId="641BF6DA" w:rsidR="00EB0E4E" w:rsidRPr="00AD3A4C" w:rsidRDefault="00BD2E69">
            <w:pPr>
              <w:spacing w:after="40"/>
              <w:rPr>
                <w:rFonts w:ascii="Times New Roman" w:hAnsi="Times New Roman" w:cs="Times New Roman"/>
                <w:sz w:val="28"/>
                <w:szCs w:val="28"/>
              </w:rPr>
            </w:pPr>
            <w:r w:rsidRPr="00BD2E69">
              <w:rPr>
                <w:rFonts w:ascii="Times New Roman" w:hAnsi="Times New Roman" w:cs="Times New Roman"/>
                <w:b/>
                <w:sz w:val="28"/>
                <w:szCs w:val="28"/>
              </w:rPr>
              <w:t>Purpose</w:t>
            </w:r>
          </w:p>
        </w:tc>
      </w:tr>
      <w:tr w:rsidR="00EB0E4E" w:rsidRPr="00AD3A4C" w14:paraId="4EE650D0" w14:textId="77777777">
        <w:trPr>
          <w:jc w:val="center"/>
        </w:trPr>
        <w:tc>
          <w:tcPr>
            <w:tcW w:w="4873" w:type="dxa"/>
          </w:tcPr>
          <w:p w14:paraId="06C9738C"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GET /history</w:t>
            </w:r>
          </w:p>
        </w:tc>
        <w:tc>
          <w:tcPr>
            <w:tcW w:w="4873" w:type="dxa"/>
          </w:tcPr>
          <w:p w14:paraId="796265BF" w14:textId="77777777" w:rsidR="00EB0E4E" w:rsidRPr="00AD3A4C" w:rsidRDefault="00967D39">
            <w:pPr>
              <w:spacing w:after="40"/>
              <w:rPr>
                <w:rFonts w:ascii="Times New Roman" w:hAnsi="Times New Roman" w:cs="Times New Roman"/>
                <w:sz w:val="28"/>
                <w:szCs w:val="28"/>
                <w:lang w:val="ru-RU"/>
              </w:rPr>
            </w:pPr>
            <w:r w:rsidRPr="00AD3A4C">
              <w:rPr>
                <w:rFonts w:ascii="Times New Roman" w:hAnsi="Times New Roman" w:cs="Times New Roman"/>
                <w:sz w:val="28"/>
                <w:szCs w:val="28"/>
                <w:lang w:val="ru-RU"/>
              </w:rPr>
              <w:t>Получить историю рекомендаций текущего пользователя</w:t>
            </w:r>
          </w:p>
        </w:tc>
      </w:tr>
      <w:tr w:rsidR="00EB0E4E" w:rsidRPr="00AD3A4C" w14:paraId="36898B17" w14:textId="77777777">
        <w:trPr>
          <w:jc w:val="center"/>
        </w:trPr>
        <w:tc>
          <w:tcPr>
            <w:tcW w:w="4873" w:type="dxa"/>
          </w:tcPr>
          <w:p w14:paraId="74B7224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DELETE /history</w:t>
            </w:r>
          </w:p>
        </w:tc>
        <w:tc>
          <w:tcPr>
            <w:tcW w:w="4873" w:type="dxa"/>
          </w:tcPr>
          <w:p w14:paraId="30AB4BD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Очистить историю текущего пользователя</w:t>
            </w:r>
          </w:p>
        </w:tc>
      </w:tr>
    </w:tbl>
    <w:p w14:paraId="55A9C13A" w14:textId="77777777" w:rsidR="00EB0E4E" w:rsidRPr="00AD3A4C" w:rsidRDefault="00EB0E4E">
      <w:pPr>
        <w:rPr>
          <w:rFonts w:ascii="Times New Roman" w:hAnsi="Times New Roman" w:cs="Times New Roman"/>
          <w:sz w:val="28"/>
          <w:szCs w:val="28"/>
        </w:rPr>
      </w:pPr>
    </w:p>
    <w:p w14:paraId="3CE1FDAD" w14:textId="551F060E" w:rsidR="00EB0E4E" w:rsidRPr="003A2141" w:rsidRDefault="00967D39" w:rsidP="003A2141">
      <w:pPr>
        <w:pStyle w:val="Heading2"/>
        <w:rPr>
          <w:rFonts w:ascii="Times New Roman" w:hAnsi="Times New Roman" w:cs="Times New Roman"/>
          <w:sz w:val="28"/>
          <w:szCs w:val="28"/>
        </w:rPr>
      </w:pPr>
      <w:r w:rsidRPr="00AD3A4C">
        <w:rPr>
          <w:rFonts w:ascii="Times New Roman" w:hAnsi="Times New Roman" w:cs="Times New Roman"/>
          <w:sz w:val="28"/>
          <w:szCs w:val="28"/>
        </w:rPr>
        <w:t>4.6 Chat module</w:t>
      </w:r>
    </w:p>
    <w:tbl>
      <w:tblPr>
        <w:tblStyle w:val="TableGrid"/>
        <w:tblW w:w="0" w:type="auto"/>
        <w:jc w:val="center"/>
        <w:tblLook w:val="04A0" w:firstRow="1" w:lastRow="0" w:firstColumn="1" w:lastColumn="0" w:noHBand="0" w:noVBand="1"/>
      </w:tblPr>
      <w:tblGrid>
        <w:gridCol w:w="4869"/>
        <w:gridCol w:w="4867"/>
      </w:tblGrid>
      <w:tr w:rsidR="00EB0E4E" w:rsidRPr="00AD3A4C" w14:paraId="0DA107BE" w14:textId="77777777">
        <w:trPr>
          <w:jc w:val="center"/>
        </w:trPr>
        <w:tc>
          <w:tcPr>
            <w:tcW w:w="4873" w:type="dxa"/>
            <w:shd w:val="clear" w:color="auto" w:fill="D9EAF7"/>
          </w:tcPr>
          <w:p w14:paraId="44CD989C"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b/>
                <w:sz w:val="28"/>
                <w:szCs w:val="28"/>
              </w:rPr>
              <w:t>Endpoint</w:t>
            </w:r>
          </w:p>
        </w:tc>
        <w:tc>
          <w:tcPr>
            <w:tcW w:w="4873" w:type="dxa"/>
            <w:shd w:val="clear" w:color="auto" w:fill="D9EAF7"/>
          </w:tcPr>
          <w:p w14:paraId="1E646C72" w14:textId="1586A85F" w:rsidR="00EB0E4E" w:rsidRPr="00AD3A4C" w:rsidRDefault="00BD2E69">
            <w:pPr>
              <w:spacing w:after="40"/>
              <w:rPr>
                <w:rFonts w:ascii="Times New Roman" w:hAnsi="Times New Roman" w:cs="Times New Roman"/>
                <w:sz w:val="28"/>
                <w:szCs w:val="28"/>
              </w:rPr>
            </w:pPr>
            <w:r w:rsidRPr="00BD2E69">
              <w:rPr>
                <w:rFonts w:ascii="Times New Roman" w:hAnsi="Times New Roman" w:cs="Times New Roman"/>
                <w:b/>
                <w:sz w:val="28"/>
                <w:szCs w:val="28"/>
              </w:rPr>
              <w:t>Purpose</w:t>
            </w:r>
          </w:p>
        </w:tc>
      </w:tr>
      <w:tr w:rsidR="00EB0E4E" w:rsidRPr="00AD3A4C" w14:paraId="1B645BD6" w14:textId="77777777">
        <w:trPr>
          <w:jc w:val="center"/>
        </w:trPr>
        <w:tc>
          <w:tcPr>
            <w:tcW w:w="4873" w:type="dxa"/>
          </w:tcPr>
          <w:p w14:paraId="75B2AB95"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POST /chat</w:t>
            </w:r>
          </w:p>
        </w:tc>
        <w:tc>
          <w:tcPr>
            <w:tcW w:w="48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2E69" w:rsidRPr="00BD2E69" w14:paraId="1125A696" w14:textId="77777777">
              <w:trPr>
                <w:tblCellSpacing w:w="15" w:type="dxa"/>
              </w:trPr>
              <w:tc>
                <w:tcPr>
                  <w:tcW w:w="0" w:type="auto"/>
                  <w:vAlign w:val="center"/>
                  <w:hideMark/>
                </w:tcPr>
                <w:p w14:paraId="15C712B7" w14:textId="77777777" w:rsidR="00BD2E69" w:rsidRPr="00BD2E69" w:rsidRDefault="00BD2E69" w:rsidP="00BD2E69">
                  <w:pPr>
                    <w:spacing w:after="40"/>
                    <w:rPr>
                      <w:rFonts w:ascii="Times New Roman" w:hAnsi="Times New Roman" w:cs="Times New Roman"/>
                      <w:sz w:val="28"/>
                      <w:szCs w:val="28"/>
                      <w:lang w:val="en-GB"/>
                    </w:rPr>
                  </w:pPr>
                </w:p>
              </w:tc>
            </w:tr>
          </w:tbl>
          <w:p w14:paraId="6C74937E" w14:textId="77777777" w:rsidR="00BD2E69" w:rsidRPr="00BD2E69" w:rsidRDefault="00BD2E69" w:rsidP="00BD2E69">
            <w:pPr>
              <w:spacing w:after="40"/>
              <w:rPr>
                <w:rFonts w:ascii="Times New Roman" w:hAnsi="Times New Roman" w:cs="Times New Roman"/>
                <w:vanish/>
                <w:sz w:val="28"/>
                <w:szCs w:val="28"/>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tblGrid>
            <w:tr w:rsidR="00BD2E69" w:rsidRPr="00BD2E69" w14:paraId="1535DC44" w14:textId="77777777">
              <w:trPr>
                <w:tblCellSpacing w:w="15" w:type="dxa"/>
              </w:trPr>
              <w:tc>
                <w:tcPr>
                  <w:tcW w:w="0" w:type="auto"/>
                  <w:vAlign w:val="center"/>
                  <w:hideMark/>
                </w:tcPr>
                <w:p w14:paraId="4F4B4228" w14:textId="77777777" w:rsidR="00BD2E69" w:rsidRPr="00BD2E69" w:rsidRDefault="00BD2E69" w:rsidP="00BD2E69">
                  <w:pPr>
                    <w:spacing w:after="40"/>
                    <w:rPr>
                      <w:rFonts w:ascii="Times New Roman" w:hAnsi="Times New Roman" w:cs="Times New Roman"/>
                      <w:sz w:val="28"/>
                      <w:szCs w:val="28"/>
                      <w:lang w:val="en-GB"/>
                    </w:rPr>
                  </w:pPr>
                  <w:r w:rsidRPr="00BD2E69">
                    <w:rPr>
                      <w:rFonts w:ascii="Times New Roman" w:hAnsi="Times New Roman" w:cs="Times New Roman"/>
                      <w:sz w:val="28"/>
                      <w:szCs w:val="28"/>
                      <w:lang w:val="en-GB"/>
                    </w:rPr>
                    <w:t>Send message</w:t>
                  </w:r>
                </w:p>
              </w:tc>
            </w:tr>
          </w:tbl>
          <w:p w14:paraId="626D6FBC" w14:textId="4ACC2C2A" w:rsidR="00EB0E4E" w:rsidRPr="00AD3A4C" w:rsidRDefault="00EB0E4E">
            <w:pPr>
              <w:spacing w:after="40"/>
              <w:rPr>
                <w:rFonts w:ascii="Times New Roman" w:hAnsi="Times New Roman" w:cs="Times New Roman"/>
                <w:sz w:val="28"/>
                <w:szCs w:val="28"/>
              </w:rPr>
            </w:pPr>
          </w:p>
        </w:tc>
      </w:tr>
      <w:tr w:rsidR="00EB0E4E" w:rsidRPr="00AD3A4C" w14:paraId="575A98A8" w14:textId="77777777">
        <w:trPr>
          <w:jc w:val="center"/>
        </w:trPr>
        <w:tc>
          <w:tcPr>
            <w:tcW w:w="4873" w:type="dxa"/>
          </w:tcPr>
          <w:p w14:paraId="7423E0BA"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GET /chat/sessions</w:t>
            </w:r>
          </w:p>
        </w:tc>
        <w:tc>
          <w:tcPr>
            <w:tcW w:w="4873" w:type="dxa"/>
          </w:tcPr>
          <w:p w14:paraId="1F71446C" w14:textId="16E468D6" w:rsidR="00EB0E4E" w:rsidRPr="00AD3A4C" w:rsidRDefault="00BD2E69">
            <w:pPr>
              <w:spacing w:after="40"/>
              <w:rPr>
                <w:rFonts w:ascii="Times New Roman" w:hAnsi="Times New Roman" w:cs="Times New Roman"/>
                <w:sz w:val="28"/>
                <w:szCs w:val="28"/>
                <w:lang w:val="ru-RU"/>
              </w:rPr>
            </w:pPr>
            <w:r w:rsidRPr="00BD2E69">
              <w:rPr>
                <w:rFonts w:ascii="Times New Roman" w:hAnsi="Times New Roman" w:cs="Times New Roman"/>
                <w:sz w:val="28"/>
                <w:szCs w:val="28"/>
              </w:rPr>
              <w:t>List sessions</w:t>
            </w:r>
          </w:p>
        </w:tc>
      </w:tr>
      <w:tr w:rsidR="00EB0E4E" w:rsidRPr="00AD3A4C" w14:paraId="6672826D" w14:textId="77777777">
        <w:trPr>
          <w:jc w:val="center"/>
        </w:trPr>
        <w:tc>
          <w:tcPr>
            <w:tcW w:w="4873" w:type="dxa"/>
          </w:tcPr>
          <w:p w14:paraId="499F526D"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GET /chat/</w:t>
            </w:r>
            <w:proofErr w:type="gramStart"/>
            <w:r w:rsidRPr="00AD3A4C">
              <w:rPr>
                <w:rFonts w:ascii="Times New Roman" w:hAnsi="Times New Roman" w:cs="Times New Roman"/>
                <w:sz w:val="28"/>
                <w:szCs w:val="28"/>
              </w:rPr>
              <w:t>sessions/{</w:t>
            </w:r>
            <w:proofErr w:type="gramEnd"/>
            <w:r w:rsidRPr="00AD3A4C">
              <w:rPr>
                <w:rFonts w:ascii="Times New Roman" w:hAnsi="Times New Roman" w:cs="Times New Roman"/>
                <w:sz w:val="28"/>
                <w:szCs w:val="28"/>
              </w:rPr>
              <w:t>id}</w:t>
            </w:r>
          </w:p>
        </w:tc>
        <w:tc>
          <w:tcPr>
            <w:tcW w:w="4873" w:type="dxa"/>
          </w:tcPr>
          <w:p w14:paraId="002A00EF" w14:textId="55A27576" w:rsidR="00EB0E4E" w:rsidRPr="00AD3A4C" w:rsidRDefault="00BD2E69">
            <w:pPr>
              <w:spacing w:after="40"/>
              <w:rPr>
                <w:rFonts w:ascii="Times New Roman" w:hAnsi="Times New Roman" w:cs="Times New Roman"/>
                <w:sz w:val="28"/>
                <w:szCs w:val="28"/>
              </w:rPr>
            </w:pPr>
            <w:r w:rsidRPr="00BD2E69">
              <w:rPr>
                <w:rFonts w:ascii="Times New Roman" w:hAnsi="Times New Roman" w:cs="Times New Roman"/>
                <w:sz w:val="28"/>
                <w:szCs w:val="28"/>
              </w:rPr>
              <w:t>Get session messages</w:t>
            </w:r>
          </w:p>
        </w:tc>
      </w:tr>
      <w:tr w:rsidR="00EB0E4E" w:rsidRPr="00AD3A4C" w14:paraId="24F10B35" w14:textId="77777777">
        <w:trPr>
          <w:jc w:val="center"/>
        </w:trPr>
        <w:tc>
          <w:tcPr>
            <w:tcW w:w="4873" w:type="dxa"/>
          </w:tcPr>
          <w:p w14:paraId="520272E1"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DELETE /chat/</w:t>
            </w:r>
            <w:proofErr w:type="gramStart"/>
            <w:r w:rsidRPr="00AD3A4C">
              <w:rPr>
                <w:rFonts w:ascii="Times New Roman" w:hAnsi="Times New Roman" w:cs="Times New Roman"/>
                <w:sz w:val="28"/>
                <w:szCs w:val="28"/>
              </w:rPr>
              <w:t>sessions/{</w:t>
            </w:r>
            <w:proofErr w:type="gramEnd"/>
            <w:r w:rsidRPr="00AD3A4C">
              <w:rPr>
                <w:rFonts w:ascii="Times New Roman" w:hAnsi="Times New Roman" w:cs="Times New Roman"/>
                <w:sz w:val="28"/>
                <w:szCs w:val="28"/>
              </w:rPr>
              <w:t>id}</w:t>
            </w:r>
          </w:p>
        </w:tc>
        <w:tc>
          <w:tcPr>
            <w:tcW w:w="4873" w:type="dxa"/>
          </w:tcPr>
          <w:p w14:paraId="42FDFD73" w14:textId="767D021F" w:rsidR="00EB0E4E" w:rsidRPr="00AD3A4C" w:rsidRDefault="00BD2E69">
            <w:pPr>
              <w:spacing w:after="40"/>
              <w:rPr>
                <w:rFonts w:ascii="Times New Roman" w:hAnsi="Times New Roman" w:cs="Times New Roman"/>
                <w:sz w:val="28"/>
                <w:szCs w:val="28"/>
              </w:rPr>
            </w:pPr>
            <w:r w:rsidRPr="00BD2E69">
              <w:rPr>
                <w:rFonts w:ascii="Times New Roman" w:hAnsi="Times New Roman" w:cs="Times New Roman"/>
                <w:sz w:val="28"/>
                <w:szCs w:val="28"/>
              </w:rPr>
              <w:t>Delete session</w:t>
            </w:r>
          </w:p>
        </w:tc>
      </w:tr>
    </w:tbl>
    <w:p w14:paraId="4E47AF58" w14:textId="77777777" w:rsidR="00EB0E4E" w:rsidRPr="00AD3A4C" w:rsidRDefault="00EB0E4E">
      <w:pPr>
        <w:rPr>
          <w:rFonts w:ascii="Times New Roman" w:hAnsi="Times New Roman" w:cs="Times New Roman"/>
          <w:sz w:val="28"/>
          <w:szCs w:val="28"/>
        </w:rPr>
      </w:pPr>
    </w:p>
    <w:p w14:paraId="2F1E9A90" w14:textId="77777777" w:rsidR="00EB0E4E" w:rsidRPr="00AD3A4C" w:rsidRDefault="00967D39">
      <w:pPr>
        <w:pStyle w:val="Heading1"/>
        <w:rPr>
          <w:rFonts w:ascii="Times New Roman" w:hAnsi="Times New Roman" w:cs="Times New Roman"/>
          <w:sz w:val="28"/>
        </w:rPr>
      </w:pPr>
      <w:r w:rsidRPr="00AD3A4C">
        <w:rPr>
          <w:rFonts w:ascii="Times New Roman" w:hAnsi="Times New Roman" w:cs="Times New Roman"/>
          <w:sz w:val="28"/>
        </w:rPr>
        <w:t>5. API endpoints</w:t>
      </w:r>
    </w:p>
    <w:tbl>
      <w:tblPr>
        <w:tblStyle w:val="TableGrid"/>
        <w:tblW w:w="0" w:type="auto"/>
        <w:jc w:val="center"/>
        <w:tblLook w:val="04A0" w:firstRow="1" w:lastRow="0" w:firstColumn="1" w:lastColumn="0" w:noHBand="0" w:noVBand="1"/>
      </w:tblPr>
      <w:tblGrid>
        <w:gridCol w:w="956"/>
        <w:gridCol w:w="1847"/>
        <w:gridCol w:w="716"/>
        <w:gridCol w:w="1531"/>
        <w:gridCol w:w="2227"/>
        <w:gridCol w:w="2459"/>
      </w:tblGrid>
      <w:tr w:rsidR="00BD2E69" w:rsidRPr="00AD3A4C" w14:paraId="6C80A7B1" w14:textId="77777777" w:rsidTr="00BD2E69">
        <w:trPr>
          <w:jc w:val="center"/>
        </w:trPr>
        <w:tc>
          <w:tcPr>
            <w:tcW w:w="852" w:type="dxa"/>
            <w:shd w:val="clear" w:color="auto" w:fill="D9EAF7"/>
            <w:vAlign w:val="center"/>
          </w:tcPr>
          <w:p w14:paraId="441C46C0" w14:textId="01056880" w:rsidR="00BD2E69" w:rsidRPr="00AD3A4C" w:rsidRDefault="00BD2E69" w:rsidP="00BD2E69">
            <w:pPr>
              <w:spacing w:after="40"/>
              <w:rPr>
                <w:rFonts w:ascii="Times New Roman" w:hAnsi="Times New Roman" w:cs="Times New Roman"/>
                <w:sz w:val="28"/>
                <w:szCs w:val="28"/>
              </w:rPr>
            </w:pPr>
            <w:r>
              <w:rPr>
                <w:b/>
                <w:bCs/>
              </w:rPr>
              <w:t>Method</w:t>
            </w:r>
          </w:p>
        </w:tc>
        <w:tc>
          <w:tcPr>
            <w:tcW w:w="3100" w:type="dxa"/>
            <w:shd w:val="clear" w:color="auto" w:fill="D9EAF7"/>
            <w:vAlign w:val="center"/>
          </w:tcPr>
          <w:p w14:paraId="0BD315AF" w14:textId="169DB1B1" w:rsidR="00BD2E69" w:rsidRPr="00AD3A4C" w:rsidRDefault="00BD2E69" w:rsidP="00BD2E69">
            <w:pPr>
              <w:spacing w:after="40"/>
              <w:rPr>
                <w:rFonts w:ascii="Times New Roman" w:hAnsi="Times New Roman" w:cs="Times New Roman"/>
                <w:sz w:val="28"/>
                <w:szCs w:val="28"/>
              </w:rPr>
            </w:pPr>
            <w:r>
              <w:rPr>
                <w:b/>
                <w:bCs/>
              </w:rPr>
              <w:t>Path</w:t>
            </w:r>
          </w:p>
        </w:tc>
        <w:tc>
          <w:tcPr>
            <w:tcW w:w="646" w:type="dxa"/>
            <w:shd w:val="clear" w:color="auto" w:fill="D9EAF7"/>
            <w:vAlign w:val="center"/>
          </w:tcPr>
          <w:p w14:paraId="3BF39D90" w14:textId="0877054B" w:rsidR="00BD2E69" w:rsidRPr="00AD3A4C" w:rsidRDefault="00BD2E69" w:rsidP="00BD2E69">
            <w:pPr>
              <w:spacing w:after="40"/>
              <w:rPr>
                <w:rFonts w:ascii="Times New Roman" w:hAnsi="Times New Roman" w:cs="Times New Roman"/>
                <w:sz w:val="28"/>
                <w:szCs w:val="28"/>
              </w:rPr>
            </w:pPr>
            <w:r>
              <w:rPr>
                <w:b/>
                <w:bCs/>
              </w:rPr>
              <w:t>Auth</w:t>
            </w:r>
          </w:p>
        </w:tc>
        <w:tc>
          <w:tcPr>
            <w:tcW w:w="1277" w:type="dxa"/>
            <w:shd w:val="clear" w:color="auto" w:fill="D9EAF7"/>
            <w:vAlign w:val="center"/>
          </w:tcPr>
          <w:p w14:paraId="0BF05FA1" w14:textId="4245095C" w:rsidR="00BD2E69" w:rsidRPr="00AD3A4C" w:rsidRDefault="00BD2E69" w:rsidP="00BD2E69">
            <w:pPr>
              <w:spacing w:after="40"/>
              <w:rPr>
                <w:rFonts w:ascii="Times New Roman" w:hAnsi="Times New Roman" w:cs="Times New Roman"/>
                <w:sz w:val="28"/>
                <w:szCs w:val="28"/>
              </w:rPr>
            </w:pPr>
            <w:r>
              <w:rPr>
                <w:b/>
                <w:bCs/>
              </w:rPr>
              <w:t>Description</w:t>
            </w:r>
          </w:p>
        </w:tc>
        <w:tc>
          <w:tcPr>
            <w:tcW w:w="1944" w:type="dxa"/>
            <w:shd w:val="clear" w:color="auto" w:fill="D9EAF7"/>
            <w:vAlign w:val="center"/>
          </w:tcPr>
          <w:p w14:paraId="1F914D73" w14:textId="1CB87C12" w:rsidR="00BD2E69" w:rsidRPr="00AD3A4C" w:rsidRDefault="00BD2E69" w:rsidP="00BD2E69">
            <w:pPr>
              <w:spacing w:after="40"/>
              <w:rPr>
                <w:rFonts w:ascii="Times New Roman" w:hAnsi="Times New Roman" w:cs="Times New Roman"/>
                <w:sz w:val="28"/>
                <w:szCs w:val="28"/>
              </w:rPr>
            </w:pPr>
            <w:r>
              <w:rPr>
                <w:b/>
                <w:bCs/>
              </w:rPr>
              <w:t>Input</w:t>
            </w:r>
          </w:p>
        </w:tc>
        <w:tc>
          <w:tcPr>
            <w:tcW w:w="2143" w:type="dxa"/>
            <w:shd w:val="clear" w:color="auto" w:fill="D9EAF7"/>
            <w:vAlign w:val="center"/>
          </w:tcPr>
          <w:p w14:paraId="245503D4" w14:textId="7D00D731" w:rsidR="00BD2E69" w:rsidRPr="00AD3A4C" w:rsidRDefault="00BD2E69" w:rsidP="00BD2E69">
            <w:pPr>
              <w:spacing w:after="40"/>
              <w:rPr>
                <w:rFonts w:ascii="Times New Roman" w:hAnsi="Times New Roman" w:cs="Times New Roman"/>
                <w:sz w:val="28"/>
                <w:szCs w:val="28"/>
              </w:rPr>
            </w:pPr>
            <w:r>
              <w:rPr>
                <w:b/>
                <w:bCs/>
              </w:rPr>
              <w:t>Output</w:t>
            </w:r>
          </w:p>
        </w:tc>
      </w:tr>
      <w:tr w:rsidR="00BD2E69" w:rsidRPr="00AD3A4C" w14:paraId="56F145CF" w14:textId="77777777" w:rsidTr="00BD2E69">
        <w:trPr>
          <w:jc w:val="center"/>
        </w:trPr>
        <w:tc>
          <w:tcPr>
            <w:tcW w:w="852" w:type="dxa"/>
            <w:vAlign w:val="center"/>
          </w:tcPr>
          <w:p w14:paraId="1EAE1CAD" w14:textId="223B5241"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POST</w:t>
            </w:r>
          </w:p>
        </w:tc>
        <w:tc>
          <w:tcPr>
            <w:tcW w:w="3100" w:type="dxa"/>
            <w:vAlign w:val="center"/>
          </w:tcPr>
          <w:p w14:paraId="188ED791" w14:textId="217F4E81"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/auth/register</w:t>
            </w:r>
          </w:p>
        </w:tc>
        <w:tc>
          <w:tcPr>
            <w:tcW w:w="646" w:type="dxa"/>
            <w:vAlign w:val="center"/>
          </w:tcPr>
          <w:p w14:paraId="3AF08A6D" w14:textId="33C75226"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Public</w:t>
            </w:r>
          </w:p>
        </w:tc>
        <w:tc>
          <w:tcPr>
            <w:tcW w:w="1277" w:type="dxa"/>
            <w:vAlign w:val="center"/>
          </w:tcPr>
          <w:p w14:paraId="38FB4CA4" w14:textId="2B37B306"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User registration</w:t>
            </w:r>
          </w:p>
        </w:tc>
        <w:tc>
          <w:tcPr>
            <w:tcW w:w="1944" w:type="dxa"/>
            <w:vAlign w:val="center"/>
          </w:tcPr>
          <w:p w14:paraId="1BB80FA4" w14:textId="13D0CF1B"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RegisterRequest</w:t>
            </w:r>
            <w:proofErr w:type="spellEnd"/>
          </w:p>
        </w:tc>
        <w:tc>
          <w:tcPr>
            <w:tcW w:w="2143" w:type="dxa"/>
            <w:vAlign w:val="center"/>
          </w:tcPr>
          <w:p w14:paraId="7F3CB4CE" w14:textId="16E649C4"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AuthResponse</w:t>
            </w:r>
            <w:proofErr w:type="spellEnd"/>
          </w:p>
        </w:tc>
      </w:tr>
      <w:tr w:rsidR="00BD2E69" w:rsidRPr="00AD3A4C" w14:paraId="604AB067" w14:textId="77777777" w:rsidTr="00BD2E69">
        <w:trPr>
          <w:jc w:val="center"/>
        </w:trPr>
        <w:tc>
          <w:tcPr>
            <w:tcW w:w="852" w:type="dxa"/>
            <w:vAlign w:val="center"/>
          </w:tcPr>
          <w:p w14:paraId="01100386" w14:textId="2EDB13DB"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POST</w:t>
            </w:r>
          </w:p>
        </w:tc>
        <w:tc>
          <w:tcPr>
            <w:tcW w:w="3100" w:type="dxa"/>
            <w:vAlign w:val="center"/>
          </w:tcPr>
          <w:p w14:paraId="5E63DFAE" w14:textId="761B44DA"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/auth/login</w:t>
            </w:r>
          </w:p>
        </w:tc>
        <w:tc>
          <w:tcPr>
            <w:tcW w:w="646" w:type="dxa"/>
            <w:vAlign w:val="center"/>
          </w:tcPr>
          <w:p w14:paraId="3888F24D" w14:textId="5B3E7763"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Public</w:t>
            </w:r>
          </w:p>
        </w:tc>
        <w:tc>
          <w:tcPr>
            <w:tcW w:w="1277" w:type="dxa"/>
            <w:vAlign w:val="center"/>
          </w:tcPr>
          <w:p w14:paraId="78C43BFA" w14:textId="1F452288"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User login</w:t>
            </w:r>
          </w:p>
        </w:tc>
        <w:tc>
          <w:tcPr>
            <w:tcW w:w="1944" w:type="dxa"/>
            <w:vAlign w:val="center"/>
          </w:tcPr>
          <w:p w14:paraId="1B3DD504" w14:textId="5552FCD9"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LoginRequest</w:t>
            </w:r>
            <w:proofErr w:type="spellEnd"/>
          </w:p>
        </w:tc>
        <w:tc>
          <w:tcPr>
            <w:tcW w:w="2143" w:type="dxa"/>
            <w:vAlign w:val="center"/>
          </w:tcPr>
          <w:p w14:paraId="2E21C336" w14:textId="00199402"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AuthResponse</w:t>
            </w:r>
            <w:proofErr w:type="spellEnd"/>
          </w:p>
        </w:tc>
      </w:tr>
      <w:tr w:rsidR="00BD2E69" w:rsidRPr="00AD3A4C" w14:paraId="2CC6E5B0" w14:textId="77777777" w:rsidTr="00BD2E69">
        <w:trPr>
          <w:jc w:val="center"/>
        </w:trPr>
        <w:tc>
          <w:tcPr>
            <w:tcW w:w="852" w:type="dxa"/>
            <w:vAlign w:val="center"/>
          </w:tcPr>
          <w:p w14:paraId="2C5E4BB1" w14:textId="40E17CA6"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GET</w:t>
            </w:r>
          </w:p>
        </w:tc>
        <w:tc>
          <w:tcPr>
            <w:tcW w:w="3100" w:type="dxa"/>
            <w:vAlign w:val="center"/>
          </w:tcPr>
          <w:p w14:paraId="388A8AD6" w14:textId="7DD9D80B"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health</w:t>
            </w:r>
            <w:proofErr w:type="gramEnd"/>
          </w:p>
        </w:tc>
        <w:tc>
          <w:tcPr>
            <w:tcW w:w="646" w:type="dxa"/>
            <w:vAlign w:val="center"/>
          </w:tcPr>
          <w:p w14:paraId="35FCFCCC" w14:textId="6700AE1E"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Public</w:t>
            </w:r>
          </w:p>
        </w:tc>
        <w:tc>
          <w:tcPr>
            <w:tcW w:w="1277" w:type="dxa"/>
            <w:vAlign w:val="center"/>
          </w:tcPr>
          <w:p w14:paraId="457AFBC5" w14:textId="3B3BD881"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Health check</w:t>
            </w:r>
          </w:p>
        </w:tc>
        <w:tc>
          <w:tcPr>
            <w:tcW w:w="1944" w:type="dxa"/>
            <w:vAlign w:val="center"/>
          </w:tcPr>
          <w:p w14:paraId="1A19905B" w14:textId="16EA2481"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
        </w:tc>
        <w:tc>
          <w:tcPr>
            <w:tcW w:w="2143" w:type="dxa"/>
            <w:vAlign w:val="center"/>
          </w:tcPr>
          <w:p w14:paraId="61C3BA17" w14:textId="6CD0045B"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status/service/timestamp</w:t>
            </w:r>
          </w:p>
        </w:tc>
      </w:tr>
      <w:tr w:rsidR="00BD2E69" w:rsidRPr="00AD3A4C" w14:paraId="51F161D1" w14:textId="77777777" w:rsidTr="00BD2E69">
        <w:trPr>
          <w:jc w:val="center"/>
        </w:trPr>
        <w:tc>
          <w:tcPr>
            <w:tcW w:w="852" w:type="dxa"/>
            <w:vAlign w:val="center"/>
          </w:tcPr>
          <w:p w14:paraId="656668E7" w14:textId="65180447"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GET</w:t>
            </w:r>
          </w:p>
        </w:tc>
        <w:tc>
          <w:tcPr>
            <w:tcW w:w="3100" w:type="dxa"/>
            <w:vAlign w:val="center"/>
          </w:tcPr>
          <w:p w14:paraId="24D34933" w14:textId="06C59420"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weather</w:t>
            </w:r>
            <w:proofErr w:type="gramEnd"/>
          </w:p>
        </w:tc>
        <w:tc>
          <w:tcPr>
            <w:tcW w:w="646" w:type="dxa"/>
            <w:vAlign w:val="center"/>
          </w:tcPr>
          <w:p w14:paraId="58ABF6DA" w14:textId="2357DD61"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JWT</w:t>
            </w:r>
          </w:p>
        </w:tc>
        <w:tc>
          <w:tcPr>
            <w:tcW w:w="1277" w:type="dxa"/>
            <w:vAlign w:val="center"/>
          </w:tcPr>
          <w:p w14:paraId="5829F46B" w14:textId="03EBE32F"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Get weather by city</w:t>
            </w:r>
          </w:p>
        </w:tc>
        <w:tc>
          <w:tcPr>
            <w:tcW w:w="1944" w:type="dxa"/>
            <w:vAlign w:val="center"/>
          </w:tcPr>
          <w:p w14:paraId="5C9283F0" w14:textId="7A0014DA"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city</w:t>
            </w:r>
          </w:p>
        </w:tc>
        <w:tc>
          <w:tcPr>
            <w:tcW w:w="2143" w:type="dxa"/>
            <w:vAlign w:val="center"/>
          </w:tcPr>
          <w:p w14:paraId="7BDC6A92" w14:textId="0819A019"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WeatherResponse</w:t>
            </w:r>
            <w:proofErr w:type="spellEnd"/>
          </w:p>
        </w:tc>
      </w:tr>
      <w:tr w:rsidR="00BD2E69" w:rsidRPr="00BD2E69" w14:paraId="7CC937EA" w14:textId="77777777" w:rsidTr="00BD2E69">
        <w:trPr>
          <w:jc w:val="center"/>
        </w:trPr>
        <w:tc>
          <w:tcPr>
            <w:tcW w:w="852" w:type="dxa"/>
            <w:vAlign w:val="center"/>
          </w:tcPr>
          <w:p w14:paraId="344275A7" w14:textId="070A17DA"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GET</w:t>
            </w:r>
          </w:p>
        </w:tc>
        <w:tc>
          <w:tcPr>
            <w:tcW w:w="3100" w:type="dxa"/>
            <w:vAlign w:val="center"/>
          </w:tcPr>
          <w:p w14:paraId="74A862A1" w14:textId="585D5A16"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/weather/coordinates</w:t>
            </w:r>
          </w:p>
        </w:tc>
        <w:tc>
          <w:tcPr>
            <w:tcW w:w="646" w:type="dxa"/>
            <w:vAlign w:val="center"/>
          </w:tcPr>
          <w:p w14:paraId="7ADCA7F5" w14:textId="4C78E7AF"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JWT</w:t>
            </w:r>
          </w:p>
        </w:tc>
        <w:tc>
          <w:tcPr>
            <w:tcW w:w="1277" w:type="dxa"/>
            <w:vAlign w:val="center"/>
          </w:tcPr>
          <w:p w14:paraId="7E244A60" w14:textId="6A850698"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Get weather by coordinates</w:t>
            </w:r>
          </w:p>
        </w:tc>
        <w:tc>
          <w:tcPr>
            <w:tcW w:w="1944" w:type="dxa"/>
            <w:vAlign w:val="center"/>
          </w:tcPr>
          <w:p w14:paraId="51464620" w14:textId="1480F035"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lat</w:t>
            </w:r>
            <w:proofErr w:type="spellEnd"/>
            <w:r w:rsidRPr="00BD2E69">
              <w:rPr>
                <w:rFonts w:ascii="Times New Roman" w:hAnsi="Times New Roman" w:cs="Times New Roman"/>
                <w:sz w:val="28"/>
                <w:szCs w:val="28"/>
              </w:rPr>
              <w:t xml:space="preserve">, </w:t>
            </w:r>
            <w:proofErr w:type="spellStart"/>
            <w:r w:rsidRPr="00BD2E69">
              <w:rPr>
                <w:rFonts w:ascii="Times New Roman" w:hAnsi="Times New Roman" w:cs="Times New Roman"/>
                <w:sz w:val="28"/>
                <w:szCs w:val="28"/>
              </w:rPr>
              <w:t>lon</w:t>
            </w:r>
            <w:proofErr w:type="spellEnd"/>
          </w:p>
        </w:tc>
        <w:tc>
          <w:tcPr>
            <w:tcW w:w="2143" w:type="dxa"/>
            <w:vAlign w:val="center"/>
          </w:tcPr>
          <w:p w14:paraId="0FFD2035" w14:textId="5EFC3E1E"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WeatherResponse</w:t>
            </w:r>
            <w:proofErr w:type="spellEnd"/>
          </w:p>
        </w:tc>
      </w:tr>
      <w:tr w:rsidR="00BD2E69" w:rsidRPr="00AD3A4C" w14:paraId="281646CE" w14:textId="77777777" w:rsidTr="00BD2E69">
        <w:trPr>
          <w:jc w:val="center"/>
        </w:trPr>
        <w:tc>
          <w:tcPr>
            <w:tcW w:w="852" w:type="dxa"/>
            <w:vAlign w:val="center"/>
          </w:tcPr>
          <w:p w14:paraId="4E7301B8" w14:textId="1632E97C"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POST</w:t>
            </w:r>
          </w:p>
        </w:tc>
        <w:tc>
          <w:tcPr>
            <w:tcW w:w="3100" w:type="dxa"/>
            <w:vAlign w:val="center"/>
          </w:tcPr>
          <w:p w14:paraId="2D15D779" w14:textId="7936D0CB"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recommendat</w:t>
            </w:r>
            <w:r w:rsidRPr="00BD2E69">
              <w:rPr>
                <w:rFonts w:ascii="Times New Roman" w:hAnsi="Times New Roman" w:cs="Times New Roman"/>
                <w:sz w:val="28"/>
                <w:szCs w:val="28"/>
              </w:rPr>
              <w:lastRenderedPageBreak/>
              <w:t>ions</w:t>
            </w:r>
            <w:proofErr w:type="gramEnd"/>
          </w:p>
        </w:tc>
        <w:tc>
          <w:tcPr>
            <w:tcW w:w="646" w:type="dxa"/>
            <w:vAlign w:val="center"/>
          </w:tcPr>
          <w:p w14:paraId="39F7F873" w14:textId="3B84584A"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lastRenderedPageBreak/>
              <w:t>JW</w:t>
            </w:r>
            <w:r w:rsidRPr="00BD2E69">
              <w:rPr>
                <w:rFonts w:ascii="Times New Roman" w:hAnsi="Times New Roman" w:cs="Times New Roman"/>
                <w:sz w:val="28"/>
                <w:szCs w:val="28"/>
              </w:rPr>
              <w:lastRenderedPageBreak/>
              <w:t>T</w:t>
            </w:r>
          </w:p>
        </w:tc>
        <w:tc>
          <w:tcPr>
            <w:tcW w:w="1277" w:type="dxa"/>
            <w:vAlign w:val="center"/>
          </w:tcPr>
          <w:p w14:paraId="79033628" w14:textId="1705C245" w:rsidR="00BD2E69" w:rsidRPr="00BD2E69" w:rsidRDefault="00BD2E69" w:rsidP="00BD2E69">
            <w:pPr>
              <w:spacing w:after="40"/>
              <w:rPr>
                <w:rFonts w:ascii="Times New Roman" w:hAnsi="Times New Roman" w:cs="Times New Roman"/>
                <w:sz w:val="28"/>
                <w:szCs w:val="28"/>
                <w:lang w:val="ru-RU"/>
              </w:rPr>
            </w:pPr>
            <w:r w:rsidRPr="00BD2E69">
              <w:rPr>
                <w:rFonts w:ascii="Times New Roman" w:hAnsi="Times New Roman" w:cs="Times New Roman"/>
                <w:sz w:val="28"/>
                <w:szCs w:val="28"/>
              </w:rPr>
              <w:lastRenderedPageBreak/>
              <w:t xml:space="preserve">Get AI </w:t>
            </w:r>
            <w:r w:rsidRPr="00BD2E69">
              <w:rPr>
                <w:rFonts w:ascii="Times New Roman" w:hAnsi="Times New Roman" w:cs="Times New Roman"/>
                <w:sz w:val="28"/>
                <w:szCs w:val="28"/>
              </w:rPr>
              <w:lastRenderedPageBreak/>
              <w:t>recommendation</w:t>
            </w:r>
          </w:p>
        </w:tc>
        <w:tc>
          <w:tcPr>
            <w:tcW w:w="1944" w:type="dxa"/>
            <w:vAlign w:val="center"/>
          </w:tcPr>
          <w:p w14:paraId="0B418955" w14:textId="742B0715"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lastRenderedPageBreak/>
              <w:t>Recommendation</w:t>
            </w:r>
            <w:r w:rsidRPr="00BD2E69">
              <w:rPr>
                <w:rFonts w:ascii="Times New Roman" w:hAnsi="Times New Roman" w:cs="Times New Roman"/>
                <w:sz w:val="28"/>
                <w:szCs w:val="28"/>
              </w:rPr>
              <w:lastRenderedPageBreak/>
              <w:t>Request</w:t>
            </w:r>
            <w:proofErr w:type="spellEnd"/>
          </w:p>
        </w:tc>
        <w:tc>
          <w:tcPr>
            <w:tcW w:w="2143" w:type="dxa"/>
            <w:vAlign w:val="center"/>
          </w:tcPr>
          <w:p w14:paraId="6C3E2B76" w14:textId="05EF2A69"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lastRenderedPageBreak/>
              <w:t>RecommendationRe</w:t>
            </w:r>
            <w:r w:rsidRPr="00BD2E69">
              <w:rPr>
                <w:rFonts w:ascii="Times New Roman" w:hAnsi="Times New Roman" w:cs="Times New Roman"/>
                <w:sz w:val="28"/>
                <w:szCs w:val="28"/>
              </w:rPr>
              <w:lastRenderedPageBreak/>
              <w:t>sponse</w:t>
            </w:r>
            <w:proofErr w:type="spellEnd"/>
          </w:p>
        </w:tc>
      </w:tr>
      <w:tr w:rsidR="00BD2E69" w:rsidRPr="00AD3A4C" w14:paraId="0356CC64" w14:textId="77777777" w:rsidTr="00BD2E69">
        <w:trPr>
          <w:jc w:val="center"/>
        </w:trPr>
        <w:tc>
          <w:tcPr>
            <w:tcW w:w="852" w:type="dxa"/>
            <w:vAlign w:val="center"/>
          </w:tcPr>
          <w:p w14:paraId="79A706E7" w14:textId="3FE1F9BC"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lastRenderedPageBreak/>
              <w:t>GET</w:t>
            </w:r>
          </w:p>
        </w:tc>
        <w:tc>
          <w:tcPr>
            <w:tcW w:w="3100" w:type="dxa"/>
            <w:vAlign w:val="center"/>
          </w:tcPr>
          <w:p w14:paraId="17C0C35B" w14:textId="5113C26F"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preferences</w:t>
            </w:r>
            <w:proofErr w:type="gramEnd"/>
          </w:p>
        </w:tc>
        <w:tc>
          <w:tcPr>
            <w:tcW w:w="646" w:type="dxa"/>
            <w:vAlign w:val="center"/>
          </w:tcPr>
          <w:p w14:paraId="59134237" w14:textId="52811455"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JWT</w:t>
            </w:r>
          </w:p>
        </w:tc>
        <w:tc>
          <w:tcPr>
            <w:tcW w:w="1277" w:type="dxa"/>
            <w:vAlign w:val="center"/>
          </w:tcPr>
          <w:p w14:paraId="52E00EBF" w14:textId="41C5B4A2"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Get preferences</w:t>
            </w:r>
          </w:p>
        </w:tc>
        <w:tc>
          <w:tcPr>
            <w:tcW w:w="1944" w:type="dxa"/>
            <w:vAlign w:val="center"/>
          </w:tcPr>
          <w:p w14:paraId="78A29C43" w14:textId="5F9C5651"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
        </w:tc>
        <w:tc>
          <w:tcPr>
            <w:tcW w:w="2143" w:type="dxa"/>
            <w:vAlign w:val="center"/>
          </w:tcPr>
          <w:p w14:paraId="11519F3E" w14:textId="534F0AD6"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PreferenceResponse</w:t>
            </w:r>
            <w:proofErr w:type="spellEnd"/>
          </w:p>
        </w:tc>
      </w:tr>
      <w:tr w:rsidR="00BD2E69" w:rsidRPr="00AD3A4C" w14:paraId="76EBAEB7" w14:textId="77777777" w:rsidTr="00BD2E69">
        <w:trPr>
          <w:jc w:val="center"/>
        </w:trPr>
        <w:tc>
          <w:tcPr>
            <w:tcW w:w="852" w:type="dxa"/>
            <w:vAlign w:val="center"/>
          </w:tcPr>
          <w:p w14:paraId="33EBDB04" w14:textId="5EA4E05A"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PUT</w:t>
            </w:r>
          </w:p>
        </w:tc>
        <w:tc>
          <w:tcPr>
            <w:tcW w:w="3100" w:type="dxa"/>
            <w:vAlign w:val="center"/>
          </w:tcPr>
          <w:p w14:paraId="7A3DF540" w14:textId="06E2A515"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preferences</w:t>
            </w:r>
            <w:proofErr w:type="gramEnd"/>
          </w:p>
        </w:tc>
        <w:tc>
          <w:tcPr>
            <w:tcW w:w="646" w:type="dxa"/>
            <w:vAlign w:val="center"/>
          </w:tcPr>
          <w:p w14:paraId="35F69F6C" w14:textId="1F465112"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JWT</w:t>
            </w:r>
          </w:p>
        </w:tc>
        <w:tc>
          <w:tcPr>
            <w:tcW w:w="1277" w:type="dxa"/>
            <w:vAlign w:val="center"/>
          </w:tcPr>
          <w:p w14:paraId="514EBFC9" w14:textId="233BAA8E"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Update preferences</w:t>
            </w:r>
          </w:p>
        </w:tc>
        <w:tc>
          <w:tcPr>
            <w:tcW w:w="1944" w:type="dxa"/>
            <w:vAlign w:val="center"/>
          </w:tcPr>
          <w:p w14:paraId="55205BC8" w14:textId="0EB058BA"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PreferenceRequest</w:t>
            </w:r>
            <w:proofErr w:type="spellEnd"/>
          </w:p>
        </w:tc>
        <w:tc>
          <w:tcPr>
            <w:tcW w:w="2143" w:type="dxa"/>
            <w:vAlign w:val="center"/>
          </w:tcPr>
          <w:p w14:paraId="556DF8B9" w14:textId="632A3914"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PreferenceResponse</w:t>
            </w:r>
            <w:proofErr w:type="spellEnd"/>
          </w:p>
        </w:tc>
      </w:tr>
      <w:tr w:rsidR="00BD2E69" w:rsidRPr="00AD3A4C" w14:paraId="5BBAAF6B" w14:textId="77777777" w:rsidTr="00BD2E69">
        <w:trPr>
          <w:jc w:val="center"/>
        </w:trPr>
        <w:tc>
          <w:tcPr>
            <w:tcW w:w="852" w:type="dxa"/>
            <w:vAlign w:val="center"/>
          </w:tcPr>
          <w:p w14:paraId="4A9A96B2" w14:textId="59FC6B34"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GET</w:t>
            </w:r>
          </w:p>
        </w:tc>
        <w:tc>
          <w:tcPr>
            <w:tcW w:w="3100" w:type="dxa"/>
            <w:vAlign w:val="center"/>
          </w:tcPr>
          <w:p w14:paraId="2793FA04" w14:textId="59D6271A"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history</w:t>
            </w:r>
            <w:proofErr w:type="gramEnd"/>
          </w:p>
        </w:tc>
        <w:tc>
          <w:tcPr>
            <w:tcW w:w="646" w:type="dxa"/>
            <w:vAlign w:val="center"/>
          </w:tcPr>
          <w:p w14:paraId="72EB2CA3" w14:textId="2DD21204"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JWT</w:t>
            </w:r>
          </w:p>
        </w:tc>
        <w:tc>
          <w:tcPr>
            <w:tcW w:w="1277" w:type="dxa"/>
            <w:vAlign w:val="center"/>
          </w:tcPr>
          <w:p w14:paraId="431C6A77" w14:textId="694D65B2"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Get history</w:t>
            </w:r>
          </w:p>
        </w:tc>
        <w:tc>
          <w:tcPr>
            <w:tcW w:w="1944" w:type="dxa"/>
            <w:vAlign w:val="center"/>
          </w:tcPr>
          <w:p w14:paraId="342D3DCF" w14:textId="088BDE4A"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
        </w:tc>
        <w:tc>
          <w:tcPr>
            <w:tcW w:w="2143" w:type="dxa"/>
            <w:vAlign w:val="center"/>
          </w:tcPr>
          <w:p w14:paraId="46A8FB3A" w14:textId="16300290"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List&lt;</w:t>
            </w:r>
            <w:proofErr w:type="spellStart"/>
            <w:r w:rsidRPr="00BD2E69">
              <w:rPr>
                <w:rFonts w:ascii="Times New Roman" w:hAnsi="Times New Roman" w:cs="Times New Roman"/>
                <w:sz w:val="28"/>
                <w:szCs w:val="28"/>
              </w:rPr>
              <w:t>HistoryResponse</w:t>
            </w:r>
            <w:proofErr w:type="spellEnd"/>
            <w:r w:rsidRPr="00BD2E69">
              <w:rPr>
                <w:rFonts w:ascii="Times New Roman" w:hAnsi="Times New Roman" w:cs="Times New Roman"/>
                <w:sz w:val="28"/>
                <w:szCs w:val="28"/>
              </w:rPr>
              <w:t>&gt;</w:t>
            </w:r>
          </w:p>
        </w:tc>
      </w:tr>
      <w:tr w:rsidR="00BD2E69" w:rsidRPr="00AD3A4C" w14:paraId="388DC349" w14:textId="77777777" w:rsidTr="00BD2E69">
        <w:trPr>
          <w:jc w:val="center"/>
        </w:trPr>
        <w:tc>
          <w:tcPr>
            <w:tcW w:w="852" w:type="dxa"/>
            <w:vAlign w:val="center"/>
          </w:tcPr>
          <w:p w14:paraId="23E8836D" w14:textId="67BEFAC7"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DELETE</w:t>
            </w:r>
          </w:p>
        </w:tc>
        <w:tc>
          <w:tcPr>
            <w:tcW w:w="3100" w:type="dxa"/>
            <w:vAlign w:val="center"/>
          </w:tcPr>
          <w:p w14:paraId="2A06A120" w14:textId="4BEBCA00"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history</w:t>
            </w:r>
            <w:proofErr w:type="gramEnd"/>
          </w:p>
        </w:tc>
        <w:tc>
          <w:tcPr>
            <w:tcW w:w="646" w:type="dxa"/>
            <w:vAlign w:val="center"/>
          </w:tcPr>
          <w:p w14:paraId="5B6008C3" w14:textId="3FA75DE1"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JWT</w:t>
            </w:r>
          </w:p>
        </w:tc>
        <w:tc>
          <w:tcPr>
            <w:tcW w:w="1277" w:type="dxa"/>
            <w:vAlign w:val="center"/>
          </w:tcPr>
          <w:p w14:paraId="0E3D0D44" w14:textId="4F9988F9"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Clear history</w:t>
            </w:r>
          </w:p>
        </w:tc>
        <w:tc>
          <w:tcPr>
            <w:tcW w:w="1944" w:type="dxa"/>
            <w:vAlign w:val="center"/>
          </w:tcPr>
          <w:p w14:paraId="573296CF" w14:textId="429A9B96"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
        </w:tc>
        <w:tc>
          <w:tcPr>
            <w:tcW w:w="2143" w:type="dxa"/>
            <w:vAlign w:val="center"/>
          </w:tcPr>
          <w:p w14:paraId="4AD06A60" w14:textId="4C2DEF0C"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204</w:t>
            </w:r>
          </w:p>
        </w:tc>
      </w:tr>
      <w:tr w:rsidR="00BD2E69" w:rsidRPr="00AD3A4C" w14:paraId="48A77FBA" w14:textId="77777777" w:rsidTr="00BD2E69">
        <w:trPr>
          <w:jc w:val="center"/>
        </w:trPr>
        <w:tc>
          <w:tcPr>
            <w:tcW w:w="852" w:type="dxa"/>
            <w:vAlign w:val="center"/>
          </w:tcPr>
          <w:p w14:paraId="31899C44" w14:textId="2843578B"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POST</w:t>
            </w:r>
          </w:p>
        </w:tc>
        <w:tc>
          <w:tcPr>
            <w:tcW w:w="3100" w:type="dxa"/>
            <w:vAlign w:val="center"/>
          </w:tcPr>
          <w:p w14:paraId="073CA0E4" w14:textId="3150106B"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chat</w:t>
            </w:r>
            <w:proofErr w:type="gramEnd"/>
          </w:p>
        </w:tc>
        <w:tc>
          <w:tcPr>
            <w:tcW w:w="646" w:type="dxa"/>
            <w:vAlign w:val="center"/>
          </w:tcPr>
          <w:p w14:paraId="3BF5098B" w14:textId="00075701"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JWT</w:t>
            </w:r>
          </w:p>
        </w:tc>
        <w:tc>
          <w:tcPr>
            <w:tcW w:w="1277" w:type="dxa"/>
            <w:vAlign w:val="center"/>
          </w:tcPr>
          <w:p w14:paraId="427BF49C" w14:textId="2EC787E7"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Send message</w:t>
            </w:r>
          </w:p>
        </w:tc>
        <w:tc>
          <w:tcPr>
            <w:tcW w:w="1944" w:type="dxa"/>
            <w:vAlign w:val="center"/>
          </w:tcPr>
          <w:p w14:paraId="2863D9B8" w14:textId="49A55B4E"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ChatRequest</w:t>
            </w:r>
            <w:proofErr w:type="spellEnd"/>
          </w:p>
        </w:tc>
        <w:tc>
          <w:tcPr>
            <w:tcW w:w="2143" w:type="dxa"/>
            <w:vAlign w:val="center"/>
          </w:tcPr>
          <w:p w14:paraId="19A4218B" w14:textId="61553DD9" w:rsidR="00BD2E69" w:rsidRPr="00BD2E69" w:rsidRDefault="00BD2E69" w:rsidP="00BD2E69">
            <w:pPr>
              <w:spacing w:after="40"/>
              <w:rPr>
                <w:rFonts w:ascii="Times New Roman" w:hAnsi="Times New Roman" w:cs="Times New Roman"/>
                <w:sz w:val="28"/>
                <w:szCs w:val="28"/>
              </w:rPr>
            </w:pPr>
            <w:proofErr w:type="spellStart"/>
            <w:r w:rsidRPr="00BD2E69">
              <w:rPr>
                <w:rFonts w:ascii="Times New Roman" w:hAnsi="Times New Roman" w:cs="Times New Roman"/>
                <w:sz w:val="28"/>
                <w:szCs w:val="28"/>
              </w:rPr>
              <w:t>ChatResponse</w:t>
            </w:r>
            <w:proofErr w:type="spellEnd"/>
          </w:p>
        </w:tc>
      </w:tr>
      <w:tr w:rsidR="00BD2E69" w:rsidRPr="00AD3A4C" w14:paraId="4DCF8E75" w14:textId="77777777" w:rsidTr="00BD2E69">
        <w:trPr>
          <w:jc w:val="center"/>
        </w:trPr>
        <w:tc>
          <w:tcPr>
            <w:tcW w:w="852" w:type="dxa"/>
            <w:vAlign w:val="center"/>
          </w:tcPr>
          <w:p w14:paraId="5CDBDF2E" w14:textId="17123A8D"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GET</w:t>
            </w:r>
          </w:p>
        </w:tc>
        <w:tc>
          <w:tcPr>
            <w:tcW w:w="3100" w:type="dxa"/>
            <w:vAlign w:val="center"/>
          </w:tcPr>
          <w:p w14:paraId="7A0DD507" w14:textId="5586A1A1"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/chat/sessions</w:t>
            </w:r>
          </w:p>
        </w:tc>
        <w:tc>
          <w:tcPr>
            <w:tcW w:w="646" w:type="dxa"/>
            <w:vAlign w:val="center"/>
          </w:tcPr>
          <w:p w14:paraId="7FB26E44" w14:textId="1E1BEFDD"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JWT</w:t>
            </w:r>
          </w:p>
        </w:tc>
        <w:tc>
          <w:tcPr>
            <w:tcW w:w="1277" w:type="dxa"/>
            <w:vAlign w:val="center"/>
          </w:tcPr>
          <w:p w14:paraId="7B3D294D" w14:textId="5F2D7C5E"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Sessions list</w:t>
            </w:r>
          </w:p>
        </w:tc>
        <w:tc>
          <w:tcPr>
            <w:tcW w:w="1944" w:type="dxa"/>
            <w:vAlign w:val="center"/>
          </w:tcPr>
          <w:p w14:paraId="74665FE3" w14:textId="4A5580F0"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
        </w:tc>
        <w:tc>
          <w:tcPr>
            <w:tcW w:w="2143" w:type="dxa"/>
            <w:vAlign w:val="center"/>
          </w:tcPr>
          <w:p w14:paraId="16797D7B" w14:textId="39BBB0D5"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List&lt;</w:t>
            </w:r>
            <w:proofErr w:type="spellStart"/>
            <w:r w:rsidRPr="00BD2E69">
              <w:rPr>
                <w:rFonts w:ascii="Times New Roman" w:hAnsi="Times New Roman" w:cs="Times New Roman"/>
                <w:sz w:val="28"/>
                <w:szCs w:val="28"/>
              </w:rPr>
              <w:t>ChatSessionResponse</w:t>
            </w:r>
            <w:proofErr w:type="spellEnd"/>
            <w:r w:rsidRPr="00BD2E69">
              <w:rPr>
                <w:rFonts w:ascii="Times New Roman" w:hAnsi="Times New Roman" w:cs="Times New Roman"/>
                <w:sz w:val="28"/>
                <w:szCs w:val="28"/>
              </w:rPr>
              <w:t>&gt;</w:t>
            </w:r>
          </w:p>
        </w:tc>
      </w:tr>
      <w:tr w:rsidR="00BD2E69" w:rsidRPr="00AD3A4C" w14:paraId="5419F762" w14:textId="77777777" w:rsidTr="00BD2E69">
        <w:trPr>
          <w:jc w:val="center"/>
        </w:trPr>
        <w:tc>
          <w:tcPr>
            <w:tcW w:w="852" w:type="dxa"/>
            <w:vAlign w:val="center"/>
          </w:tcPr>
          <w:p w14:paraId="2E98EFE1" w14:textId="5551321A"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GET</w:t>
            </w:r>
          </w:p>
        </w:tc>
        <w:tc>
          <w:tcPr>
            <w:tcW w:w="3100" w:type="dxa"/>
            <w:vAlign w:val="center"/>
          </w:tcPr>
          <w:p w14:paraId="3C374841" w14:textId="28A76D67"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chat</w:t>
            </w:r>
            <w:proofErr w:type="gramEnd"/>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sessions/{</w:t>
            </w:r>
            <w:proofErr w:type="gramEnd"/>
            <w:r w:rsidRPr="00BD2E69">
              <w:rPr>
                <w:rFonts w:ascii="Times New Roman" w:hAnsi="Times New Roman" w:cs="Times New Roman"/>
                <w:sz w:val="28"/>
                <w:szCs w:val="28"/>
              </w:rPr>
              <w:t>id}</w:t>
            </w:r>
          </w:p>
        </w:tc>
        <w:tc>
          <w:tcPr>
            <w:tcW w:w="646" w:type="dxa"/>
            <w:vAlign w:val="center"/>
          </w:tcPr>
          <w:p w14:paraId="2FDBC453" w14:textId="7C35C84A"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JWT</w:t>
            </w:r>
          </w:p>
        </w:tc>
        <w:tc>
          <w:tcPr>
            <w:tcW w:w="1277" w:type="dxa"/>
            <w:vAlign w:val="center"/>
          </w:tcPr>
          <w:p w14:paraId="1D076E69" w14:textId="7955FE26"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Session messages</w:t>
            </w:r>
          </w:p>
        </w:tc>
        <w:tc>
          <w:tcPr>
            <w:tcW w:w="1944" w:type="dxa"/>
            <w:vAlign w:val="center"/>
          </w:tcPr>
          <w:p w14:paraId="412365D8" w14:textId="7A6DD51F"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id</w:t>
            </w:r>
          </w:p>
        </w:tc>
        <w:tc>
          <w:tcPr>
            <w:tcW w:w="2143" w:type="dxa"/>
            <w:vAlign w:val="center"/>
          </w:tcPr>
          <w:p w14:paraId="0606F60D" w14:textId="317FC999"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List&lt;</w:t>
            </w:r>
            <w:proofErr w:type="spellStart"/>
            <w:r w:rsidRPr="00BD2E69">
              <w:rPr>
                <w:rFonts w:ascii="Times New Roman" w:hAnsi="Times New Roman" w:cs="Times New Roman"/>
                <w:sz w:val="28"/>
                <w:szCs w:val="28"/>
              </w:rPr>
              <w:t>ChatMessageDto</w:t>
            </w:r>
            <w:proofErr w:type="spellEnd"/>
            <w:r w:rsidRPr="00BD2E69">
              <w:rPr>
                <w:rFonts w:ascii="Times New Roman" w:hAnsi="Times New Roman" w:cs="Times New Roman"/>
                <w:sz w:val="28"/>
                <w:szCs w:val="28"/>
              </w:rPr>
              <w:t>&gt;</w:t>
            </w:r>
          </w:p>
        </w:tc>
      </w:tr>
      <w:tr w:rsidR="00BD2E69" w:rsidRPr="00AD3A4C" w14:paraId="516C6725" w14:textId="77777777" w:rsidTr="00BD2E69">
        <w:trPr>
          <w:jc w:val="center"/>
        </w:trPr>
        <w:tc>
          <w:tcPr>
            <w:tcW w:w="852" w:type="dxa"/>
            <w:vAlign w:val="center"/>
          </w:tcPr>
          <w:p w14:paraId="03346051" w14:textId="70BF4FA8"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DELETE</w:t>
            </w:r>
          </w:p>
        </w:tc>
        <w:tc>
          <w:tcPr>
            <w:tcW w:w="3100" w:type="dxa"/>
            <w:vAlign w:val="center"/>
          </w:tcPr>
          <w:p w14:paraId="0B5FC49E" w14:textId="54A92C4F"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chat</w:t>
            </w:r>
            <w:proofErr w:type="gramEnd"/>
            <w:r w:rsidRPr="00BD2E69">
              <w:rPr>
                <w:rFonts w:ascii="Times New Roman" w:hAnsi="Times New Roman" w:cs="Times New Roman"/>
                <w:sz w:val="28"/>
                <w:szCs w:val="28"/>
              </w:rPr>
              <w:t>/</w:t>
            </w:r>
            <w:proofErr w:type="gramStart"/>
            <w:r w:rsidRPr="00BD2E69">
              <w:rPr>
                <w:rFonts w:ascii="Times New Roman" w:hAnsi="Times New Roman" w:cs="Times New Roman"/>
                <w:sz w:val="28"/>
                <w:szCs w:val="28"/>
              </w:rPr>
              <w:t>sessions/{</w:t>
            </w:r>
            <w:proofErr w:type="gramEnd"/>
            <w:r w:rsidRPr="00BD2E69">
              <w:rPr>
                <w:rFonts w:ascii="Times New Roman" w:hAnsi="Times New Roman" w:cs="Times New Roman"/>
                <w:sz w:val="28"/>
                <w:szCs w:val="28"/>
              </w:rPr>
              <w:t>id}</w:t>
            </w:r>
          </w:p>
        </w:tc>
        <w:tc>
          <w:tcPr>
            <w:tcW w:w="646" w:type="dxa"/>
            <w:vAlign w:val="center"/>
          </w:tcPr>
          <w:p w14:paraId="740695EC" w14:textId="4F387F6D"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JWT</w:t>
            </w:r>
          </w:p>
        </w:tc>
        <w:tc>
          <w:tcPr>
            <w:tcW w:w="1277" w:type="dxa"/>
            <w:vAlign w:val="center"/>
          </w:tcPr>
          <w:p w14:paraId="3BB27C3B" w14:textId="73D0645B"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Delete session</w:t>
            </w:r>
          </w:p>
        </w:tc>
        <w:tc>
          <w:tcPr>
            <w:tcW w:w="1944" w:type="dxa"/>
            <w:vAlign w:val="center"/>
          </w:tcPr>
          <w:p w14:paraId="4954B794" w14:textId="4C5757DD"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id</w:t>
            </w:r>
          </w:p>
        </w:tc>
        <w:tc>
          <w:tcPr>
            <w:tcW w:w="2143" w:type="dxa"/>
            <w:vAlign w:val="center"/>
          </w:tcPr>
          <w:p w14:paraId="521381EE" w14:textId="2151F096" w:rsidR="00BD2E69" w:rsidRPr="00BD2E69" w:rsidRDefault="00BD2E69" w:rsidP="00BD2E69">
            <w:pPr>
              <w:spacing w:after="40"/>
              <w:rPr>
                <w:rFonts w:ascii="Times New Roman" w:hAnsi="Times New Roman" w:cs="Times New Roman"/>
                <w:sz w:val="28"/>
                <w:szCs w:val="28"/>
              </w:rPr>
            </w:pPr>
            <w:r w:rsidRPr="00BD2E69">
              <w:rPr>
                <w:rFonts w:ascii="Times New Roman" w:hAnsi="Times New Roman" w:cs="Times New Roman"/>
                <w:sz w:val="28"/>
                <w:szCs w:val="28"/>
              </w:rPr>
              <w:t>204</w:t>
            </w:r>
          </w:p>
        </w:tc>
      </w:tr>
    </w:tbl>
    <w:p w14:paraId="46BDCE8F" w14:textId="77777777" w:rsidR="00EB0E4E" w:rsidRPr="00AD3A4C" w:rsidRDefault="00EB0E4E">
      <w:pPr>
        <w:rPr>
          <w:rFonts w:ascii="Times New Roman" w:hAnsi="Times New Roman" w:cs="Times New Roman"/>
          <w:sz w:val="28"/>
          <w:szCs w:val="28"/>
        </w:rPr>
      </w:pPr>
    </w:p>
    <w:p w14:paraId="7AAA0ECD" w14:textId="26346FFF" w:rsidR="00EB0E4E" w:rsidRPr="00BD2E69" w:rsidRDefault="00967D39">
      <w:pPr>
        <w:pStyle w:val="Heading1"/>
        <w:rPr>
          <w:rFonts w:ascii="Times New Roman" w:hAnsi="Times New Roman" w:cs="Times New Roman"/>
          <w:sz w:val="28"/>
          <w:lang w:val="en-GB"/>
        </w:rPr>
      </w:pPr>
      <w:r w:rsidRPr="00AD3A4C">
        <w:rPr>
          <w:rFonts w:ascii="Times New Roman" w:hAnsi="Times New Roman" w:cs="Times New Roman"/>
          <w:sz w:val="28"/>
        </w:rPr>
        <w:t xml:space="preserve">6. DTO </w:t>
      </w:r>
      <w:r w:rsidR="00BD2E69">
        <w:rPr>
          <w:rFonts w:ascii="Times New Roman" w:hAnsi="Times New Roman" w:cs="Times New Roman"/>
          <w:sz w:val="28"/>
          <w:lang w:val="en-GB"/>
        </w:rPr>
        <w:t>models</w:t>
      </w:r>
    </w:p>
    <w:p w14:paraId="6906B9EB" w14:textId="77777777" w:rsidR="00EB0E4E" w:rsidRPr="00AD3A4C" w:rsidRDefault="00967D39">
      <w:pPr>
        <w:pStyle w:val="Heading2"/>
        <w:rPr>
          <w:rFonts w:ascii="Times New Roman" w:hAnsi="Times New Roman" w:cs="Times New Roman"/>
          <w:sz w:val="28"/>
          <w:szCs w:val="28"/>
        </w:rPr>
      </w:pPr>
      <w:r w:rsidRPr="00AD3A4C">
        <w:rPr>
          <w:rFonts w:ascii="Times New Roman" w:hAnsi="Times New Roman" w:cs="Times New Roman"/>
          <w:sz w:val="28"/>
          <w:szCs w:val="28"/>
        </w:rPr>
        <w:t>6.1 Auth</w:t>
      </w:r>
    </w:p>
    <w:tbl>
      <w:tblPr>
        <w:tblStyle w:val="TableGrid"/>
        <w:tblW w:w="0" w:type="auto"/>
        <w:jc w:val="center"/>
        <w:tblLook w:val="04A0" w:firstRow="1" w:lastRow="0" w:firstColumn="1" w:lastColumn="0" w:noHBand="0" w:noVBand="1"/>
      </w:tblPr>
      <w:tblGrid>
        <w:gridCol w:w="4869"/>
        <w:gridCol w:w="4867"/>
      </w:tblGrid>
      <w:tr w:rsidR="00EB0E4E" w:rsidRPr="00AD3A4C" w14:paraId="74577897" w14:textId="77777777">
        <w:trPr>
          <w:jc w:val="center"/>
        </w:trPr>
        <w:tc>
          <w:tcPr>
            <w:tcW w:w="4873" w:type="dxa"/>
            <w:shd w:val="clear" w:color="auto" w:fill="D9EAF7"/>
          </w:tcPr>
          <w:p w14:paraId="4217587E"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b/>
                <w:sz w:val="28"/>
                <w:szCs w:val="28"/>
              </w:rPr>
              <w:t>DTO</w:t>
            </w:r>
          </w:p>
        </w:tc>
        <w:tc>
          <w:tcPr>
            <w:tcW w:w="4873" w:type="dxa"/>
            <w:shd w:val="clear" w:color="auto" w:fill="D9EAF7"/>
          </w:tcPr>
          <w:p w14:paraId="14AAB7BD" w14:textId="504A53B4" w:rsidR="00EB0E4E" w:rsidRPr="00AD3A4C" w:rsidRDefault="003A2141">
            <w:pPr>
              <w:spacing w:after="40"/>
              <w:rPr>
                <w:rFonts w:ascii="Times New Roman" w:hAnsi="Times New Roman" w:cs="Times New Roman"/>
                <w:sz w:val="28"/>
                <w:szCs w:val="28"/>
              </w:rPr>
            </w:pPr>
            <w:r>
              <w:rPr>
                <w:rFonts w:ascii="Times New Roman" w:hAnsi="Times New Roman" w:cs="Times New Roman"/>
                <w:sz w:val="28"/>
                <w:szCs w:val="28"/>
              </w:rPr>
              <w:t>Fields</w:t>
            </w:r>
          </w:p>
        </w:tc>
      </w:tr>
      <w:tr w:rsidR="00EB0E4E" w:rsidRPr="00AD3A4C" w14:paraId="14A3622C" w14:textId="77777777">
        <w:trPr>
          <w:jc w:val="center"/>
        </w:trPr>
        <w:tc>
          <w:tcPr>
            <w:tcW w:w="4873" w:type="dxa"/>
          </w:tcPr>
          <w:p w14:paraId="5ABA3C21"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RegisterRequest</w:t>
            </w:r>
          </w:p>
        </w:tc>
        <w:tc>
          <w:tcPr>
            <w:tcW w:w="4873" w:type="dxa"/>
          </w:tcPr>
          <w:p w14:paraId="35A1A0D2"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email, password; password min 6 chars</w:t>
            </w:r>
          </w:p>
        </w:tc>
      </w:tr>
      <w:tr w:rsidR="00EB0E4E" w:rsidRPr="00AD3A4C" w14:paraId="4D3C830E" w14:textId="77777777">
        <w:trPr>
          <w:jc w:val="center"/>
        </w:trPr>
        <w:tc>
          <w:tcPr>
            <w:tcW w:w="4873" w:type="dxa"/>
          </w:tcPr>
          <w:p w14:paraId="5AF9E935"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LoginRequest</w:t>
            </w:r>
          </w:p>
        </w:tc>
        <w:tc>
          <w:tcPr>
            <w:tcW w:w="4873" w:type="dxa"/>
          </w:tcPr>
          <w:p w14:paraId="40746B13"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email, password</w:t>
            </w:r>
          </w:p>
        </w:tc>
      </w:tr>
      <w:tr w:rsidR="00EB0E4E" w:rsidRPr="00AD3A4C" w14:paraId="2B651C92" w14:textId="77777777">
        <w:trPr>
          <w:jc w:val="center"/>
        </w:trPr>
        <w:tc>
          <w:tcPr>
            <w:tcW w:w="4873" w:type="dxa"/>
          </w:tcPr>
          <w:p w14:paraId="257C910C"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AuthResponse</w:t>
            </w:r>
          </w:p>
        </w:tc>
        <w:tc>
          <w:tcPr>
            <w:tcW w:w="4873" w:type="dxa"/>
          </w:tcPr>
          <w:p w14:paraId="36D52E7C"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token, email, role</w:t>
            </w:r>
          </w:p>
        </w:tc>
      </w:tr>
    </w:tbl>
    <w:p w14:paraId="6105D87D" w14:textId="77777777" w:rsidR="00EB0E4E" w:rsidRPr="00AD3A4C" w:rsidRDefault="00EB0E4E">
      <w:pPr>
        <w:rPr>
          <w:rFonts w:ascii="Times New Roman" w:hAnsi="Times New Roman" w:cs="Times New Roman"/>
          <w:sz w:val="28"/>
          <w:szCs w:val="28"/>
        </w:rPr>
      </w:pPr>
    </w:p>
    <w:p w14:paraId="384F303E" w14:textId="77777777" w:rsidR="00EB0E4E" w:rsidRPr="00AD3A4C" w:rsidRDefault="00967D39">
      <w:pPr>
        <w:pStyle w:val="Heading2"/>
        <w:rPr>
          <w:rFonts w:ascii="Times New Roman" w:hAnsi="Times New Roman" w:cs="Times New Roman"/>
          <w:sz w:val="28"/>
          <w:szCs w:val="28"/>
        </w:rPr>
      </w:pPr>
      <w:r w:rsidRPr="00AD3A4C">
        <w:rPr>
          <w:rFonts w:ascii="Times New Roman" w:hAnsi="Times New Roman" w:cs="Times New Roman"/>
          <w:sz w:val="28"/>
          <w:szCs w:val="28"/>
        </w:rPr>
        <w:t>6.2 Recommendation</w:t>
      </w:r>
    </w:p>
    <w:tbl>
      <w:tblPr>
        <w:tblStyle w:val="TableGrid"/>
        <w:tblW w:w="0" w:type="auto"/>
        <w:jc w:val="center"/>
        <w:tblLook w:val="04A0" w:firstRow="1" w:lastRow="0" w:firstColumn="1" w:lastColumn="0" w:noHBand="0" w:noVBand="1"/>
      </w:tblPr>
      <w:tblGrid>
        <w:gridCol w:w="4869"/>
        <w:gridCol w:w="4867"/>
      </w:tblGrid>
      <w:tr w:rsidR="00EB0E4E" w:rsidRPr="00AD3A4C" w14:paraId="2208CC8B" w14:textId="77777777">
        <w:trPr>
          <w:jc w:val="center"/>
        </w:trPr>
        <w:tc>
          <w:tcPr>
            <w:tcW w:w="4873" w:type="dxa"/>
            <w:shd w:val="clear" w:color="auto" w:fill="D9EAF7"/>
          </w:tcPr>
          <w:p w14:paraId="50FA8587"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b/>
                <w:sz w:val="28"/>
                <w:szCs w:val="28"/>
              </w:rPr>
              <w:t>DTO</w:t>
            </w:r>
          </w:p>
        </w:tc>
        <w:tc>
          <w:tcPr>
            <w:tcW w:w="4873" w:type="dxa"/>
            <w:shd w:val="clear" w:color="auto" w:fill="D9EAF7"/>
          </w:tcPr>
          <w:p w14:paraId="35E15F11" w14:textId="09E9FB79" w:rsidR="00EB0E4E" w:rsidRPr="00AD3A4C" w:rsidRDefault="003A2141">
            <w:pPr>
              <w:spacing w:after="40"/>
              <w:rPr>
                <w:rFonts w:ascii="Times New Roman" w:hAnsi="Times New Roman" w:cs="Times New Roman"/>
                <w:sz w:val="28"/>
                <w:szCs w:val="28"/>
              </w:rPr>
            </w:pPr>
            <w:r>
              <w:rPr>
                <w:rFonts w:ascii="Times New Roman" w:hAnsi="Times New Roman" w:cs="Times New Roman"/>
                <w:b/>
                <w:sz w:val="28"/>
                <w:szCs w:val="28"/>
              </w:rPr>
              <w:t>Fields</w:t>
            </w:r>
          </w:p>
        </w:tc>
      </w:tr>
      <w:tr w:rsidR="00EB0E4E" w:rsidRPr="00AD3A4C" w14:paraId="4F69DBA0" w14:textId="77777777">
        <w:trPr>
          <w:jc w:val="center"/>
        </w:trPr>
        <w:tc>
          <w:tcPr>
            <w:tcW w:w="4873" w:type="dxa"/>
          </w:tcPr>
          <w:p w14:paraId="469BC145"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RecommendationRequest</w:t>
            </w:r>
          </w:p>
        </w:tc>
        <w:tc>
          <w:tcPr>
            <w:tcW w:w="4873" w:type="dxa"/>
          </w:tcPr>
          <w:p w14:paraId="60524690"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city, latitude, longitude, occasion</w:t>
            </w:r>
          </w:p>
        </w:tc>
      </w:tr>
      <w:tr w:rsidR="00EB0E4E" w:rsidRPr="00AD3A4C" w14:paraId="484BCEF1" w14:textId="77777777">
        <w:trPr>
          <w:jc w:val="center"/>
        </w:trPr>
        <w:tc>
          <w:tcPr>
            <w:tcW w:w="4873" w:type="dxa"/>
          </w:tcPr>
          <w:p w14:paraId="2B1B76BF"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RecommendationResponse</w:t>
            </w:r>
          </w:p>
        </w:tc>
        <w:tc>
          <w:tcPr>
            <w:tcW w:w="4873" w:type="dxa"/>
          </w:tcPr>
          <w:p w14:paraId="57A74D42"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 xml:space="preserve">city, </w:t>
            </w:r>
            <w:proofErr w:type="gramStart"/>
            <w:r w:rsidRPr="00AD3A4C">
              <w:rPr>
                <w:rFonts w:ascii="Times New Roman" w:hAnsi="Times New Roman" w:cs="Times New Roman"/>
                <w:sz w:val="28"/>
                <w:szCs w:val="28"/>
              </w:rPr>
              <w:t>weatherSummary</w:t>
            </w:r>
            <w:proofErr w:type="gramEnd"/>
            <w:r w:rsidRPr="00AD3A4C">
              <w:rPr>
                <w:rFonts w:ascii="Times New Roman" w:hAnsi="Times New Roman" w:cs="Times New Roman"/>
                <w:sz w:val="28"/>
                <w:szCs w:val="28"/>
              </w:rPr>
              <w:t>, recommendation</w:t>
            </w:r>
          </w:p>
        </w:tc>
      </w:tr>
    </w:tbl>
    <w:p w14:paraId="1F4ED7F5" w14:textId="77777777" w:rsidR="00EB0E4E" w:rsidRPr="00AD3A4C" w:rsidRDefault="00EB0E4E">
      <w:pPr>
        <w:rPr>
          <w:rFonts w:ascii="Times New Roman" w:hAnsi="Times New Roman" w:cs="Times New Roman"/>
          <w:sz w:val="28"/>
          <w:szCs w:val="28"/>
        </w:rPr>
      </w:pPr>
    </w:p>
    <w:p w14:paraId="2EBF94C4" w14:textId="77777777" w:rsidR="00EB0E4E" w:rsidRPr="00AD3A4C" w:rsidRDefault="00967D39">
      <w:pPr>
        <w:pStyle w:val="Heading2"/>
        <w:rPr>
          <w:rFonts w:ascii="Times New Roman" w:hAnsi="Times New Roman" w:cs="Times New Roman"/>
          <w:sz w:val="28"/>
          <w:szCs w:val="28"/>
        </w:rPr>
      </w:pPr>
      <w:r w:rsidRPr="00AD3A4C">
        <w:rPr>
          <w:rFonts w:ascii="Times New Roman" w:hAnsi="Times New Roman" w:cs="Times New Roman"/>
          <w:sz w:val="28"/>
          <w:szCs w:val="28"/>
        </w:rPr>
        <w:lastRenderedPageBreak/>
        <w:t>6.3 Preferences</w:t>
      </w:r>
    </w:p>
    <w:tbl>
      <w:tblPr>
        <w:tblStyle w:val="TableGrid"/>
        <w:tblW w:w="0" w:type="auto"/>
        <w:jc w:val="center"/>
        <w:tblLook w:val="04A0" w:firstRow="1" w:lastRow="0" w:firstColumn="1" w:lastColumn="0" w:noHBand="0" w:noVBand="1"/>
      </w:tblPr>
      <w:tblGrid>
        <w:gridCol w:w="4868"/>
        <w:gridCol w:w="4868"/>
      </w:tblGrid>
      <w:tr w:rsidR="00EB0E4E" w:rsidRPr="00AD3A4C" w14:paraId="4963D85E" w14:textId="77777777">
        <w:trPr>
          <w:jc w:val="center"/>
        </w:trPr>
        <w:tc>
          <w:tcPr>
            <w:tcW w:w="4873" w:type="dxa"/>
            <w:shd w:val="clear" w:color="auto" w:fill="D9EAF7"/>
          </w:tcPr>
          <w:p w14:paraId="06BAF6FA"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b/>
                <w:sz w:val="28"/>
                <w:szCs w:val="28"/>
              </w:rPr>
              <w:t>DTO</w:t>
            </w:r>
          </w:p>
        </w:tc>
        <w:tc>
          <w:tcPr>
            <w:tcW w:w="4873" w:type="dxa"/>
            <w:shd w:val="clear" w:color="auto" w:fill="D9EAF7"/>
          </w:tcPr>
          <w:p w14:paraId="4DA18B25" w14:textId="60179F4D" w:rsidR="00EB0E4E" w:rsidRPr="00AD3A4C" w:rsidRDefault="00BD2E69">
            <w:pPr>
              <w:spacing w:after="40"/>
              <w:rPr>
                <w:rFonts w:ascii="Times New Roman" w:hAnsi="Times New Roman" w:cs="Times New Roman"/>
                <w:sz w:val="28"/>
                <w:szCs w:val="28"/>
              </w:rPr>
            </w:pPr>
            <w:r w:rsidRPr="00BD2E69">
              <w:rPr>
                <w:rFonts w:ascii="Times New Roman" w:hAnsi="Times New Roman" w:cs="Times New Roman"/>
                <w:b/>
                <w:bCs/>
                <w:sz w:val="28"/>
                <w:szCs w:val="28"/>
              </w:rPr>
              <w:t>fields</w:t>
            </w:r>
          </w:p>
        </w:tc>
      </w:tr>
      <w:tr w:rsidR="00EB0E4E" w:rsidRPr="00AD3A4C" w14:paraId="4A6B20C4" w14:textId="77777777">
        <w:trPr>
          <w:jc w:val="center"/>
        </w:trPr>
        <w:tc>
          <w:tcPr>
            <w:tcW w:w="4873" w:type="dxa"/>
          </w:tcPr>
          <w:p w14:paraId="16706465"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PreferenceRequest</w:t>
            </w:r>
          </w:p>
        </w:tc>
        <w:tc>
          <w:tcPr>
            <w:tcW w:w="4873" w:type="dxa"/>
          </w:tcPr>
          <w:p w14:paraId="70C82CC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stylePreference, coldSensitivity, heatSensitivity, preferredColors, avoidItems</w:t>
            </w:r>
          </w:p>
        </w:tc>
      </w:tr>
      <w:tr w:rsidR="00EB0E4E" w:rsidRPr="00AD3A4C" w14:paraId="75D9E49B" w14:textId="77777777">
        <w:trPr>
          <w:jc w:val="center"/>
        </w:trPr>
        <w:tc>
          <w:tcPr>
            <w:tcW w:w="4873" w:type="dxa"/>
          </w:tcPr>
          <w:p w14:paraId="0AD4E1E3"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PreferenceResponse</w:t>
            </w:r>
          </w:p>
        </w:tc>
        <w:tc>
          <w:tcPr>
            <w:tcW w:w="4873" w:type="dxa"/>
          </w:tcPr>
          <w:p w14:paraId="23EA7D6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id, stylePreference, coldSensitivity, heatSensitivity, preferredColors, avoidItems</w:t>
            </w:r>
          </w:p>
        </w:tc>
      </w:tr>
    </w:tbl>
    <w:p w14:paraId="432408BE" w14:textId="77777777" w:rsidR="00EB0E4E" w:rsidRPr="00AD3A4C" w:rsidRDefault="00EB0E4E">
      <w:pPr>
        <w:rPr>
          <w:rFonts w:ascii="Times New Roman" w:hAnsi="Times New Roman" w:cs="Times New Roman"/>
          <w:sz w:val="28"/>
          <w:szCs w:val="28"/>
        </w:rPr>
      </w:pPr>
    </w:p>
    <w:p w14:paraId="5870335E" w14:textId="77777777" w:rsidR="00EB0E4E" w:rsidRPr="00AD3A4C" w:rsidRDefault="00967D39">
      <w:pPr>
        <w:pStyle w:val="Heading2"/>
        <w:rPr>
          <w:rFonts w:ascii="Times New Roman" w:hAnsi="Times New Roman" w:cs="Times New Roman"/>
          <w:sz w:val="28"/>
          <w:szCs w:val="28"/>
        </w:rPr>
      </w:pPr>
      <w:r w:rsidRPr="00AD3A4C">
        <w:rPr>
          <w:rFonts w:ascii="Times New Roman" w:hAnsi="Times New Roman" w:cs="Times New Roman"/>
          <w:sz w:val="28"/>
          <w:szCs w:val="28"/>
        </w:rPr>
        <w:t>6.4 Chat</w:t>
      </w:r>
    </w:p>
    <w:tbl>
      <w:tblPr>
        <w:tblStyle w:val="TableGrid"/>
        <w:tblW w:w="0" w:type="auto"/>
        <w:jc w:val="center"/>
        <w:tblLook w:val="04A0" w:firstRow="1" w:lastRow="0" w:firstColumn="1" w:lastColumn="0" w:noHBand="0" w:noVBand="1"/>
      </w:tblPr>
      <w:tblGrid>
        <w:gridCol w:w="4869"/>
        <w:gridCol w:w="4867"/>
      </w:tblGrid>
      <w:tr w:rsidR="00EB0E4E" w:rsidRPr="00AD3A4C" w14:paraId="54B2B5A4" w14:textId="77777777">
        <w:trPr>
          <w:jc w:val="center"/>
        </w:trPr>
        <w:tc>
          <w:tcPr>
            <w:tcW w:w="4873" w:type="dxa"/>
            <w:shd w:val="clear" w:color="auto" w:fill="D9EAF7"/>
          </w:tcPr>
          <w:p w14:paraId="636F8EE3"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b/>
                <w:sz w:val="28"/>
                <w:szCs w:val="28"/>
              </w:rPr>
              <w:t>DTO</w:t>
            </w:r>
          </w:p>
        </w:tc>
        <w:tc>
          <w:tcPr>
            <w:tcW w:w="4873" w:type="dxa"/>
            <w:shd w:val="clear" w:color="auto" w:fill="D9EAF7"/>
          </w:tcPr>
          <w:p w14:paraId="49C99054" w14:textId="539E7199" w:rsidR="00EB0E4E" w:rsidRPr="00AD3A4C" w:rsidRDefault="00BD2E69">
            <w:pPr>
              <w:spacing w:after="40"/>
              <w:rPr>
                <w:rFonts w:ascii="Times New Roman" w:hAnsi="Times New Roman" w:cs="Times New Roman"/>
                <w:sz w:val="28"/>
                <w:szCs w:val="28"/>
              </w:rPr>
            </w:pPr>
            <w:r w:rsidRPr="00BD2E69">
              <w:rPr>
                <w:rFonts w:ascii="Times New Roman" w:hAnsi="Times New Roman" w:cs="Times New Roman"/>
                <w:b/>
                <w:bCs/>
                <w:sz w:val="28"/>
                <w:szCs w:val="28"/>
              </w:rPr>
              <w:t>fields</w:t>
            </w:r>
          </w:p>
        </w:tc>
      </w:tr>
      <w:tr w:rsidR="00EB0E4E" w:rsidRPr="00AD3A4C" w14:paraId="1B524862" w14:textId="77777777">
        <w:trPr>
          <w:jc w:val="center"/>
        </w:trPr>
        <w:tc>
          <w:tcPr>
            <w:tcW w:w="4873" w:type="dxa"/>
          </w:tcPr>
          <w:p w14:paraId="66EF273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ChatRequest</w:t>
            </w:r>
          </w:p>
        </w:tc>
        <w:tc>
          <w:tcPr>
            <w:tcW w:w="4873" w:type="dxa"/>
          </w:tcPr>
          <w:p w14:paraId="7FC09CF4"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sessionId, message, city</w:t>
            </w:r>
          </w:p>
        </w:tc>
      </w:tr>
      <w:tr w:rsidR="00EB0E4E" w:rsidRPr="00AD3A4C" w14:paraId="4E87D4EF" w14:textId="77777777">
        <w:trPr>
          <w:jc w:val="center"/>
        </w:trPr>
        <w:tc>
          <w:tcPr>
            <w:tcW w:w="4873" w:type="dxa"/>
          </w:tcPr>
          <w:p w14:paraId="3EAFA84D"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ChatResponse</w:t>
            </w:r>
          </w:p>
        </w:tc>
        <w:tc>
          <w:tcPr>
            <w:tcW w:w="4873" w:type="dxa"/>
          </w:tcPr>
          <w:p w14:paraId="73D85D7F"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sessionId, answer, createdAt</w:t>
            </w:r>
          </w:p>
        </w:tc>
      </w:tr>
      <w:tr w:rsidR="00EB0E4E" w:rsidRPr="00AD3A4C" w14:paraId="25AABDED" w14:textId="77777777">
        <w:trPr>
          <w:jc w:val="center"/>
        </w:trPr>
        <w:tc>
          <w:tcPr>
            <w:tcW w:w="4873" w:type="dxa"/>
          </w:tcPr>
          <w:p w14:paraId="4C00C225"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ChatSessionResponse</w:t>
            </w:r>
          </w:p>
        </w:tc>
        <w:tc>
          <w:tcPr>
            <w:tcW w:w="4873" w:type="dxa"/>
          </w:tcPr>
          <w:p w14:paraId="5424DFCE"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id, title, createdAt, updatedAt</w:t>
            </w:r>
          </w:p>
        </w:tc>
      </w:tr>
      <w:tr w:rsidR="00EB0E4E" w:rsidRPr="00AD3A4C" w14:paraId="23AA7410" w14:textId="77777777">
        <w:trPr>
          <w:jc w:val="center"/>
        </w:trPr>
        <w:tc>
          <w:tcPr>
            <w:tcW w:w="4873" w:type="dxa"/>
          </w:tcPr>
          <w:p w14:paraId="2244E9A4"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ChatMessageDto</w:t>
            </w:r>
          </w:p>
        </w:tc>
        <w:tc>
          <w:tcPr>
            <w:tcW w:w="4873" w:type="dxa"/>
          </w:tcPr>
          <w:p w14:paraId="48C4096D"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id, role, content, createdAt</w:t>
            </w:r>
          </w:p>
        </w:tc>
      </w:tr>
    </w:tbl>
    <w:p w14:paraId="5D335F01" w14:textId="77777777" w:rsidR="00EB0E4E" w:rsidRPr="00AD3A4C" w:rsidRDefault="00EB0E4E">
      <w:pPr>
        <w:rPr>
          <w:rFonts w:ascii="Times New Roman" w:hAnsi="Times New Roman" w:cs="Times New Roman"/>
          <w:sz w:val="28"/>
          <w:szCs w:val="28"/>
        </w:rPr>
      </w:pPr>
    </w:p>
    <w:p w14:paraId="5B4B70C6" w14:textId="23183EAA" w:rsidR="00EB0E4E" w:rsidRPr="00BD2E69" w:rsidRDefault="00967D39" w:rsidP="00BD2E69">
      <w:pPr>
        <w:pStyle w:val="Heading1"/>
        <w:rPr>
          <w:rFonts w:ascii="Times New Roman" w:hAnsi="Times New Roman" w:cs="Times New Roman"/>
          <w:sz w:val="28"/>
        </w:rPr>
      </w:pPr>
      <w:r w:rsidRPr="00AD3A4C">
        <w:rPr>
          <w:rFonts w:ascii="Times New Roman" w:hAnsi="Times New Roman" w:cs="Times New Roman"/>
          <w:sz w:val="28"/>
        </w:rPr>
        <w:t xml:space="preserve">7. </w:t>
      </w:r>
      <w:r w:rsidR="00BD2E69" w:rsidRPr="00BD2E69">
        <w:rPr>
          <w:rFonts w:ascii="Times New Roman" w:hAnsi="Times New Roman" w:cs="Times New Roman"/>
          <w:sz w:val="28"/>
        </w:rPr>
        <w:t>Database</w:t>
      </w:r>
    </w:p>
    <w:tbl>
      <w:tblPr>
        <w:tblStyle w:val="TableGrid"/>
        <w:tblW w:w="0" w:type="auto"/>
        <w:jc w:val="center"/>
        <w:tblLook w:val="04A0" w:firstRow="1" w:lastRow="0" w:firstColumn="1" w:lastColumn="0" w:noHBand="0" w:noVBand="1"/>
      </w:tblPr>
      <w:tblGrid>
        <w:gridCol w:w="2473"/>
        <w:gridCol w:w="2486"/>
        <w:gridCol w:w="2241"/>
        <w:gridCol w:w="2536"/>
      </w:tblGrid>
      <w:tr w:rsidR="00EB0E4E" w:rsidRPr="00AD3A4C" w14:paraId="2DE26BC4" w14:textId="77777777">
        <w:trPr>
          <w:jc w:val="center"/>
        </w:trPr>
        <w:tc>
          <w:tcPr>
            <w:tcW w:w="2436" w:type="dxa"/>
            <w:shd w:val="clear" w:color="auto" w:fill="D9EAF7"/>
          </w:tcPr>
          <w:p w14:paraId="7832394A" w14:textId="36AC1934" w:rsidR="00EB0E4E" w:rsidRPr="00AD3A4C" w:rsidRDefault="008960A3">
            <w:pPr>
              <w:spacing w:after="40"/>
              <w:rPr>
                <w:rFonts w:ascii="Times New Roman" w:hAnsi="Times New Roman" w:cs="Times New Roman"/>
                <w:sz w:val="28"/>
                <w:szCs w:val="28"/>
              </w:rPr>
            </w:pPr>
            <w:r>
              <w:rPr>
                <w:rFonts w:ascii="Times New Roman" w:hAnsi="Times New Roman" w:cs="Times New Roman"/>
                <w:b/>
                <w:sz w:val="28"/>
                <w:szCs w:val="28"/>
              </w:rPr>
              <w:t>Table</w:t>
            </w:r>
          </w:p>
        </w:tc>
        <w:tc>
          <w:tcPr>
            <w:tcW w:w="2436" w:type="dxa"/>
            <w:shd w:val="clear" w:color="auto" w:fill="D9EAF7"/>
          </w:tcPr>
          <w:p w14:paraId="39CCB22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b/>
                <w:sz w:val="28"/>
                <w:szCs w:val="28"/>
              </w:rPr>
              <w:t>Entity</w:t>
            </w:r>
          </w:p>
        </w:tc>
        <w:tc>
          <w:tcPr>
            <w:tcW w:w="2436" w:type="dxa"/>
            <w:shd w:val="clear" w:color="auto" w:fill="D9EAF7"/>
          </w:tcPr>
          <w:p w14:paraId="7CDBA67B" w14:textId="1EA685CD" w:rsidR="00EB0E4E" w:rsidRPr="008960A3" w:rsidRDefault="008960A3">
            <w:pPr>
              <w:spacing w:after="40"/>
              <w:rPr>
                <w:rFonts w:ascii="Times New Roman" w:hAnsi="Times New Roman" w:cs="Times New Roman"/>
                <w:sz w:val="28"/>
                <w:szCs w:val="28"/>
                <w:lang w:val="ru-RU"/>
              </w:rPr>
            </w:pPr>
            <w:r>
              <w:rPr>
                <w:rFonts w:ascii="Times New Roman" w:hAnsi="Times New Roman" w:cs="Times New Roman"/>
                <w:b/>
                <w:sz w:val="28"/>
                <w:szCs w:val="28"/>
              </w:rPr>
              <w:t>Main table</w:t>
            </w:r>
          </w:p>
        </w:tc>
        <w:tc>
          <w:tcPr>
            <w:tcW w:w="2436" w:type="dxa"/>
            <w:shd w:val="clear" w:color="auto" w:fill="D9EAF7"/>
          </w:tcPr>
          <w:p w14:paraId="118EC9DA" w14:textId="63BA5358" w:rsidR="00EB0E4E" w:rsidRPr="00AD3A4C" w:rsidRDefault="008960A3">
            <w:pPr>
              <w:spacing w:after="40"/>
              <w:rPr>
                <w:rFonts w:ascii="Times New Roman" w:hAnsi="Times New Roman" w:cs="Times New Roman"/>
                <w:sz w:val="28"/>
                <w:szCs w:val="28"/>
              </w:rPr>
            </w:pPr>
            <w:r w:rsidRPr="008960A3">
              <w:rPr>
                <w:rFonts w:ascii="Times New Roman" w:hAnsi="Times New Roman" w:cs="Times New Roman"/>
                <w:b/>
                <w:bCs/>
                <w:sz w:val="28"/>
                <w:szCs w:val="28"/>
              </w:rPr>
              <w:t>relations</w:t>
            </w:r>
          </w:p>
        </w:tc>
      </w:tr>
      <w:tr w:rsidR="00EB0E4E" w:rsidRPr="00AD3A4C" w14:paraId="0F30C523" w14:textId="77777777">
        <w:trPr>
          <w:jc w:val="center"/>
        </w:trPr>
        <w:tc>
          <w:tcPr>
            <w:tcW w:w="2436" w:type="dxa"/>
          </w:tcPr>
          <w:p w14:paraId="624D0130"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users</w:t>
            </w:r>
          </w:p>
        </w:tc>
        <w:tc>
          <w:tcPr>
            <w:tcW w:w="2436" w:type="dxa"/>
          </w:tcPr>
          <w:p w14:paraId="3F33771D"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User</w:t>
            </w:r>
          </w:p>
        </w:tc>
        <w:tc>
          <w:tcPr>
            <w:tcW w:w="2436" w:type="dxa"/>
          </w:tcPr>
          <w:p w14:paraId="346D63DC"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id, email, password, role, created_at, updated_at</w:t>
            </w:r>
          </w:p>
        </w:tc>
        <w:tc>
          <w:tcPr>
            <w:tcW w:w="2436" w:type="dxa"/>
          </w:tcPr>
          <w:p w14:paraId="639CBDF8"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1 user → many chat_sessions; 1 user → many recommendation_</w:t>
            </w:r>
            <w:proofErr w:type="gramStart"/>
            <w:r w:rsidRPr="00AD3A4C">
              <w:rPr>
                <w:rFonts w:ascii="Times New Roman" w:hAnsi="Times New Roman" w:cs="Times New Roman"/>
                <w:sz w:val="28"/>
                <w:szCs w:val="28"/>
              </w:rPr>
              <w:t>history</w:t>
            </w:r>
            <w:proofErr w:type="gramEnd"/>
            <w:r w:rsidRPr="00AD3A4C">
              <w:rPr>
                <w:rFonts w:ascii="Times New Roman" w:hAnsi="Times New Roman" w:cs="Times New Roman"/>
                <w:sz w:val="28"/>
                <w:szCs w:val="28"/>
              </w:rPr>
              <w:t>; 1 user → 1 user_preferences</w:t>
            </w:r>
          </w:p>
        </w:tc>
      </w:tr>
      <w:tr w:rsidR="00EB0E4E" w:rsidRPr="00AD3A4C" w14:paraId="3EE3FD0C" w14:textId="77777777">
        <w:trPr>
          <w:jc w:val="center"/>
        </w:trPr>
        <w:tc>
          <w:tcPr>
            <w:tcW w:w="2436" w:type="dxa"/>
          </w:tcPr>
          <w:p w14:paraId="5D0794B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user_preferences</w:t>
            </w:r>
          </w:p>
        </w:tc>
        <w:tc>
          <w:tcPr>
            <w:tcW w:w="2436" w:type="dxa"/>
          </w:tcPr>
          <w:p w14:paraId="06E16237"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UserPreference</w:t>
            </w:r>
          </w:p>
        </w:tc>
        <w:tc>
          <w:tcPr>
            <w:tcW w:w="2436" w:type="dxa"/>
          </w:tcPr>
          <w:p w14:paraId="0F8185C4"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id, user_id, style_preference, cold_sensitivity, heat_sensitivity, preferred_colors, avoid_items, created_at, updated_at</w:t>
            </w:r>
          </w:p>
        </w:tc>
        <w:tc>
          <w:tcPr>
            <w:tcW w:w="2436" w:type="dxa"/>
          </w:tcPr>
          <w:p w14:paraId="76F56300"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OneToOne с users</w:t>
            </w:r>
          </w:p>
        </w:tc>
      </w:tr>
      <w:tr w:rsidR="00EB0E4E" w:rsidRPr="00AD3A4C" w14:paraId="4F133A37" w14:textId="77777777">
        <w:trPr>
          <w:jc w:val="center"/>
        </w:trPr>
        <w:tc>
          <w:tcPr>
            <w:tcW w:w="2436" w:type="dxa"/>
          </w:tcPr>
          <w:p w14:paraId="4B6F8D8D"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weather_cache</w:t>
            </w:r>
          </w:p>
        </w:tc>
        <w:tc>
          <w:tcPr>
            <w:tcW w:w="2436" w:type="dxa"/>
          </w:tcPr>
          <w:p w14:paraId="11962C0C"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WeatherCache</w:t>
            </w:r>
          </w:p>
        </w:tc>
        <w:tc>
          <w:tcPr>
            <w:tcW w:w="2436" w:type="dxa"/>
          </w:tcPr>
          <w:p w14:paraId="49248952"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 xml:space="preserve">id, city, latitude, </w:t>
            </w:r>
            <w:r w:rsidRPr="00AD3A4C">
              <w:rPr>
                <w:rFonts w:ascii="Times New Roman" w:hAnsi="Times New Roman" w:cs="Times New Roman"/>
                <w:sz w:val="28"/>
                <w:szCs w:val="28"/>
              </w:rPr>
              <w:lastRenderedPageBreak/>
              <w:t>longitude, temperature, feelsLike, humidity, windSpeed, condition, precipitation, cached_at, expires_at</w:t>
            </w:r>
          </w:p>
        </w:tc>
        <w:tc>
          <w:tcPr>
            <w:tcW w:w="2436" w:type="dxa"/>
          </w:tcPr>
          <w:p w14:paraId="19B4FB23" w14:textId="548CC883" w:rsidR="00EB0E4E" w:rsidRPr="00AD3A4C" w:rsidRDefault="003A2141">
            <w:pPr>
              <w:spacing w:after="40"/>
              <w:rPr>
                <w:rFonts w:ascii="Times New Roman" w:hAnsi="Times New Roman" w:cs="Times New Roman"/>
                <w:sz w:val="28"/>
                <w:szCs w:val="28"/>
              </w:rPr>
            </w:pPr>
            <w:r>
              <w:rPr>
                <w:rFonts w:ascii="Times New Roman" w:hAnsi="Times New Roman" w:cs="Times New Roman"/>
                <w:sz w:val="28"/>
                <w:szCs w:val="28"/>
              </w:rPr>
              <w:lastRenderedPageBreak/>
              <w:t xml:space="preserve">Used to weather </w:t>
            </w:r>
            <w:r>
              <w:rPr>
                <w:rFonts w:ascii="Times New Roman" w:hAnsi="Times New Roman" w:cs="Times New Roman"/>
                <w:sz w:val="28"/>
                <w:szCs w:val="28"/>
              </w:rPr>
              <w:lastRenderedPageBreak/>
              <w:t>cache</w:t>
            </w:r>
          </w:p>
        </w:tc>
      </w:tr>
      <w:tr w:rsidR="00EB0E4E" w:rsidRPr="00AD3A4C" w14:paraId="142AF61F" w14:textId="77777777">
        <w:trPr>
          <w:jc w:val="center"/>
        </w:trPr>
        <w:tc>
          <w:tcPr>
            <w:tcW w:w="2436" w:type="dxa"/>
          </w:tcPr>
          <w:p w14:paraId="2FAD3B47"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lastRenderedPageBreak/>
              <w:t>recommendation_history</w:t>
            </w:r>
          </w:p>
        </w:tc>
        <w:tc>
          <w:tcPr>
            <w:tcW w:w="2436" w:type="dxa"/>
          </w:tcPr>
          <w:p w14:paraId="23C7F0D4"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RecommendationHistory</w:t>
            </w:r>
          </w:p>
        </w:tc>
        <w:tc>
          <w:tcPr>
            <w:tcW w:w="2436" w:type="dxa"/>
          </w:tcPr>
          <w:p w14:paraId="486ECD48"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id, user_id, city, weather_summary, recommendation_text, created_at</w:t>
            </w:r>
          </w:p>
        </w:tc>
        <w:tc>
          <w:tcPr>
            <w:tcW w:w="2436" w:type="dxa"/>
          </w:tcPr>
          <w:p w14:paraId="5DC61BF2"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ManyToOne к users</w:t>
            </w:r>
          </w:p>
        </w:tc>
      </w:tr>
      <w:tr w:rsidR="00EB0E4E" w:rsidRPr="00AD3A4C" w14:paraId="55138AFC" w14:textId="77777777">
        <w:trPr>
          <w:jc w:val="center"/>
        </w:trPr>
        <w:tc>
          <w:tcPr>
            <w:tcW w:w="2436" w:type="dxa"/>
          </w:tcPr>
          <w:p w14:paraId="4F30C99E"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chat_sessions</w:t>
            </w:r>
          </w:p>
        </w:tc>
        <w:tc>
          <w:tcPr>
            <w:tcW w:w="2436" w:type="dxa"/>
          </w:tcPr>
          <w:p w14:paraId="1DB3A1BF"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ChatSession</w:t>
            </w:r>
          </w:p>
        </w:tc>
        <w:tc>
          <w:tcPr>
            <w:tcW w:w="2436" w:type="dxa"/>
          </w:tcPr>
          <w:p w14:paraId="0F50CCB8"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id, user_id, title, created_at, updated_at</w:t>
            </w:r>
          </w:p>
        </w:tc>
        <w:tc>
          <w:tcPr>
            <w:tcW w:w="2436" w:type="dxa"/>
          </w:tcPr>
          <w:p w14:paraId="29CA6864"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ManyToOne к users; 1 session → many messages</w:t>
            </w:r>
          </w:p>
        </w:tc>
      </w:tr>
      <w:tr w:rsidR="00EB0E4E" w:rsidRPr="00AD3A4C" w14:paraId="0EA40EC5" w14:textId="77777777">
        <w:trPr>
          <w:jc w:val="center"/>
        </w:trPr>
        <w:tc>
          <w:tcPr>
            <w:tcW w:w="2436" w:type="dxa"/>
          </w:tcPr>
          <w:p w14:paraId="69C7CA66"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chat_messages</w:t>
            </w:r>
          </w:p>
        </w:tc>
        <w:tc>
          <w:tcPr>
            <w:tcW w:w="2436" w:type="dxa"/>
          </w:tcPr>
          <w:p w14:paraId="30AC97A1"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ChatMessage</w:t>
            </w:r>
          </w:p>
        </w:tc>
        <w:tc>
          <w:tcPr>
            <w:tcW w:w="2436" w:type="dxa"/>
          </w:tcPr>
          <w:p w14:paraId="6841B688"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id, session_id, role, content, created_at</w:t>
            </w:r>
          </w:p>
        </w:tc>
        <w:tc>
          <w:tcPr>
            <w:tcW w:w="2436" w:type="dxa"/>
          </w:tcPr>
          <w:p w14:paraId="3C045E57"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ManyToOne к chat_sessions</w:t>
            </w:r>
          </w:p>
        </w:tc>
      </w:tr>
    </w:tbl>
    <w:p w14:paraId="46D742E7" w14:textId="77777777" w:rsidR="00EB0E4E" w:rsidRPr="00AD3A4C" w:rsidRDefault="00EB0E4E">
      <w:pPr>
        <w:rPr>
          <w:rFonts w:ascii="Times New Roman" w:hAnsi="Times New Roman" w:cs="Times New Roman"/>
          <w:sz w:val="28"/>
          <w:szCs w:val="28"/>
        </w:rPr>
      </w:pPr>
    </w:p>
    <w:p w14:paraId="4B2E7F9E" w14:textId="77777777" w:rsidR="00EB0E4E" w:rsidRPr="00AD3A4C" w:rsidRDefault="00967D39">
      <w:pPr>
        <w:pStyle w:val="Heading2"/>
        <w:rPr>
          <w:rFonts w:ascii="Times New Roman" w:hAnsi="Times New Roman" w:cs="Times New Roman"/>
          <w:sz w:val="28"/>
          <w:szCs w:val="28"/>
        </w:rPr>
      </w:pPr>
      <w:r w:rsidRPr="00AD3A4C">
        <w:rPr>
          <w:rFonts w:ascii="Times New Roman" w:hAnsi="Times New Roman" w:cs="Times New Roman"/>
          <w:sz w:val="28"/>
          <w:szCs w:val="28"/>
        </w:rPr>
        <w:t>7.1 Enums</w:t>
      </w:r>
    </w:p>
    <w:tbl>
      <w:tblPr>
        <w:tblStyle w:val="TableGrid"/>
        <w:tblW w:w="0" w:type="auto"/>
        <w:jc w:val="center"/>
        <w:tblLook w:val="04A0" w:firstRow="1" w:lastRow="0" w:firstColumn="1" w:lastColumn="0" w:noHBand="0" w:noVBand="1"/>
      </w:tblPr>
      <w:tblGrid>
        <w:gridCol w:w="4868"/>
        <w:gridCol w:w="4868"/>
      </w:tblGrid>
      <w:tr w:rsidR="00EB0E4E" w:rsidRPr="00AD3A4C" w14:paraId="5400F9E6" w14:textId="77777777">
        <w:trPr>
          <w:jc w:val="center"/>
        </w:trPr>
        <w:tc>
          <w:tcPr>
            <w:tcW w:w="4873" w:type="dxa"/>
            <w:shd w:val="clear" w:color="auto" w:fill="D9EAF7"/>
          </w:tcPr>
          <w:p w14:paraId="51E2B93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b/>
                <w:sz w:val="28"/>
                <w:szCs w:val="28"/>
              </w:rPr>
              <w:t>Enum</w:t>
            </w:r>
          </w:p>
        </w:tc>
        <w:tc>
          <w:tcPr>
            <w:tcW w:w="4873" w:type="dxa"/>
            <w:shd w:val="clear" w:color="auto" w:fill="D9EAF7"/>
          </w:tcPr>
          <w:p w14:paraId="01E89DF9" w14:textId="0433B762" w:rsidR="00EB0E4E" w:rsidRPr="00AD3A4C" w:rsidRDefault="003A2141">
            <w:pPr>
              <w:spacing w:after="40"/>
              <w:rPr>
                <w:rFonts w:ascii="Times New Roman" w:hAnsi="Times New Roman" w:cs="Times New Roman"/>
                <w:sz w:val="28"/>
                <w:szCs w:val="28"/>
              </w:rPr>
            </w:pPr>
            <w:r>
              <w:rPr>
                <w:rFonts w:ascii="Times New Roman" w:hAnsi="Times New Roman" w:cs="Times New Roman"/>
                <w:sz w:val="28"/>
                <w:szCs w:val="28"/>
              </w:rPr>
              <w:t>Values</w:t>
            </w:r>
          </w:p>
        </w:tc>
      </w:tr>
      <w:tr w:rsidR="00EB0E4E" w:rsidRPr="00AD3A4C" w14:paraId="6705190F" w14:textId="77777777">
        <w:trPr>
          <w:jc w:val="center"/>
        </w:trPr>
        <w:tc>
          <w:tcPr>
            <w:tcW w:w="4873" w:type="dxa"/>
          </w:tcPr>
          <w:p w14:paraId="447FDF5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Role</w:t>
            </w:r>
          </w:p>
        </w:tc>
        <w:tc>
          <w:tcPr>
            <w:tcW w:w="4873" w:type="dxa"/>
          </w:tcPr>
          <w:p w14:paraId="78A82E4C"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USER, ADMIN</w:t>
            </w:r>
          </w:p>
        </w:tc>
      </w:tr>
      <w:tr w:rsidR="00EB0E4E" w:rsidRPr="00AD3A4C" w14:paraId="292C8487" w14:textId="77777777">
        <w:trPr>
          <w:jc w:val="center"/>
        </w:trPr>
        <w:tc>
          <w:tcPr>
            <w:tcW w:w="4873" w:type="dxa"/>
          </w:tcPr>
          <w:p w14:paraId="499F539A"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StylePreference</w:t>
            </w:r>
          </w:p>
        </w:tc>
        <w:tc>
          <w:tcPr>
            <w:tcW w:w="4873" w:type="dxa"/>
          </w:tcPr>
          <w:p w14:paraId="00571E28"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CASUAL, BUSINESS, SPORTY, STREETWEAR, ELEGANT, MINIMALIST</w:t>
            </w:r>
          </w:p>
        </w:tc>
      </w:tr>
      <w:tr w:rsidR="00EB0E4E" w:rsidRPr="00AD3A4C" w14:paraId="051A3618" w14:textId="77777777">
        <w:trPr>
          <w:jc w:val="center"/>
        </w:trPr>
        <w:tc>
          <w:tcPr>
            <w:tcW w:w="4873" w:type="dxa"/>
          </w:tcPr>
          <w:p w14:paraId="2BE4F807"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SensitivityLevel</w:t>
            </w:r>
          </w:p>
        </w:tc>
        <w:tc>
          <w:tcPr>
            <w:tcW w:w="4873" w:type="dxa"/>
          </w:tcPr>
          <w:p w14:paraId="0A0BE343"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LOW, MEDIUM, HIGH</w:t>
            </w:r>
          </w:p>
        </w:tc>
      </w:tr>
      <w:tr w:rsidR="00EB0E4E" w:rsidRPr="00AD3A4C" w14:paraId="7547DF20" w14:textId="77777777">
        <w:trPr>
          <w:jc w:val="center"/>
        </w:trPr>
        <w:tc>
          <w:tcPr>
            <w:tcW w:w="4873" w:type="dxa"/>
          </w:tcPr>
          <w:p w14:paraId="5999E566"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WeatherCondition</w:t>
            </w:r>
          </w:p>
        </w:tc>
        <w:tc>
          <w:tcPr>
            <w:tcW w:w="4873" w:type="dxa"/>
          </w:tcPr>
          <w:p w14:paraId="00025A1E"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CLEAR, CLOUDS, RAIN, DRIZZLE, THUNDERSTORM, SNOW, MIST, FOG, WIND, UNKNOWN</w:t>
            </w:r>
          </w:p>
        </w:tc>
      </w:tr>
      <w:tr w:rsidR="00EB0E4E" w:rsidRPr="00AD3A4C" w14:paraId="21586B3B" w14:textId="77777777">
        <w:trPr>
          <w:jc w:val="center"/>
        </w:trPr>
        <w:tc>
          <w:tcPr>
            <w:tcW w:w="4873" w:type="dxa"/>
          </w:tcPr>
          <w:p w14:paraId="6147D19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ChatRole</w:t>
            </w:r>
          </w:p>
        </w:tc>
        <w:tc>
          <w:tcPr>
            <w:tcW w:w="4873" w:type="dxa"/>
          </w:tcPr>
          <w:p w14:paraId="1B40D5D7"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USER, ASSISTANT, SYSTEM</w:t>
            </w:r>
          </w:p>
        </w:tc>
      </w:tr>
    </w:tbl>
    <w:p w14:paraId="58166CE8" w14:textId="77777777" w:rsidR="00EB0E4E" w:rsidRPr="00AD3A4C" w:rsidRDefault="00EB0E4E">
      <w:pPr>
        <w:rPr>
          <w:rFonts w:ascii="Times New Roman" w:hAnsi="Times New Roman" w:cs="Times New Roman"/>
          <w:sz w:val="28"/>
          <w:szCs w:val="28"/>
        </w:rPr>
      </w:pPr>
    </w:p>
    <w:p w14:paraId="6F5CDC24" w14:textId="0CE00EEA" w:rsidR="00EB0E4E" w:rsidRPr="00AD3A4C" w:rsidRDefault="00967D39">
      <w:pPr>
        <w:pStyle w:val="Heading1"/>
        <w:rPr>
          <w:rFonts w:ascii="Times New Roman" w:hAnsi="Times New Roman" w:cs="Times New Roman"/>
          <w:sz w:val="28"/>
        </w:rPr>
      </w:pPr>
      <w:r w:rsidRPr="00AD3A4C">
        <w:rPr>
          <w:rFonts w:ascii="Times New Roman" w:hAnsi="Times New Roman" w:cs="Times New Roman"/>
          <w:sz w:val="28"/>
        </w:rPr>
        <w:lastRenderedPageBreak/>
        <w:t>8</w:t>
      </w:r>
      <w:r w:rsidR="008960A3">
        <w:rPr>
          <w:rFonts w:ascii="Times New Roman" w:hAnsi="Times New Roman" w:cs="Times New Roman"/>
          <w:sz w:val="28"/>
          <w:lang w:val="ru-RU"/>
        </w:rPr>
        <w:t xml:space="preserve">. </w:t>
      </w:r>
      <w:r w:rsidR="008960A3" w:rsidRPr="008960A3">
        <w:rPr>
          <w:rFonts w:ascii="Times New Roman" w:hAnsi="Times New Roman" w:cs="Times New Roman"/>
          <w:sz w:val="28"/>
        </w:rPr>
        <w:t>Security</w:t>
      </w:r>
    </w:p>
    <w:p w14:paraId="15EB444D" w14:textId="77777777" w:rsidR="008960A3" w:rsidRPr="008960A3" w:rsidRDefault="008960A3" w:rsidP="008960A3">
      <w:pPr>
        <w:pStyle w:val="Heading1"/>
        <w:rPr>
          <w:rFonts w:ascii="Times New Roman" w:hAnsi="Times New Roman" w:cs="Times New Roman"/>
          <w:sz w:val="28"/>
          <w:lang w:val="en-GB"/>
        </w:rPr>
      </w:pPr>
      <w:r w:rsidRPr="008960A3">
        <w:rPr>
          <w:rFonts w:ascii="Times New Roman" w:hAnsi="Times New Roman" w:cs="Times New Roman"/>
          <w:sz w:val="28"/>
          <w:lang w:val="en-GB"/>
        </w:rPr>
        <w:t>JWT-based stateless authentication.</w:t>
      </w:r>
    </w:p>
    <w:p w14:paraId="7DA806B9" w14:textId="77777777" w:rsidR="008960A3" w:rsidRPr="008960A3" w:rsidRDefault="008960A3" w:rsidP="008960A3">
      <w:pPr>
        <w:pStyle w:val="Heading1"/>
        <w:numPr>
          <w:ilvl w:val="0"/>
          <w:numId w:val="12"/>
        </w:numPr>
        <w:rPr>
          <w:rFonts w:ascii="Times New Roman" w:hAnsi="Times New Roman" w:cs="Times New Roman"/>
          <w:sz w:val="28"/>
          <w:lang w:val="en-GB"/>
        </w:rPr>
      </w:pPr>
      <w:r w:rsidRPr="008960A3">
        <w:rPr>
          <w:rFonts w:ascii="Times New Roman" w:hAnsi="Times New Roman" w:cs="Times New Roman"/>
          <w:sz w:val="28"/>
          <w:lang w:val="en-GB"/>
        </w:rPr>
        <w:t xml:space="preserve">JWT in Authorization header </w:t>
      </w:r>
    </w:p>
    <w:p w14:paraId="3216F5B9" w14:textId="77777777" w:rsidR="008960A3" w:rsidRPr="008960A3" w:rsidRDefault="008960A3" w:rsidP="008960A3">
      <w:pPr>
        <w:pStyle w:val="Heading1"/>
        <w:numPr>
          <w:ilvl w:val="0"/>
          <w:numId w:val="12"/>
        </w:numPr>
        <w:rPr>
          <w:rFonts w:ascii="Times New Roman" w:hAnsi="Times New Roman" w:cs="Times New Roman"/>
          <w:sz w:val="28"/>
          <w:lang w:val="en-GB"/>
        </w:rPr>
      </w:pPr>
      <w:proofErr w:type="spellStart"/>
      <w:r w:rsidRPr="008960A3">
        <w:rPr>
          <w:rFonts w:ascii="Times New Roman" w:hAnsi="Times New Roman" w:cs="Times New Roman"/>
          <w:sz w:val="28"/>
          <w:lang w:val="en-GB"/>
        </w:rPr>
        <w:t>BCrypt</w:t>
      </w:r>
      <w:proofErr w:type="spellEnd"/>
      <w:r w:rsidRPr="008960A3">
        <w:rPr>
          <w:rFonts w:ascii="Times New Roman" w:hAnsi="Times New Roman" w:cs="Times New Roman"/>
          <w:sz w:val="28"/>
          <w:lang w:val="en-GB"/>
        </w:rPr>
        <w:t xml:space="preserve"> password hashing </w:t>
      </w:r>
    </w:p>
    <w:p w14:paraId="35DD8044" w14:textId="77777777" w:rsidR="008960A3" w:rsidRPr="008960A3" w:rsidRDefault="008960A3" w:rsidP="008960A3">
      <w:pPr>
        <w:pStyle w:val="Heading1"/>
        <w:numPr>
          <w:ilvl w:val="0"/>
          <w:numId w:val="12"/>
        </w:numPr>
        <w:rPr>
          <w:rFonts w:ascii="Times New Roman" w:hAnsi="Times New Roman" w:cs="Times New Roman"/>
          <w:sz w:val="28"/>
          <w:lang w:val="en-GB"/>
        </w:rPr>
      </w:pPr>
      <w:proofErr w:type="spellStart"/>
      <w:r w:rsidRPr="008960A3">
        <w:rPr>
          <w:rFonts w:ascii="Times New Roman" w:hAnsi="Times New Roman" w:cs="Times New Roman"/>
          <w:sz w:val="28"/>
          <w:lang w:val="en-GB"/>
        </w:rPr>
        <w:t>SecurityConfig</w:t>
      </w:r>
      <w:proofErr w:type="spellEnd"/>
      <w:r w:rsidRPr="008960A3">
        <w:rPr>
          <w:rFonts w:ascii="Times New Roman" w:hAnsi="Times New Roman" w:cs="Times New Roman"/>
          <w:sz w:val="28"/>
          <w:lang w:val="en-GB"/>
        </w:rPr>
        <w:t xml:space="preserve"> opens /auth/** and /health </w:t>
      </w:r>
    </w:p>
    <w:p w14:paraId="0D8E842D" w14:textId="77777777" w:rsidR="008960A3" w:rsidRPr="008960A3" w:rsidRDefault="008960A3" w:rsidP="008960A3">
      <w:pPr>
        <w:pStyle w:val="Heading1"/>
        <w:numPr>
          <w:ilvl w:val="0"/>
          <w:numId w:val="12"/>
        </w:numPr>
        <w:rPr>
          <w:rFonts w:ascii="Times New Roman" w:hAnsi="Times New Roman" w:cs="Times New Roman"/>
          <w:sz w:val="28"/>
          <w:lang w:val="en-GB"/>
        </w:rPr>
      </w:pPr>
      <w:proofErr w:type="spellStart"/>
      <w:r w:rsidRPr="008960A3">
        <w:rPr>
          <w:rFonts w:ascii="Times New Roman" w:hAnsi="Times New Roman" w:cs="Times New Roman"/>
          <w:sz w:val="28"/>
          <w:lang w:val="en-GB"/>
        </w:rPr>
        <w:t>SecurityUtils</w:t>
      </w:r>
      <w:proofErr w:type="spellEnd"/>
      <w:r w:rsidRPr="008960A3">
        <w:rPr>
          <w:rFonts w:ascii="Times New Roman" w:hAnsi="Times New Roman" w:cs="Times New Roman"/>
          <w:sz w:val="28"/>
          <w:lang w:val="en-GB"/>
        </w:rPr>
        <w:t xml:space="preserve"> retrieves current user </w:t>
      </w:r>
    </w:p>
    <w:p w14:paraId="2F717329" w14:textId="77777777" w:rsidR="008960A3" w:rsidRDefault="008960A3" w:rsidP="008960A3">
      <w:pPr>
        <w:pStyle w:val="Heading1"/>
        <w:numPr>
          <w:ilvl w:val="0"/>
          <w:numId w:val="12"/>
        </w:numPr>
        <w:rPr>
          <w:rFonts w:ascii="Times New Roman" w:hAnsi="Times New Roman" w:cs="Times New Roman"/>
          <w:sz w:val="28"/>
          <w:lang w:val="ru-RU"/>
        </w:rPr>
      </w:pPr>
      <w:r w:rsidRPr="008960A3">
        <w:rPr>
          <w:rFonts w:ascii="Times New Roman" w:hAnsi="Times New Roman" w:cs="Times New Roman"/>
          <w:sz w:val="28"/>
          <w:lang w:val="en-GB"/>
        </w:rPr>
        <w:t>Data isolation via user-bound queries</w:t>
      </w:r>
    </w:p>
    <w:p w14:paraId="59EA9020" w14:textId="77777777" w:rsidR="008960A3" w:rsidRPr="008960A3" w:rsidRDefault="008960A3" w:rsidP="008960A3">
      <w:pPr>
        <w:rPr>
          <w:lang w:val="ru-RU"/>
        </w:rPr>
      </w:pPr>
    </w:p>
    <w:p w14:paraId="5D6B22DA" w14:textId="09A72EE0" w:rsidR="00EB0E4E" w:rsidRPr="00AD3A4C" w:rsidRDefault="00967D39">
      <w:pPr>
        <w:pStyle w:val="Heading1"/>
        <w:rPr>
          <w:rFonts w:ascii="Times New Roman" w:hAnsi="Times New Roman" w:cs="Times New Roman"/>
          <w:sz w:val="28"/>
        </w:rPr>
      </w:pPr>
      <w:r w:rsidRPr="00AD3A4C">
        <w:rPr>
          <w:rFonts w:ascii="Times New Roman" w:hAnsi="Times New Roman" w:cs="Times New Roman"/>
          <w:sz w:val="28"/>
        </w:rPr>
        <w:t xml:space="preserve">9. </w:t>
      </w:r>
      <w:r w:rsidR="008960A3" w:rsidRPr="008960A3">
        <w:rPr>
          <w:rFonts w:ascii="Times New Roman" w:hAnsi="Times New Roman" w:cs="Times New Roman"/>
          <w:sz w:val="28"/>
        </w:rPr>
        <w:t>External integrations</w:t>
      </w:r>
    </w:p>
    <w:tbl>
      <w:tblPr>
        <w:tblStyle w:val="TableGrid"/>
        <w:tblW w:w="0" w:type="auto"/>
        <w:jc w:val="center"/>
        <w:tblLook w:val="04A0" w:firstRow="1" w:lastRow="0" w:firstColumn="1" w:lastColumn="0" w:noHBand="0" w:noVBand="1"/>
      </w:tblPr>
      <w:tblGrid>
        <w:gridCol w:w="3244"/>
        <w:gridCol w:w="3244"/>
        <w:gridCol w:w="3248"/>
      </w:tblGrid>
      <w:tr w:rsidR="00EB0E4E" w:rsidRPr="00AD3A4C" w14:paraId="27E08E1D" w14:textId="77777777">
        <w:trPr>
          <w:jc w:val="center"/>
        </w:trPr>
        <w:tc>
          <w:tcPr>
            <w:tcW w:w="3249" w:type="dxa"/>
            <w:shd w:val="clear" w:color="auto" w:fill="D9EAF7"/>
          </w:tcPr>
          <w:p w14:paraId="52FABA74" w14:textId="3F635EB6" w:rsidR="008960A3" w:rsidRPr="008960A3" w:rsidRDefault="008960A3" w:rsidP="008960A3">
            <w:pPr>
              <w:pStyle w:val="Heading1"/>
              <w:rPr>
                <w:rFonts w:ascii="Times New Roman" w:hAnsi="Times New Roman" w:cs="Times New Roman"/>
                <w:sz w:val="28"/>
                <w:lang w:val="ru-RU"/>
              </w:rPr>
            </w:pPr>
            <w:r w:rsidRPr="008960A3">
              <w:rPr>
                <w:rFonts w:ascii="Times New Roman" w:hAnsi="Times New Roman" w:cs="Times New Roman"/>
                <w:sz w:val="28"/>
              </w:rPr>
              <w:t>integration</w:t>
            </w:r>
          </w:p>
          <w:p w14:paraId="7224F67C" w14:textId="1D369B91" w:rsidR="00EB0E4E" w:rsidRPr="00AD3A4C" w:rsidRDefault="00EB0E4E">
            <w:pPr>
              <w:spacing w:after="40"/>
              <w:rPr>
                <w:rFonts w:ascii="Times New Roman" w:hAnsi="Times New Roman" w:cs="Times New Roman"/>
                <w:sz w:val="28"/>
                <w:szCs w:val="28"/>
              </w:rPr>
            </w:pPr>
          </w:p>
        </w:tc>
        <w:tc>
          <w:tcPr>
            <w:tcW w:w="3249" w:type="dxa"/>
            <w:shd w:val="clear" w:color="auto" w:fill="D9EAF7"/>
          </w:tcPr>
          <w:p w14:paraId="0F10E577" w14:textId="1823C310" w:rsidR="00EB0E4E" w:rsidRPr="008960A3" w:rsidRDefault="008960A3">
            <w:pPr>
              <w:spacing w:after="40"/>
              <w:rPr>
                <w:rFonts w:ascii="Times New Roman" w:hAnsi="Times New Roman" w:cs="Times New Roman"/>
                <w:sz w:val="28"/>
                <w:szCs w:val="28"/>
                <w:lang w:val="en-GB"/>
              </w:rPr>
            </w:pPr>
            <w:r>
              <w:rPr>
                <w:rFonts w:ascii="Times New Roman" w:hAnsi="Times New Roman" w:cs="Times New Roman"/>
                <w:b/>
                <w:sz w:val="28"/>
                <w:szCs w:val="28"/>
                <w:lang w:val="en-GB"/>
              </w:rPr>
              <w:t>Appointment</w:t>
            </w:r>
          </w:p>
        </w:tc>
        <w:tc>
          <w:tcPr>
            <w:tcW w:w="3249" w:type="dxa"/>
            <w:shd w:val="clear" w:color="auto" w:fill="D9EAF7"/>
          </w:tcPr>
          <w:p w14:paraId="163FC7CC" w14:textId="0C063FB3" w:rsidR="00EB0E4E" w:rsidRPr="008960A3" w:rsidRDefault="008960A3">
            <w:pPr>
              <w:spacing w:after="40"/>
              <w:rPr>
                <w:rFonts w:ascii="Times New Roman" w:hAnsi="Times New Roman" w:cs="Times New Roman"/>
                <w:sz w:val="28"/>
                <w:szCs w:val="28"/>
                <w:lang w:val="en-GB"/>
              </w:rPr>
            </w:pPr>
            <w:r>
              <w:rPr>
                <w:rFonts w:ascii="Times New Roman" w:hAnsi="Times New Roman" w:cs="Times New Roman"/>
                <w:b/>
                <w:sz w:val="28"/>
                <w:szCs w:val="28"/>
              </w:rPr>
              <w:t>Classes/settings</w:t>
            </w:r>
          </w:p>
        </w:tc>
      </w:tr>
      <w:tr w:rsidR="00EB0E4E" w:rsidRPr="00AD3A4C" w14:paraId="1BDAEFFC" w14:textId="77777777">
        <w:trPr>
          <w:jc w:val="center"/>
        </w:trPr>
        <w:tc>
          <w:tcPr>
            <w:tcW w:w="3249" w:type="dxa"/>
          </w:tcPr>
          <w:p w14:paraId="6CB8C06E"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OpenWeather API</w:t>
            </w:r>
          </w:p>
        </w:tc>
        <w:tc>
          <w:tcPr>
            <w:tcW w:w="3249" w:type="dxa"/>
          </w:tcPr>
          <w:p w14:paraId="06BB2A42" w14:textId="32F0284E" w:rsidR="00EB0E4E" w:rsidRPr="008960A3" w:rsidRDefault="008960A3">
            <w:pPr>
              <w:spacing w:after="40"/>
              <w:rPr>
                <w:rFonts w:ascii="Times New Roman" w:hAnsi="Times New Roman" w:cs="Times New Roman"/>
                <w:sz w:val="28"/>
                <w:szCs w:val="28"/>
                <w:lang w:val="en-GB"/>
              </w:rPr>
            </w:pPr>
            <w:r>
              <w:rPr>
                <w:rFonts w:ascii="Times New Roman" w:hAnsi="Times New Roman" w:cs="Times New Roman"/>
                <w:sz w:val="28"/>
                <w:szCs w:val="28"/>
                <w:lang w:val="en-GB"/>
              </w:rPr>
              <w:t>Getting the weather by city or coordinates</w:t>
            </w:r>
          </w:p>
        </w:tc>
        <w:tc>
          <w:tcPr>
            <w:tcW w:w="3249" w:type="dxa"/>
          </w:tcPr>
          <w:p w14:paraId="5550E7D6" w14:textId="77777777" w:rsidR="00EB0E4E" w:rsidRPr="00AD3A4C" w:rsidRDefault="00967D39">
            <w:pPr>
              <w:spacing w:after="40"/>
              <w:rPr>
                <w:rFonts w:ascii="Times New Roman" w:hAnsi="Times New Roman" w:cs="Times New Roman"/>
                <w:sz w:val="28"/>
                <w:szCs w:val="28"/>
              </w:rPr>
            </w:pPr>
            <w:proofErr w:type="spellStart"/>
            <w:r w:rsidRPr="00AD3A4C">
              <w:rPr>
                <w:rFonts w:ascii="Times New Roman" w:hAnsi="Times New Roman" w:cs="Times New Roman"/>
                <w:sz w:val="28"/>
                <w:szCs w:val="28"/>
              </w:rPr>
              <w:t>WeatherService</w:t>
            </w:r>
            <w:proofErr w:type="spellEnd"/>
            <w:r w:rsidRPr="00AD3A4C">
              <w:rPr>
                <w:rFonts w:ascii="Times New Roman" w:hAnsi="Times New Roman" w:cs="Times New Roman"/>
                <w:sz w:val="28"/>
                <w:szCs w:val="28"/>
              </w:rPr>
              <w:t xml:space="preserve">, </w:t>
            </w:r>
            <w:proofErr w:type="spellStart"/>
            <w:r w:rsidRPr="00AD3A4C">
              <w:rPr>
                <w:rFonts w:ascii="Times New Roman" w:hAnsi="Times New Roman" w:cs="Times New Roman"/>
                <w:sz w:val="28"/>
                <w:szCs w:val="28"/>
              </w:rPr>
              <w:t>WeatherApiClient</w:t>
            </w:r>
            <w:proofErr w:type="spellEnd"/>
            <w:r w:rsidRPr="00AD3A4C">
              <w:rPr>
                <w:rFonts w:ascii="Times New Roman" w:hAnsi="Times New Roman" w:cs="Times New Roman"/>
                <w:sz w:val="28"/>
                <w:szCs w:val="28"/>
              </w:rPr>
              <w:t>, WEATHER_API_URL, WEATHER_API_KEY</w:t>
            </w:r>
          </w:p>
        </w:tc>
      </w:tr>
      <w:tr w:rsidR="00EB0E4E" w:rsidRPr="00AD3A4C" w14:paraId="4670A36F" w14:textId="77777777">
        <w:trPr>
          <w:jc w:val="center"/>
        </w:trPr>
        <w:tc>
          <w:tcPr>
            <w:tcW w:w="3249" w:type="dxa"/>
          </w:tcPr>
          <w:p w14:paraId="393557F6"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LLM API</w:t>
            </w:r>
          </w:p>
        </w:tc>
        <w:tc>
          <w:tcPr>
            <w:tcW w:w="3249" w:type="dxa"/>
          </w:tcPr>
          <w:p w14:paraId="4E7C41CC" w14:textId="5416258F" w:rsidR="00EB0E4E" w:rsidRPr="008960A3" w:rsidRDefault="008960A3">
            <w:pPr>
              <w:spacing w:after="40"/>
              <w:rPr>
                <w:rFonts w:ascii="Times New Roman" w:hAnsi="Times New Roman" w:cs="Times New Roman"/>
                <w:sz w:val="28"/>
                <w:szCs w:val="28"/>
                <w:lang w:val="en-GB"/>
              </w:rPr>
            </w:pPr>
            <w:r>
              <w:rPr>
                <w:rFonts w:ascii="Times New Roman" w:hAnsi="Times New Roman" w:cs="Times New Roman"/>
                <w:sz w:val="28"/>
                <w:szCs w:val="28"/>
                <w:lang w:val="en-GB"/>
              </w:rPr>
              <w:t>Generating recommendations and assistant responses</w:t>
            </w:r>
          </w:p>
        </w:tc>
        <w:tc>
          <w:tcPr>
            <w:tcW w:w="3249" w:type="dxa"/>
          </w:tcPr>
          <w:p w14:paraId="0FF50940" w14:textId="77777777" w:rsidR="00EB0E4E" w:rsidRPr="00AD3A4C" w:rsidRDefault="00967D39">
            <w:pPr>
              <w:spacing w:after="40"/>
              <w:rPr>
                <w:rFonts w:ascii="Times New Roman" w:hAnsi="Times New Roman" w:cs="Times New Roman"/>
                <w:sz w:val="28"/>
                <w:szCs w:val="28"/>
              </w:rPr>
            </w:pPr>
            <w:proofErr w:type="spellStart"/>
            <w:r w:rsidRPr="00AD3A4C">
              <w:rPr>
                <w:rFonts w:ascii="Times New Roman" w:hAnsi="Times New Roman" w:cs="Times New Roman"/>
                <w:sz w:val="28"/>
                <w:szCs w:val="28"/>
              </w:rPr>
              <w:t>LlmClient</w:t>
            </w:r>
            <w:proofErr w:type="spellEnd"/>
            <w:r w:rsidRPr="00AD3A4C">
              <w:rPr>
                <w:rFonts w:ascii="Times New Roman" w:hAnsi="Times New Roman" w:cs="Times New Roman"/>
                <w:sz w:val="28"/>
                <w:szCs w:val="28"/>
              </w:rPr>
              <w:t xml:space="preserve">, </w:t>
            </w:r>
            <w:proofErr w:type="spellStart"/>
            <w:r w:rsidRPr="00AD3A4C">
              <w:rPr>
                <w:rFonts w:ascii="Times New Roman" w:hAnsi="Times New Roman" w:cs="Times New Roman"/>
                <w:sz w:val="28"/>
                <w:szCs w:val="28"/>
              </w:rPr>
              <w:t>LlmPromptBuilder</w:t>
            </w:r>
            <w:proofErr w:type="spellEnd"/>
            <w:r w:rsidRPr="00AD3A4C">
              <w:rPr>
                <w:rFonts w:ascii="Times New Roman" w:hAnsi="Times New Roman" w:cs="Times New Roman"/>
                <w:sz w:val="28"/>
                <w:szCs w:val="28"/>
              </w:rPr>
              <w:t xml:space="preserve">, </w:t>
            </w:r>
            <w:proofErr w:type="spellStart"/>
            <w:r w:rsidRPr="00AD3A4C">
              <w:rPr>
                <w:rFonts w:ascii="Times New Roman" w:hAnsi="Times New Roman" w:cs="Times New Roman"/>
                <w:sz w:val="28"/>
                <w:szCs w:val="28"/>
              </w:rPr>
              <w:t>LlmResponseParser</w:t>
            </w:r>
            <w:proofErr w:type="spellEnd"/>
            <w:r w:rsidRPr="00AD3A4C">
              <w:rPr>
                <w:rFonts w:ascii="Times New Roman" w:hAnsi="Times New Roman" w:cs="Times New Roman"/>
                <w:sz w:val="28"/>
                <w:szCs w:val="28"/>
              </w:rPr>
              <w:t>, LLM_API_URL, LLM_API_KEY</w:t>
            </w:r>
          </w:p>
        </w:tc>
      </w:tr>
      <w:tr w:rsidR="00EB0E4E" w:rsidRPr="00AD3A4C" w14:paraId="7F8ABD97" w14:textId="77777777">
        <w:trPr>
          <w:jc w:val="center"/>
        </w:trPr>
        <w:tc>
          <w:tcPr>
            <w:tcW w:w="3249" w:type="dxa"/>
          </w:tcPr>
          <w:p w14:paraId="6A3AA23A"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PostgreSQL</w:t>
            </w:r>
          </w:p>
        </w:tc>
        <w:tc>
          <w:tcPr>
            <w:tcW w:w="3249" w:type="dxa"/>
          </w:tcPr>
          <w:p w14:paraId="666E8128" w14:textId="3B119C82" w:rsidR="00EB0E4E" w:rsidRPr="008960A3" w:rsidRDefault="008960A3">
            <w:pPr>
              <w:spacing w:after="40"/>
              <w:rPr>
                <w:rFonts w:ascii="Times New Roman" w:hAnsi="Times New Roman" w:cs="Times New Roman"/>
                <w:sz w:val="28"/>
                <w:szCs w:val="28"/>
                <w:lang w:val="en-GB"/>
              </w:rPr>
            </w:pPr>
            <w:r>
              <w:rPr>
                <w:rFonts w:ascii="Times New Roman" w:hAnsi="Times New Roman" w:cs="Times New Roman"/>
                <w:sz w:val="28"/>
                <w:szCs w:val="28"/>
                <w:lang w:val="en-GB"/>
              </w:rPr>
              <w:t>Storing users, preferences, history, chats, and weather cache</w:t>
            </w:r>
          </w:p>
        </w:tc>
        <w:tc>
          <w:tcPr>
            <w:tcW w:w="3249" w:type="dxa"/>
          </w:tcPr>
          <w:p w14:paraId="385DBF90"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JPA Entity + Repository, docker-compose.yml</w:t>
            </w:r>
          </w:p>
        </w:tc>
      </w:tr>
      <w:tr w:rsidR="00EB0E4E" w:rsidRPr="00AD3A4C" w14:paraId="277A971F" w14:textId="77777777">
        <w:trPr>
          <w:jc w:val="center"/>
        </w:trPr>
        <w:tc>
          <w:tcPr>
            <w:tcW w:w="3249" w:type="dxa"/>
          </w:tcPr>
          <w:p w14:paraId="0898589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Swagger/OpenAPI</w:t>
            </w:r>
          </w:p>
        </w:tc>
        <w:tc>
          <w:tcPr>
            <w:tcW w:w="3249" w:type="dxa"/>
          </w:tcPr>
          <w:p w14:paraId="578B9A1B" w14:textId="2DF0B242" w:rsidR="00EB0E4E" w:rsidRPr="008960A3" w:rsidRDefault="00967D39">
            <w:pPr>
              <w:spacing w:after="40"/>
              <w:rPr>
                <w:rFonts w:ascii="Times New Roman" w:hAnsi="Times New Roman" w:cs="Times New Roman"/>
                <w:sz w:val="28"/>
                <w:szCs w:val="28"/>
                <w:lang w:val="en-GB"/>
              </w:rPr>
            </w:pPr>
            <w:r w:rsidRPr="00AD3A4C">
              <w:rPr>
                <w:rFonts w:ascii="Times New Roman" w:hAnsi="Times New Roman" w:cs="Times New Roman"/>
                <w:sz w:val="28"/>
                <w:szCs w:val="28"/>
              </w:rPr>
              <w:t>API</w:t>
            </w:r>
            <w:r w:rsidR="008960A3">
              <w:rPr>
                <w:rFonts w:ascii="Times New Roman" w:hAnsi="Times New Roman" w:cs="Times New Roman"/>
                <w:sz w:val="28"/>
                <w:szCs w:val="28"/>
              </w:rPr>
              <w:t xml:space="preserve"> documentation</w:t>
            </w:r>
            <w:r w:rsidRPr="008960A3">
              <w:rPr>
                <w:rFonts w:ascii="Times New Roman" w:hAnsi="Times New Roman" w:cs="Times New Roman"/>
                <w:sz w:val="28"/>
                <w:szCs w:val="28"/>
                <w:lang w:val="en-GB"/>
              </w:rPr>
              <w:t xml:space="preserve"> </w:t>
            </w:r>
            <w:r w:rsidR="008960A3">
              <w:rPr>
                <w:rFonts w:ascii="Times New Roman" w:hAnsi="Times New Roman" w:cs="Times New Roman"/>
                <w:sz w:val="28"/>
                <w:szCs w:val="28"/>
                <w:lang w:val="en-GB"/>
              </w:rPr>
              <w:t>and</w:t>
            </w:r>
            <w:r w:rsidRPr="008960A3">
              <w:rPr>
                <w:rFonts w:ascii="Times New Roman" w:hAnsi="Times New Roman" w:cs="Times New Roman"/>
                <w:sz w:val="28"/>
                <w:szCs w:val="28"/>
                <w:lang w:val="en-GB"/>
              </w:rPr>
              <w:t xml:space="preserve"> </w:t>
            </w:r>
            <w:r w:rsidR="008960A3">
              <w:rPr>
                <w:rFonts w:ascii="Times New Roman" w:hAnsi="Times New Roman" w:cs="Times New Roman"/>
                <w:sz w:val="28"/>
                <w:szCs w:val="28"/>
                <w:lang w:val="en-GB"/>
              </w:rPr>
              <w:t>authorization</w:t>
            </w:r>
            <w:r w:rsidRPr="008960A3">
              <w:rPr>
                <w:rFonts w:ascii="Times New Roman" w:hAnsi="Times New Roman" w:cs="Times New Roman"/>
                <w:sz w:val="28"/>
                <w:szCs w:val="28"/>
                <w:lang w:val="en-GB"/>
              </w:rPr>
              <w:t xml:space="preserve"> </w:t>
            </w:r>
            <w:r w:rsidRPr="00AD3A4C">
              <w:rPr>
                <w:rFonts w:ascii="Times New Roman" w:hAnsi="Times New Roman" w:cs="Times New Roman"/>
                <w:sz w:val="28"/>
                <w:szCs w:val="28"/>
              </w:rPr>
              <w:t>Bearer</w:t>
            </w:r>
            <w:r w:rsidRPr="008960A3">
              <w:rPr>
                <w:rFonts w:ascii="Times New Roman" w:hAnsi="Times New Roman" w:cs="Times New Roman"/>
                <w:sz w:val="28"/>
                <w:szCs w:val="28"/>
                <w:lang w:val="en-GB"/>
              </w:rPr>
              <w:t xml:space="preserve"> </w:t>
            </w:r>
            <w:r w:rsidRPr="00AD3A4C">
              <w:rPr>
                <w:rFonts w:ascii="Times New Roman" w:hAnsi="Times New Roman" w:cs="Times New Roman"/>
                <w:sz w:val="28"/>
                <w:szCs w:val="28"/>
              </w:rPr>
              <w:t>JWT</w:t>
            </w:r>
            <w:r w:rsidRPr="008960A3">
              <w:rPr>
                <w:rFonts w:ascii="Times New Roman" w:hAnsi="Times New Roman" w:cs="Times New Roman"/>
                <w:sz w:val="28"/>
                <w:szCs w:val="28"/>
                <w:lang w:val="en-GB"/>
              </w:rPr>
              <w:t xml:space="preserve"> </w:t>
            </w:r>
            <w:r w:rsidRPr="00AD3A4C">
              <w:rPr>
                <w:rFonts w:ascii="Times New Roman" w:hAnsi="Times New Roman" w:cs="Times New Roman"/>
                <w:sz w:val="28"/>
                <w:szCs w:val="28"/>
                <w:lang w:val="ru-RU"/>
              </w:rPr>
              <w:t>в</w:t>
            </w:r>
            <w:r w:rsidRPr="008960A3">
              <w:rPr>
                <w:rFonts w:ascii="Times New Roman" w:hAnsi="Times New Roman" w:cs="Times New Roman"/>
                <w:sz w:val="28"/>
                <w:szCs w:val="28"/>
                <w:lang w:val="en-GB"/>
              </w:rPr>
              <w:t xml:space="preserve"> </w:t>
            </w:r>
            <w:r w:rsidRPr="00AD3A4C">
              <w:rPr>
                <w:rFonts w:ascii="Times New Roman" w:hAnsi="Times New Roman" w:cs="Times New Roman"/>
                <w:sz w:val="28"/>
                <w:szCs w:val="28"/>
              </w:rPr>
              <w:t>Swagger</w:t>
            </w:r>
            <w:r w:rsidRPr="008960A3">
              <w:rPr>
                <w:rFonts w:ascii="Times New Roman" w:hAnsi="Times New Roman" w:cs="Times New Roman"/>
                <w:sz w:val="28"/>
                <w:szCs w:val="28"/>
                <w:lang w:val="en-GB"/>
              </w:rPr>
              <w:t xml:space="preserve"> </w:t>
            </w:r>
            <w:r w:rsidRPr="00AD3A4C">
              <w:rPr>
                <w:rFonts w:ascii="Times New Roman" w:hAnsi="Times New Roman" w:cs="Times New Roman"/>
                <w:sz w:val="28"/>
                <w:szCs w:val="28"/>
              </w:rPr>
              <w:t>UI</w:t>
            </w:r>
          </w:p>
        </w:tc>
        <w:tc>
          <w:tcPr>
            <w:tcW w:w="3249" w:type="dxa"/>
          </w:tcPr>
          <w:p w14:paraId="21A3E450" w14:textId="77777777" w:rsidR="00EB0E4E" w:rsidRPr="00AD3A4C" w:rsidRDefault="00967D39">
            <w:pPr>
              <w:spacing w:after="40"/>
              <w:rPr>
                <w:rFonts w:ascii="Times New Roman" w:hAnsi="Times New Roman" w:cs="Times New Roman"/>
                <w:sz w:val="28"/>
                <w:szCs w:val="28"/>
              </w:rPr>
            </w:pPr>
            <w:proofErr w:type="spellStart"/>
            <w:r w:rsidRPr="00AD3A4C">
              <w:rPr>
                <w:rFonts w:ascii="Times New Roman" w:hAnsi="Times New Roman" w:cs="Times New Roman"/>
                <w:sz w:val="28"/>
                <w:szCs w:val="28"/>
              </w:rPr>
              <w:t>OpenApiConfig</w:t>
            </w:r>
            <w:proofErr w:type="spellEnd"/>
          </w:p>
        </w:tc>
      </w:tr>
    </w:tbl>
    <w:p w14:paraId="250453BC" w14:textId="77777777" w:rsidR="00EB0E4E" w:rsidRPr="00AD3A4C" w:rsidRDefault="00EB0E4E">
      <w:pPr>
        <w:rPr>
          <w:rFonts w:ascii="Times New Roman" w:hAnsi="Times New Roman" w:cs="Times New Roman"/>
          <w:sz w:val="28"/>
          <w:szCs w:val="28"/>
        </w:rPr>
      </w:pPr>
    </w:p>
    <w:p w14:paraId="320D141C" w14:textId="2C8E91FE" w:rsidR="00EB0E4E" w:rsidRPr="00AD3A4C" w:rsidRDefault="00967D39">
      <w:pPr>
        <w:pStyle w:val="Heading1"/>
        <w:rPr>
          <w:rFonts w:ascii="Times New Roman" w:hAnsi="Times New Roman" w:cs="Times New Roman"/>
          <w:sz w:val="28"/>
        </w:rPr>
      </w:pPr>
      <w:r w:rsidRPr="00AD3A4C">
        <w:rPr>
          <w:rFonts w:ascii="Times New Roman" w:hAnsi="Times New Roman" w:cs="Times New Roman"/>
          <w:sz w:val="28"/>
        </w:rPr>
        <w:lastRenderedPageBreak/>
        <w:t xml:space="preserve">10. </w:t>
      </w:r>
      <w:r w:rsidR="008960A3" w:rsidRPr="008960A3">
        <w:rPr>
          <w:rFonts w:ascii="Times New Roman" w:hAnsi="Times New Roman" w:cs="Times New Roman"/>
          <w:sz w:val="28"/>
        </w:rPr>
        <w:t>Docker &amp; env variables</w:t>
      </w:r>
    </w:p>
    <w:p w14:paraId="3AC95495" w14:textId="79B8AAAC" w:rsidR="00EB0E4E" w:rsidRPr="00AD3A4C" w:rsidRDefault="00967D39">
      <w:pPr>
        <w:rPr>
          <w:rFonts w:ascii="Times New Roman" w:hAnsi="Times New Roman" w:cs="Times New Roman"/>
          <w:sz w:val="28"/>
          <w:szCs w:val="28"/>
          <w:lang w:val="ru-RU"/>
        </w:rPr>
      </w:pPr>
      <w:r w:rsidRPr="00AD3A4C">
        <w:rPr>
          <w:rFonts w:ascii="Times New Roman" w:hAnsi="Times New Roman" w:cs="Times New Roman"/>
          <w:sz w:val="28"/>
          <w:szCs w:val="28"/>
        </w:rPr>
        <w:t>В docker-compose.yml описаны два сервиса: postgres и backend. PostgreSQL</w:t>
      </w:r>
      <w:r w:rsidRPr="00AD3A4C">
        <w:rPr>
          <w:rFonts w:ascii="Times New Roman" w:hAnsi="Times New Roman" w:cs="Times New Roman"/>
          <w:sz w:val="28"/>
          <w:szCs w:val="28"/>
          <w:lang w:val="ru-RU"/>
        </w:rPr>
        <w:t xml:space="preserve"> запускается на 5432, </w:t>
      </w:r>
      <w:r w:rsidRPr="00AD3A4C">
        <w:rPr>
          <w:rFonts w:ascii="Times New Roman" w:hAnsi="Times New Roman" w:cs="Times New Roman"/>
          <w:sz w:val="28"/>
          <w:szCs w:val="28"/>
        </w:rPr>
        <w:t>backend</w:t>
      </w:r>
      <w:r w:rsidRPr="00AD3A4C">
        <w:rPr>
          <w:rFonts w:ascii="Times New Roman" w:hAnsi="Times New Roman" w:cs="Times New Roman"/>
          <w:sz w:val="28"/>
          <w:szCs w:val="28"/>
          <w:lang w:val="ru-RU"/>
        </w:rPr>
        <w:t xml:space="preserve"> — на 808</w:t>
      </w:r>
      <w:r w:rsidR="00AD3A4C">
        <w:rPr>
          <w:rFonts w:ascii="Times New Roman" w:hAnsi="Times New Roman" w:cs="Times New Roman"/>
          <w:sz w:val="28"/>
          <w:szCs w:val="28"/>
          <w:lang w:val="ru-RU"/>
        </w:rPr>
        <w:t>1</w:t>
      </w:r>
      <w:r w:rsidRPr="00AD3A4C">
        <w:rPr>
          <w:rFonts w:ascii="Times New Roman" w:hAnsi="Times New Roman" w:cs="Times New Roman"/>
          <w:sz w:val="28"/>
          <w:szCs w:val="28"/>
          <w:lang w:val="ru-RU"/>
        </w:rPr>
        <w:t xml:space="preserve">. Для </w:t>
      </w:r>
      <w:r w:rsidRPr="00AD3A4C">
        <w:rPr>
          <w:rFonts w:ascii="Times New Roman" w:hAnsi="Times New Roman" w:cs="Times New Roman"/>
          <w:sz w:val="28"/>
          <w:szCs w:val="28"/>
        </w:rPr>
        <w:t>production</w:t>
      </w:r>
      <w:r w:rsidRPr="00AD3A4C">
        <w:rPr>
          <w:rFonts w:ascii="Times New Roman" w:hAnsi="Times New Roman" w:cs="Times New Roman"/>
          <w:sz w:val="28"/>
          <w:szCs w:val="28"/>
          <w:lang w:val="ru-RU"/>
        </w:rPr>
        <w:t xml:space="preserve">-профиля указаны переменные окружения для базы, </w:t>
      </w:r>
      <w:r w:rsidRPr="00AD3A4C">
        <w:rPr>
          <w:rFonts w:ascii="Times New Roman" w:hAnsi="Times New Roman" w:cs="Times New Roman"/>
          <w:sz w:val="28"/>
          <w:szCs w:val="28"/>
        </w:rPr>
        <w:t>JWT</w:t>
      </w:r>
      <w:r w:rsidRPr="00AD3A4C">
        <w:rPr>
          <w:rFonts w:ascii="Times New Roman" w:hAnsi="Times New Roman" w:cs="Times New Roman"/>
          <w:sz w:val="28"/>
          <w:szCs w:val="28"/>
          <w:lang w:val="ru-RU"/>
        </w:rPr>
        <w:t xml:space="preserve">, </w:t>
      </w:r>
      <w:r w:rsidRPr="00AD3A4C">
        <w:rPr>
          <w:rFonts w:ascii="Times New Roman" w:hAnsi="Times New Roman" w:cs="Times New Roman"/>
          <w:sz w:val="28"/>
          <w:szCs w:val="28"/>
        </w:rPr>
        <w:t>weather</w:t>
      </w:r>
      <w:r w:rsidRPr="00AD3A4C">
        <w:rPr>
          <w:rFonts w:ascii="Times New Roman" w:hAnsi="Times New Roman" w:cs="Times New Roman"/>
          <w:sz w:val="28"/>
          <w:szCs w:val="28"/>
          <w:lang w:val="ru-RU"/>
        </w:rPr>
        <w:t xml:space="preserve"> </w:t>
      </w:r>
      <w:r w:rsidRPr="00AD3A4C">
        <w:rPr>
          <w:rFonts w:ascii="Times New Roman" w:hAnsi="Times New Roman" w:cs="Times New Roman"/>
          <w:sz w:val="28"/>
          <w:szCs w:val="28"/>
        </w:rPr>
        <w:t>API</w:t>
      </w:r>
      <w:r w:rsidRPr="00AD3A4C">
        <w:rPr>
          <w:rFonts w:ascii="Times New Roman" w:hAnsi="Times New Roman" w:cs="Times New Roman"/>
          <w:sz w:val="28"/>
          <w:szCs w:val="28"/>
          <w:lang w:val="ru-RU"/>
        </w:rPr>
        <w:t xml:space="preserve"> и </w:t>
      </w:r>
      <w:r w:rsidRPr="00AD3A4C">
        <w:rPr>
          <w:rFonts w:ascii="Times New Roman" w:hAnsi="Times New Roman" w:cs="Times New Roman"/>
          <w:sz w:val="28"/>
          <w:szCs w:val="28"/>
        </w:rPr>
        <w:t>LLM</w:t>
      </w:r>
      <w:r w:rsidRPr="00AD3A4C">
        <w:rPr>
          <w:rFonts w:ascii="Times New Roman" w:hAnsi="Times New Roman" w:cs="Times New Roman"/>
          <w:sz w:val="28"/>
          <w:szCs w:val="28"/>
          <w:lang w:val="ru-RU"/>
        </w:rPr>
        <w:t xml:space="preserve"> </w:t>
      </w:r>
      <w:r w:rsidRPr="00AD3A4C">
        <w:rPr>
          <w:rFonts w:ascii="Times New Roman" w:hAnsi="Times New Roman" w:cs="Times New Roman"/>
          <w:sz w:val="28"/>
          <w:szCs w:val="28"/>
        </w:rPr>
        <w:t>API</w:t>
      </w:r>
      <w:r w:rsidRPr="00AD3A4C">
        <w:rPr>
          <w:rFonts w:ascii="Times New Roman" w:hAnsi="Times New Roman" w:cs="Times New Roman"/>
          <w:sz w:val="28"/>
          <w:szCs w:val="28"/>
          <w:lang w:val="ru-RU"/>
        </w:rPr>
        <w:t>.</w:t>
      </w:r>
    </w:p>
    <w:tbl>
      <w:tblPr>
        <w:tblStyle w:val="TableGrid"/>
        <w:tblW w:w="0" w:type="auto"/>
        <w:jc w:val="center"/>
        <w:tblLook w:val="04A0" w:firstRow="1" w:lastRow="0" w:firstColumn="1" w:lastColumn="0" w:noHBand="0" w:noVBand="1"/>
      </w:tblPr>
      <w:tblGrid>
        <w:gridCol w:w="4870"/>
        <w:gridCol w:w="4866"/>
      </w:tblGrid>
      <w:tr w:rsidR="00EB0E4E" w:rsidRPr="00AD3A4C" w14:paraId="22464008" w14:textId="77777777">
        <w:trPr>
          <w:jc w:val="center"/>
        </w:trPr>
        <w:tc>
          <w:tcPr>
            <w:tcW w:w="4873" w:type="dxa"/>
            <w:shd w:val="clear" w:color="auto" w:fill="D9EAF7"/>
          </w:tcPr>
          <w:p w14:paraId="58BEACDF" w14:textId="0961D8A9" w:rsidR="00EB0E4E" w:rsidRPr="00AD3A4C" w:rsidRDefault="008960A3">
            <w:pPr>
              <w:spacing w:after="40"/>
              <w:rPr>
                <w:rFonts w:ascii="Times New Roman" w:hAnsi="Times New Roman" w:cs="Times New Roman"/>
                <w:sz w:val="28"/>
                <w:szCs w:val="28"/>
              </w:rPr>
            </w:pPr>
            <w:r>
              <w:rPr>
                <w:rFonts w:ascii="Times New Roman" w:hAnsi="Times New Roman" w:cs="Times New Roman"/>
                <w:b/>
                <w:sz w:val="28"/>
                <w:szCs w:val="28"/>
              </w:rPr>
              <w:t>Variable</w:t>
            </w:r>
          </w:p>
        </w:tc>
        <w:tc>
          <w:tcPr>
            <w:tcW w:w="4873" w:type="dxa"/>
            <w:shd w:val="clear" w:color="auto" w:fill="D9EAF7"/>
          </w:tcPr>
          <w:p w14:paraId="25FAD190" w14:textId="60BD9F0B" w:rsidR="00EB0E4E" w:rsidRPr="00AD3A4C" w:rsidRDefault="008960A3">
            <w:pPr>
              <w:spacing w:after="40"/>
              <w:rPr>
                <w:rFonts w:ascii="Times New Roman" w:hAnsi="Times New Roman" w:cs="Times New Roman"/>
                <w:sz w:val="28"/>
                <w:szCs w:val="28"/>
              </w:rPr>
            </w:pPr>
            <w:r>
              <w:rPr>
                <w:rFonts w:ascii="Times New Roman" w:hAnsi="Times New Roman" w:cs="Times New Roman"/>
                <w:b/>
                <w:sz w:val="28"/>
                <w:szCs w:val="28"/>
              </w:rPr>
              <w:t>Appointment</w:t>
            </w:r>
          </w:p>
        </w:tc>
      </w:tr>
      <w:tr w:rsidR="00EB0E4E" w:rsidRPr="00AD3A4C" w14:paraId="43FF1209" w14:textId="77777777">
        <w:trPr>
          <w:jc w:val="center"/>
        </w:trPr>
        <w:tc>
          <w:tcPr>
            <w:tcW w:w="4873" w:type="dxa"/>
          </w:tcPr>
          <w:p w14:paraId="7C1327A7"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DATABASE_URL</w:t>
            </w:r>
          </w:p>
        </w:tc>
        <w:tc>
          <w:tcPr>
            <w:tcW w:w="4873" w:type="dxa"/>
          </w:tcPr>
          <w:p w14:paraId="05E52D14"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JDBC URL для PostgreSQL</w:t>
            </w:r>
          </w:p>
        </w:tc>
      </w:tr>
      <w:tr w:rsidR="00EB0E4E" w:rsidRPr="00AD3A4C" w14:paraId="15F93759" w14:textId="77777777">
        <w:trPr>
          <w:jc w:val="center"/>
        </w:trPr>
        <w:tc>
          <w:tcPr>
            <w:tcW w:w="4873" w:type="dxa"/>
          </w:tcPr>
          <w:p w14:paraId="2B63BED5"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DATABASE_USERNAME / DATABASE_PASSWORD</w:t>
            </w:r>
          </w:p>
        </w:tc>
        <w:tc>
          <w:tcPr>
            <w:tcW w:w="4873" w:type="dxa"/>
          </w:tcPr>
          <w:p w14:paraId="2C9CC9DF" w14:textId="67B26055" w:rsidR="00EB0E4E" w:rsidRPr="00AD3A4C" w:rsidRDefault="008960A3">
            <w:pPr>
              <w:spacing w:after="40"/>
              <w:rPr>
                <w:rFonts w:ascii="Times New Roman" w:hAnsi="Times New Roman" w:cs="Times New Roman"/>
                <w:sz w:val="28"/>
                <w:szCs w:val="28"/>
              </w:rPr>
            </w:pPr>
            <w:r>
              <w:rPr>
                <w:rFonts w:ascii="Times New Roman" w:hAnsi="Times New Roman" w:cs="Times New Roman"/>
                <w:sz w:val="28"/>
                <w:szCs w:val="28"/>
              </w:rPr>
              <w:t>Access to database</w:t>
            </w:r>
          </w:p>
        </w:tc>
      </w:tr>
      <w:tr w:rsidR="00EB0E4E" w:rsidRPr="00AD3A4C" w14:paraId="6DCA9AC6" w14:textId="77777777">
        <w:trPr>
          <w:jc w:val="center"/>
        </w:trPr>
        <w:tc>
          <w:tcPr>
            <w:tcW w:w="4873" w:type="dxa"/>
          </w:tcPr>
          <w:p w14:paraId="14CD01D0"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JWT_SECRET</w:t>
            </w:r>
          </w:p>
        </w:tc>
        <w:tc>
          <w:tcPr>
            <w:tcW w:w="4873" w:type="dxa"/>
          </w:tcPr>
          <w:p w14:paraId="17CB500C" w14:textId="3AE5EC01" w:rsidR="00EB0E4E" w:rsidRPr="00AD3A4C" w:rsidRDefault="008960A3">
            <w:pPr>
              <w:spacing w:after="40"/>
              <w:rPr>
                <w:rFonts w:ascii="Times New Roman" w:hAnsi="Times New Roman" w:cs="Times New Roman"/>
                <w:sz w:val="28"/>
                <w:szCs w:val="28"/>
              </w:rPr>
            </w:pPr>
            <w:r>
              <w:rPr>
                <w:rFonts w:ascii="Times New Roman" w:hAnsi="Times New Roman" w:cs="Times New Roman"/>
                <w:sz w:val="28"/>
                <w:szCs w:val="28"/>
              </w:rPr>
              <w:t>Secret key is</w:t>
            </w:r>
            <w:r w:rsidR="00967D39" w:rsidRPr="00AD3A4C">
              <w:rPr>
                <w:rFonts w:ascii="Times New Roman" w:hAnsi="Times New Roman" w:cs="Times New Roman"/>
                <w:sz w:val="28"/>
                <w:szCs w:val="28"/>
              </w:rPr>
              <w:t xml:space="preserve"> JWT</w:t>
            </w:r>
          </w:p>
        </w:tc>
      </w:tr>
      <w:tr w:rsidR="00EB0E4E" w:rsidRPr="008960A3" w14:paraId="3268F863" w14:textId="77777777">
        <w:trPr>
          <w:jc w:val="center"/>
        </w:trPr>
        <w:tc>
          <w:tcPr>
            <w:tcW w:w="4873" w:type="dxa"/>
          </w:tcPr>
          <w:p w14:paraId="10A08389"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JWT_EXPIRATION</w:t>
            </w:r>
          </w:p>
        </w:tc>
        <w:tc>
          <w:tcPr>
            <w:tcW w:w="4873" w:type="dxa"/>
          </w:tcPr>
          <w:p w14:paraId="78E2DDEE" w14:textId="429AF0CB" w:rsidR="00EB0E4E" w:rsidRPr="008960A3" w:rsidRDefault="008960A3">
            <w:pPr>
              <w:spacing w:after="40"/>
              <w:rPr>
                <w:rFonts w:ascii="Times New Roman" w:hAnsi="Times New Roman" w:cs="Times New Roman"/>
                <w:sz w:val="28"/>
                <w:szCs w:val="28"/>
                <w:lang w:val="en-GB"/>
              </w:rPr>
            </w:pPr>
            <w:r>
              <w:rPr>
                <w:rFonts w:ascii="Times New Roman" w:hAnsi="Times New Roman" w:cs="Times New Roman"/>
                <w:sz w:val="28"/>
                <w:szCs w:val="28"/>
                <w:lang w:val="en-GB"/>
              </w:rPr>
              <w:t xml:space="preserve">The validity period of the </w:t>
            </w:r>
            <w:proofErr w:type="gramStart"/>
            <w:r>
              <w:rPr>
                <w:rFonts w:ascii="Times New Roman" w:hAnsi="Times New Roman" w:cs="Times New Roman"/>
                <w:sz w:val="28"/>
                <w:szCs w:val="28"/>
                <w:lang w:val="en-GB"/>
              </w:rPr>
              <w:t>token  in</w:t>
            </w:r>
            <w:proofErr w:type="gramEnd"/>
            <w:r>
              <w:rPr>
                <w:rFonts w:ascii="Times New Roman" w:hAnsi="Times New Roman" w:cs="Times New Roman"/>
                <w:sz w:val="28"/>
                <w:szCs w:val="28"/>
                <w:lang w:val="en-GB"/>
              </w:rPr>
              <w:t xml:space="preserve"> milliseconds</w:t>
            </w:r>
          </w:p>
        </w:tc>
      </w:tr>
      <w:tr w:rsidR="00EB0E4E" w:rsidRPr="00AD3A4C" w14:paraId="4A095E7A" w14:textId="77777777">
        <w:trPr>
          <w:jc w:val="center"/>
        </w:trPr>
        <w:tc>
          <w:tcPr>
            <w:tcW w:w="4873" w:type="dxa"/>
          </w:tcPr>
          <w:p w14:paraId="000DAA70"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WEATHER_API_KEY / WEATHER_API_URL</w:t>
            </w:r>
          </w:p>
        </w:tc>
        <w:tc>
          <w:tcPr>
            <w:tcW w:w="4873" w:type="dxa"/>
          </w:tcPr>
          <w:p w14:paraId="27502E35" w14:textId="47BD0997" w:rsidR="00EB0E4E" w:rsidRPr="00AD3A4C" w:rsidRDefault="008960A3">
            <w:pPr>
              <w:spacing w:after="40"/>
              <w:rPr>
                <w:rFonts w:ascii="Times New Roman" w:hAnsi="Times New Roman" w:cs="Times New Roman"/>
                <w:sz w:val="28"/>
                <w:szCs w:val="28"/>
              </w:rPr>
            </w:pPr>
            <w:r>
              <w:rPr>
                <w:rFonts w:ascii="Times New Roman" w:hAnsi="Times New Roman" w:cs="Times New Roman"/>
                <w:sz w:val="28"/>
                <w:szCs w:val="28"/>
              </w:rPr>
              <w:t xml:space="preserve">Access </w:t>
            </w:r>
            <w:proofErr w:type="gramStart"/>
            <w:r>
              <w:rPr>
                <w:rFonts w:ascii="Times New Roman" w:hAnsi="Times New Roman" w:cs="Times New Roman"/>
                <w:sz w:val="28"/>
                <w:szCs w:val="28"/>
              </w:rPr>
              <w:t xml:space="preserve">to </w:t>
            </w:r>
            <w:r w:rsidR="00967D39" w:rsidRPr="00AD3A4C">
              <w:rPr>
                <w:rFonts w:ascii="Times New Roman" w:hAnsi="Times New Roman" w:cs="Times New Roman"/>
                <w:sz w:val="28"/>
                <w:szCs w:val="28"/>
              </w:rPr>
              <w:t xml:space="preserve"> OpenWeather</w:t>
            </w:r>
            <w:proofErr w:type="gramEnd"/>
            <w:r w:rsidR="00967D39" w:rsidRPr="00AD3A4C">
              <w:rPr>
                <w:rFonts w:ascii="Times New Roman" w:hAnsi="Times New Roman" w:cs="Times New Roman"/>
                <w:sz w:val="28"/>
                <w:szCs w:val="28"/>
              </w:rPr>
              <w:t xml:space="preserve"> API</w:t>
            </w:r>
          </w:p>
        </w:tc>
      </w:tr>
      <w:tr w:rsidR="00EB0E4E" w:rsidRPr="00AD3A4C" w14:paraId="2E560B7E" w14:textId="77777777">
        <w:trPr>
          <w:jc w:val="center"/>
        </w:trPr>
        <w:tc>
          <w:tcPr>
            <w:tcW w:w="4873" w:type="dxa"/>
          </w:tcPr>
          <w:p w14:paraId="647A50C6" w14:textId="77777777" w:rsidR="00EB0E4E" w:rsidRPr="00AD3A4C" w:rsidRDefault="00967D39">
            <w:pPr>
              <w:spacing w:after="40"/>
              <w:rPr>
                <w:rFonts w:ascii="Times New Roman" w:hAnsi="Times New Roman" w:cs="Times New Roman"/>
                <w:sz w:val="28"/>
                <w:szCs w:val="28"/>
              </w:rPr>
            </w:pPr>
            <w:r w:rsidRPr="00AD3A4C">
              <w:rPr>
                <w:rFonts w:ascii="Times New Roman" w:hAnsi="Times New Roman" w:cs="Times New Roman"/>
                <w:sz w:val="28"/>
                <w:szCs w:val="28"/>
              </w:rPr>
              <w:t>LLM_API_KEY / LLM_API_URL</w:t>
            </w:r>
          </w:p>
        </w:tc>
        <w:tc>
          <w:tcPr>
            <w:tcW w:w="4873" w:type="dxa"/>
          </w:tcPr>
          <w:p w14:paraId="4379AFB2" w14:textId="77777777" w:rsidR="00EB0E4E" w:rsidRPr="00AD3A4C" w:rsidRDefault="00967D39">
            <w:pPr>
              <w:spacing w:after="40"/>
              <w:rPr>
                <w:rFonts w:ascii="Times New Roman" w:hAnsi="Times New Roman" w:cs="Times New Roman"/>
                <w:sz w:val="28"/>
                <w:szCs w:val="28"/>
              </w:rPr>
            </w:pPr>
            <w:proofErr w:type="spellStart"/>
            <w:r w:rsidRPr="00AD3A4C">
              <w:rPr>
                <w:rFonts w:ascii="Times New Roman" w:hAnsi="Times New Roman" w:cs="Times New Roman"/>
                <w:sz w:val="28"/>
                <w:szCs w:val="28"/>
              </w:rPr>
              <w:t>Доступ</w:t>
            </w:r>
            <w:proofErr w:type="spellEnd"/>
            <w:r w:rsidRPr="00AD3A4C">
              <w:rPr>
                <w:rFonts w:ascii="Times New Roman" w:hAnsi="Times New Roman" w:cs="Times New Roman"/>
                <w:sz w:val="28"/>
                <w:szCs w:val="28"/>
              </w:rPr>
              <w:t xml:space="preserve"> к </w:t>
            </w:r>
            <w:r w:rsidRPr="00AD3A4C">
              <w:rPr>
                <w:rFonts w:ascii="Times New Roman" w:hAnsi="Times New Roman" w:cs="Times New Roman"/>
                <w:sz w:val="28"/>
                <w:szCs w:val="28"/>
              </w:rPr>
              <w:t>LLM API</w:t>
            </w:r>
          </w:p>
        </w:tc>
      </w:tr>
    </w:tbl>
    <w:p w14:paraId="3603B3B8" w14:textId="77777777" w:rsidR="00EB0E4E" w:rsidRPr="00AD3A4C" w:rsidRDefault="00EB0E4E">
      <w:pPr>
        <w:rPr>
          <w:rFonts w:ascii="Times New Roman" w:hAnsi="Times New Roman" w:cs="Times New Roman"/>
          <w:sz w:val="28"/>
          <w:szCs w:val="28"/>
        </w:rPr>
      </w:pPr>
    </w:p>
    <w:p w14:paraId="4712769B" w14:textId="4DC3AFAE" w:rsidR="00EB0E4E" w:rsidRPr="00AD3A4C" w:rsidRDefault="00967D39">
      <w:pPr>
        <w:pStyle w:val="Heading1"/>
        <w:rPr>
          <w:rFonts w:ascii="Times New Roman" w:hAnsi="Times New Roman" w:cs="Times New Roman"/>
          <w:sz w:val="28"/>
        </w:rPr>
      </w:pPr>
      <w:r w:rsidRPr="00AD3A4C">
        <w:rPr>
          <w:rFonts w:ascii="Times New Roman" w:hAnsi="Times New Roman" w:cs="Times New Roman"/>
          <w:sz w:val="28"/>
        </w:rPr>
        <w:t xml:space="preserve">11. </w:t>
      </w:r>
      <w:r w:rsidR="008960A3" w:rsidRPr="008960A3">
        <w:rPr>
          <w:rFonts w:ascii="Times New Roman" w:hAnsi="Times New Roman" w:cs="Times New Roman"/>
          <w:sz w:val="28"/>
        </w:rPr>
        <w:t>What is well implemented</w:t>
      </w:r>
    </w:p>
    <w:p w14:paraId="1FB0BD93" w14:textId="55F9C1A3" w:rsidR="008960A3" w:rsidRPr="008960A3" w:rsidRDefault="008960A3" w:rsidP="008960A3">
      <w:pPr>
        <w:pStyle w:val="ListBullet"/>
        <w:spacing w:after="60"/>
        <w:rPr>
          <w:rFonts w:ascii="Times New Roman" w:hAnsi="Times New Roman" w:cs="Times New Roman"/>
          <w:sz w:val="28"/>
          <w:szCs w:val="28"/>
          <w:lang w:val="en-GB"/>
        </w:rPr>
      </w:pPr>
      <w:r w:rsidRPr="008960A3">
        <w:rPr>
          <w:rFonts w:ascii="Times New Roman" w:hAnsi="Times New Roman" w:cs="Times New Roman"/>
          <w:sz w:val="28"/>
          <w:szCs w:val="28"/>
          <w:lang w:val="en-GB"/>
        </w:rPr>
        <w:t xml:space="preserve"> Clean layered architecture </w:t>
      </w:r>
    </w:p>
    <w:p w14:paraId="5A65855F" w14:textId="6257AEAA" w:rsidR="008960A3" w:rsidRPr="008960A3" w:rsidRDefault="008960A3" w:rsidP="008960A3">
      <w:pPr>
        <w:pStyle w:val="ListBullet"/>
        <w:spacing w:after="60"/>
        <w:rPr>
          <w:rFonts w:ascii="Times New Roman" w:hAnsi="Times New Roman" w:cs="Times New Roman"/>
          <w:sz w:val="28"/>
          <w:szCs w:val="28"/>
          <w:lang w:val="en-GB"/>
        </w:rPr>
      </w:pPr>
      <w:r w:rsidRPr="008960A3">
        <w:rPr>
          <w:rFonts w:ascii="Times New Roman" w:hAnsi="Times New Roman" w:cs="Times New Roman"/>
          <w:sz w:val="28"/>
          <w:szCs w:val="28"/>
          <w:lang w:val="en-GB"/>
        </w:rPr>
        <w:t xml:space="preserve"> JWT authentication </w:t>
      </w:r>
    </w:p>
    <w:p w14:paraId="03BA669B" w14:textId="6DD796EE" w:rsidR="008960A3" w:rsidRPr="008960A3" w:rsidRDefault="008960A3" w:rsidP="008960A3">
      <w:pPr>
        <w:pStyle w:val="ListBullet"/>
        <w:spacing w:after="60"/>
        <w:rPr>
          <w:rFonts w:ascii="Times New Roman" w:hAnsi="Times New Roman" w:cs="Times New Roman"/>
          <w:sz w:val="28"/>
          <w:szCs w:val="28"/>
          <w:lang w:val="en-GB"/>
        </w:rPr>
      </w:pPr>
      <w:r w:rsidRPr="008960A3">
        <w:rPr>
          <w:rFonts w:ascii="Times New Roman" w:hAnsi="Times New Roman" w:cs="Times New Roman"/>
          <w:sz w:val="28"/>
          <w:szCs w:val="28"/>
          <w:lang w:val="en-GB"/>
        </w:rPr>
        <w:t xml:space="preserve"> Secure password storage </w:t>
      </w:r>
    </w:p>
    <w:p w14:paraId="20FEFAAA" w14:textId="06A2B87A" w:rsidR="008960A3" w:rsidRPr="008960A3" w:rsidRDefault="008960A3" w:rsidP="008960A3">
      <w:pPr>
        <w:pStyle w:val="ListBullet"/>
        <w:spacing w:after="60"/>
        <w:rPr>
          <w:rFonts w:ascii="Times New Roman" w:hAnsi="Times New Roman" w:cs="Times New Roman"/>
          <w:sz w:val="28"/>
          <w:szCs w:val="28"/>
          <w:lang w:val="en-GB"/>
        </w:rPr>
      </w:pPr>
      <w:r w:rsidRPr="008960A3">
        <w:rPr>
          <w:rFonts w:ascii="Times New Roman" w:hAnsi="Times New Roman" w:cs="Times New Roman"/>
          <w:sz w:val="28"/>
          <w:szCs w:val="28"/>
          <w:lang w:val="en-GB"/>
        </w:rPr>
        <w:t xml:space="preserve"> Weather caching </w:t>
      </w:r>
    </w:p>
    <w:p w14:paraId="70E301A1" w14:textId="2F4EB602" w:rsidR="008960A3" w:rsidRPr="008960A3" w:rsidRDefault="008960A3" w:rsidP="008960A3">
      <w:pPr>
        <w:pStyle w:val="ListBullet"/>
        <w:spacing w:after="60"/>
        <w:rPr>
          <w:rFonts w:ascii="Times New Roman" w:hAnsi="Times New Roman" w:cs="Times New Roman"/>
          <w:sz w:val="28"/>
          <w:szCs w:val="28"/>
          <w:lang w:val="en-GB"/>
        </w:rPr>
      </w:pPr>
      <w:r w:rsidRPr="008960A3">
        <w:rPr>
          <w:rFonts w:ascii="Times New Roman" w:hAnsi="Times New Roman" w:cs="Times New Roman"/>
          <w:sz w:val="28"/>
          <w:szCs w:val="28"/>
          <w:lang w:val="en-GB"/>
        </w:rPr>
        <w:t xml:space="preserve"> User preferences &amp; history </w:t>
      </w:r>
    </w:p>
    <w:p w14:paraId="4FC26E54" w14:textId="6B4CCC37" w:rsidR="008960A3" w:rsidRPr="008960A3" w:rsidRDefault="008960A3" w:rsidP="008960A3">
      <w:pPr>
        <w:pStyle w:val="ListBullet"/>
        <w:spacing w:after="60"/>
        <w:rPr>
          <w:rFonts w:ascii="Times New Roman" w:hAnsi="Times New Roman" w:cs="Times New Roman"/>
          <w:sz w:val="28"/>
          <w:szCs w:val="28"/>
          <w:lang w:val="en-GB"/>
        </w:rPr>
      </w:pPr>
      <w:r w:rsidRPr="008960A3">
        <w:rPr>
          <w:rFonts w:ascii="Times New Roman" w:hAnsi="Times New Roman" w:cs="Times New Roman"/>
          <w:sz w:val="28"/>
          <w:szCs w:val="28"/>
          <w:lang w:val="en-GB"/>
        </w:rPr>
        <w:t xml:space="preserve"> Chat sessions bound to user </w:t>
      </w:r>
    </w:p>
    <w:p w14:paraId="2E0A03C4" w14:textId="3CD6A69E" w:rsidR="00EB0E4E" w:rsidRPr="00AD3A4C" w:rsidRDefault="008960A3" w:rsidP="008960A3">
      <w:pPr>
        <w:pStyle w:val="ListBullet"/>
        <w:spacing w:after="60"/>
        <w:rPr>
          <w:rFonts w:ascii="Times New Roman" w:hAnsi="Times New Roman" w:cs="Times New Roman"/>
          <w:sz w:val="28"/>
          <w:szCs w:val="28"/>
          <w:lang w:val="ru-RU"/>
        </w:rPr>
      </w:pPr>
      <w:r w:rsidRPr="008960A3">
        <w:rPr>
          <w:rFonts w:ascii="Times New Roman" w:hAnsi="Times New Roman" w:cs="Times New Roman"/>
          <w:sz w:val="28"/>
          <w:szCs w:val="28"/>
          <w:lang w:val="en-GB"/>
        </w:rPr>
        <w:t xml:space="preserve"> Swagger with </w:t>
      </w:r>
      <w:proofErr w:type="spellStart"/>
      <w:r w:rsidRPr="008960A3">
        <w:rPr>
          <w:rFonts w:ascii="Times New Roman" w:hAnsi="Times New Roman" w:cs="Times New Roman"/>
          <w:sz w:val="28"/>
          <w:szCs w:val="28"/>
          <w:lang w:val="en-GB"/>
        </w:rPr>
        <w:t>bearerAuth</w:t>
      </w:r>
      <w:proofErr w:type="spellEnd"/>
    </w:p>
    <w:p w14:paraId="3D303DEE" w14:textId="77777777" w:rsidR="00EB0E4E" w:rsidRPr="00AD3A4C" w:rsidRDefault="00EB0E4E">
      <w:pPr>
        <w:rPr>
          <w:rFonts w:ascii="Times New Roman" w:hAnsi="Times New Roman" w:cs="Times New Roman"/>
          <w:sz w:val="28"/>
          <w:szCs w:val="28"/>
          <w:lang w:val="ru-RU"/>
        </w:rPr>
      </w:pPr>
    </w:p>
    <w:p w14:paraId="7EC49ADD" w14:textId="12BECE2F" w:rsidR="00EB0E4E" w:rsidRPr="00AD3A4C" w:rsidRDefault="00AD3A4C">
      <w:pPr>
        <w:pStyle w:val="Heading1"/>
        <w:rPr>
          <w:rFonts w:ascii="Times New Roman" w:hAnsi="Times New Roman" w:cs="Times New Roman"/>
          <w:sz w:val="28"/>
        </w:rPr>
      </w:pPr>
      <w:r>
        <w:rPr>
          <w:rFonts w:ascii="Times New Roman" w:hAnsi="Times New Roman" w:cs="Times New Roman"/>
          <w:sz w:val="28"/>
          <w:lang w:val="ru-RU"/>
        </w:rPr>
        <w:t>1</w:t>
      </w:r>
      <w:r w:rsidR="008960A3">
        <w:rPr>
          <w:rFonts w:ascii="Times New Roman" w:hAnsi="Times New Roman" w:cs="Times New Roman"/>
          <w:sz w:val="28"/>
          <w:lang w:val="en-GB"/>
        </w:rPr>
        <w:t>2</w:t>
      </w:r>
      <w:r w:rsidR="008960A3" w:rsidRPr="008960A3">
        <w:rPr>
          <w:rFonts w:ascii="Arial" w:eastAsia="Arial" w:hAnsi="Arial" w:cstheme="minorBidi"/>
          <w:b w:val="0"/>
          <w:bCs w:val="0"/>
          <w:color w:val="auto"/>
          <w:sz w:val="22"/>
          <w:szCs w:val="22"/>
        </w:rPr>
        <w:t xml:space="preserve"> </w:t>
      </w:r>
      <w:r w:rsidR="008960A3" w:rsidRPr="008960A3">
        <w:rPr>
          <w:rFonts w:ascii="Times New Roman" w:hAnsi="Times New Roman" w:cs="Times New Roman"/>
          <w:sz w:val="28"/>
        </w:rPr>
        <w:t>Minimal improvement plan</w:t>
      </w:r>
    </w:p>
    <w:p w14:paraId="79604109" w14:textId="1AB6A398" w:rsidR="008960A3" w:rsidRPr="008960A3" w:rsidRDefault="008960A3" w:rsidP="008960A3">
      <w:pPr>
        <w:pStyle w:val="ListBullet"/>
        <w:spacing w:after="60"/>
        <w:rPr>
          <w:rFonts w:ascii="Times New Roman" w:hAnsi="Times New Roman" w:cs="Times New Roman"/>
          <w:sz w:val="28"/>
          <w:szCs w:val="28"/>
          <w:lang w:val="en-GB"/>
        </w:rPr>
      </w:pPr>
      <w:r w:rsidRPr="008960A3">
        <w:rPr>
          <w:rFonts w:ascii="Times New Roman" w:hAnsi="Times New Roman" w:cs="Times New Roman"/>
          <w:sz w:val="28"/>
          <w:szCs w:val="28"/>
          <w:lang w:val="en-GB"/>
        </w:rPr>
        <w:t xml:space="preserve"> Add build file </w:t>
      </w:r>
    </w:p>
    <w:p w14:paraId="7CABEEFA" w14:textId="2A3F702E" w:rsidR="008960A3" w:rsidRPr="008960A3" w:rsidRDefault="008960A3" w:rsidP="008960A3">
      <w:pPr>
        <w:pStyle w:val="ListBullet"/>
        <w:spacing w:after="60"/>
        <w:rPr>
          <w:rFonts w:ascii="Times New Roman" w:hAnsi="Times New Roman" w:cs="Times New Roman"/>
          <w:sz w:val="28"/>
          <w:szCs w:val="28"/>
          <w:lang w:val="en-GB"/>
        </w:rPr>
      </w:pPr>
      <w:r w:rsidRPr="008960A3">
        <w:rPr>
          <w:rFonts w:ascii="Times New Roman" w:hAnsi="Times New Roman" w:cs="Times New Roman"/>
          <w:sz w:val="28"/>
          <w:szCs w:val="28"/>
          <w:lang w:val="en-GB"/>
        </w:rPr>
        <w:t xml:space="preserve"> Add missing classes </w:t>
      </w:r>
    </w:p>
    <w:p w14:paraId="6AFBDEA2" w14:textId="6DB98EA8" w:rsidR="008960A3" w:rsidRPr="008960A3" w:rsidRDefault="008960A3" w:rsidP="008960A3">
      <w:pPr>
        <w:pStyle w:val="ListBullet"/>
        <w:spacing w:after="60"/>
        <w:rPr>
          <w:rFonts w:ascii="Times New Roman" w:hAnsi="Times New Roman" w:cs="Times New Roman"/>
          <w:sz w:val="28"/>
          <w:szCs w:val="28"/>
          <w:lang w:val="en-GB"/>
        </w:rPr>
      </w:pPr>
      <w:r w:rsidRPr="008960A3">
        <w:rPr>
          <w:rFonts w:ascii="Times New Roman" w:hAnsi="Times New Roman" w:cs="Times New Roman"/>
          <w:sz w:val="28"/>
          <w:szCs w:val="28"/>
          <w:lang w:val="en-GB"/>
        </w:rPr>
        <w:t xml:space="preserve"> Fix Docker structure </w:t>
      </w:r>
    </w:p>
    <w:p w14:paraId="5B98E9C1" w14:textId="167B6F16" w:rsidR="008960A3" w:rsidRPr="008960A3" w:rsidRDefault="008960A3" w:rsidP="008960A3">
      <w:pPr>
        <w:pStyle w:val="ListBullet"/>
        <w:spacing w:after="60"/>
        <w:rPr>
          <w:rFonts w:ascii="Times New Roman" w:hAnsi="Times New Roman" w:cs="Times New Roman"/>
          <w:sz w:val="28"/>
          <w:szCs w:val="28"/>
          <w:lang w:val="en-GB"/>
        </w:rPr>
      </w:pPr>
      <w:r>
        <w:rPr>
          <w:rFonts w:ascii="Times New Roman" w:hAnsi="Times New Roman" w:cs="Times New Roman"/>
          <w:sz w:val="28"/>
          <w:szCs w:val="28"/>
          <w:lang w:val="en-GB"/>
        </w:rPr>
        <w:t xml:space="preserve"> </w:t>
      </w:r>
      <w:r w:rsidRPr="008960A3">
        <w:rPr>
          <w:rFonts w:ascii="Times New Roman" w:hAnsi="Times New Roman" w:cs="Times New Roman"/>
          <w:sz w:val="28"/>
          <w:szCs w:val="28"/>
          <w:lang w:val="en-GB"/>
        </w:rPr>
        <w:t xml:space="preserve">Add exception handler </w:t>
      </w:r>
    </w:p>
    <w:p w14:paraId="144C8987" w14:textId="47A4C08B" w:rsidR="008960A3" w:rsidRPr="008960A3" w:rsidRDefault="008960A3" w:rsidP="008960A3">
      <w:pPr>
        <w:pStyle w:val="ListBullet"/>
        <w:spacing w:after="60"/>
        <w:rPr>
          <w:rFonts w:ascii="Times New Roman" w:hAnsi="Times New Roman" w:cs="Times New Roman"/>
          <w:sz w:val="28"/>
          <w:szCs w:val="28"/>
          <w:lang w:val="en-GB"/>
        </w:rPr>
      </w:pPr>
      <w:r>
        <w:rPr>
          <w:rFonts w:ascii="Times New Roman" w:hAnsi="Times New Roman" w:cs="Times New Roman"/>
          <w:sz w:val="28"/>
          <w:szCs w:val="28"/>
          <w:lang w:val="en-GB"/>
        </w:rPr>
        <w:t xml:space="preserve"> </w:t>
      </w:r>
      <w:r w:rsidRPr="008960A3">
        <w:rPr>
          <w:rFonts w:ascii="Times New Roman" w:hAnsi="Times New Roman" w:cs="Times New Roman"/>
          <w:sz w:val="28"/>
          <w:szCs w:val="28"/>
          <w:lang w:val="en-GB"/>
        </w:rPr>
        <w:t xml:space="preserve">Handle null preferences </w:t>
      </w:r>
    </w:p>
    <w:p w14:paraId="5744AF8C" w14:textId="57AD338B" w:rsidR="008960A3" w:rsidRPr="008960A3" w:rsidRDefault="008960A3" w:rsidP="008960A3">
      <w:pPr>
        <w:pStyle w:val="ListBullet"/>
        <w:spacing w:after="60"/>
        <w:rPr>
          <w:rFonts w:ascii="Times New Roman" w:hAnsi="Times New Roman" w:cs="Times New Roman"/>
          <w:sz w:val="28"/>
          <w:szCs w:val="28"/>
          <w:lang w:val="en-GB"/>
        </w:rPr>
      </w:pPr>
      <w:r>
        <w:rPr>
          <w:rFonts w:ascii="Times New Roman" w:hAnsi="Times New Roman" w:cs="Times New Roman"/>
          <w:sz w:val="28"/>
          <w:szCs w:val="28"/>
          <w:lang w:val="en-GB"/>
        </w:rPr>
        <w:t xml:space="preserve"> </w:t>
      </w:r>
      <w:r w:rsidRPr="008960A3">
        <w:rPr>
          <w:rFonts w:ascii="Times New Roman" w:hAnsi="Times New Roman" w:cs="Times New Roman"/>
          <w:sz w:val="28"/>
          <w:szCs w:val="28"/>
          <w:lang w:val="en-GB"/>
        </w:rPr>
        <w:t xml:space="preserve">Add tests </w:t>
      </w:r>
    </w:p>
    <w:p w14:paraId="4BFCFCB7" w14:textId="7B9D2BFB" w:rsidR="00EB0E4E" w:rsidRPr="00AD3A4C" w:rsidRDefault="008960A3" w:rsidP="008960A3">
      <w:pPr>
        <w:pStyle w:val="ListBullet"/>
        <w:spacing w:after="60"/>
        <w:rPr>
          <w:rFonts w:ascii="Times New Roman" w:hAnsi="Times New Roman" w:cs="Times New Roman"/>
          <w:sz w:val="28"/>
          <w:szCs w:val="28"/>
        </w:rPr>
      </w:pPr>
      <w:r>
        <w:rPr>
          <w:rFonts w:ascii="Times New Roman" w:hAnsi="Times New Roman" w:cs="Times New Roman"/>
          <w:sz w:val="28"/>
          <w:szCs w:val="28"/>
          <w:lang w:val="en-GB"/>
        </w:rPr>
        <w:t xml:space="preserve"> </w:t>
      </w:r>
      <w:r w:rsidRPr="008960A3">
        <w:rPr>
          <w:rFonts w:ascii="Times New Roman" w:hAnsi="Times New Roman" w:cs="Times New Roman"/>
          <w:sz w:val="28"/>
          <w:szCs w:val="28"/>
          <w:lang w:val="en-GB"/>
        </w:rPr>
        <w:t>Verify via Swagger/Postman</w:t>
      </w:r>
      <w:r w:rsidR="00967D39" w:rsidRPr="00AD3A4C">
        <w:rPr>
          <w:rFonts w:ascii="Times New Roman" w:hAnsi="Times New Roman" w:cs="Times New Roman"/>
          <w:sz w:val="28"/>
          <w:szCs w:val="28"/>
        </w:rPr>
        <w:t>.</w:t>
      </w:r>
    </w:p>
    <w:sectPr w:rsidR="00EB0E4E" w:rsidRPr="00AD3A4C" w:rsidSect="000346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66003" w14:textId="77777777" w:rsidR="00967D39" w:rsidRDefault="00967D39">
      <w:pPr>
        <w:spacing w:after="0" w:line="240" w:lineRule="auto"/>
      </w:pPr>
      <w:r>
        <w:separator/>
      </w:r>
    </w:p>
  </w:endnote>
  <w:endnote w:type="continuationSeparator" w:id="0">
    <w:p w14:paraId="27012218" w14:textId="77777777" w:rsidR="00967D39" w:rsidRDefault="00967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117A1" w14:textId="77777777" w:rsidR="00967D39" w:rsidRDefault="00967D39">
      <w:pPr>
        <w:spacing w:after="0" w:line="240" w:lineRule="auto"/>
      </w:pPr>
      <w:r>
        <w:separator/>
      </w:r>
    </w:p>
  </w:footnote>
  <w:footnote w:type="continuationSeparator" w:id="0">
    <w:p w14:paraId="789A38A1" w14:textId="77777777" w:rsidR="00967D39" w:rsidRDefault="00967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6747D6"/>
    <w:multiLevelType w:val="multilevel"/>
    <w:tmpl w:val="5C0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E106A"/>
    <w:multiLevelType w:val="multilevel"/>
    <w:tmpl w:val="ECF0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C100F"/>
    <w:multiLevelType w:val="multilevel"/>
    <w:tmpl w:val="9A8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36320">
    <w:abstractNumId w:val="8"/>
  </w:num>
  <w:num w:numId="2" w16cid:durableId="815488681">
    <w:abstractNumId w:val="6"/>
  </w:num>
  <w:num w:numId="3" w16cid:durableId="809983288">
    <w:abstractNumId w:val="5"/>
  </w:num>
  <w:num w:numId="4" w16cid:durableId="1185707478">
    <w:abstractNumId w:val="4"/>
  </w:num>
  <w:num w:numId="5" w16cid:durableId="1677925342">
    <w:abstractNumId w:val="7"/>
  </w:num>
  <w:num w:numId="6" w16cid:durableId="1629357700">
    <w:abstractNumId w:val="3"/>
  </w:num>
  <w:num w:numId="7" w16cid:durableId="404228331">
    <w:abstractNumId w:val="2"/>
  </w:num>
  <w:num w:numId="8" w16cid:durableId="1150177252">
    <w:abstractNumId w:val="1"/>
  </w:num>
  <w:num w:numId="9" w16cid:durableId="1609317755">
    <w:abstractNumId w:val="0"/>
  </w:num>
  <w:num w:numId="10" w16cid:durableId="934366042">
    <w:abstractNumId w:val="9"/>
  </w:num>
  <w:num w:numId="11" w16cid:durableId="1803309911">
    <w:abstractNumId w:val="10"/>
  </w:num>
  <w:num w:numId="12" w16cid:durableId="16844321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2141"/>
    <w:rsid w:val="008960A3"/>
    <w:rsid w:val="00967D39"/>
    <w:rsid w:val="00AA1D8D"/>
    <w:rsid w:val="00AD3A4C"/>
    <w:rsid w:val="00B21D64"/>
    <w:rsid w:val="00B47730"/>
    <w:rsid w:val="00BD2E69"/>
    <w:rsid w:val="00CB0664"/>
    <w:rsid w:val="00EB0E4E"/>
    <w:rsid w:val="00F776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868C4"/>
  <w14:defaultImageDpi w14:val="300"/>
  <w15:docId w15:val="{BA8AC95D-79AE-4606-B16E-1E3BD19D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D2E6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1320</Words>
  <Characters>7527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Mikita Dubrovin</cp:lastModifiedBy>
  <cp:revision>2</cp:revision>
  <dcterms:created xsi:type="dcterms:W3CDTF">2026-04-28T20:52:00Z</dcterms:created>
  <dcterms:modified xsi:type="dcterms:W3CDTF">2026-04-28T20:52:00Z</dcterms:modified>
  <cp:category/>
</cp:coreProperties>
</file>
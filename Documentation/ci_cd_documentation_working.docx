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Documentation – WeatherWear Project</w:t>
      </w:r>
    </w:p>
    <w:p>
      <w:pPr>
        <w:pStyle w:val="Heading1"/>
      </w:pPr>
      <w:r>
        <w:t>1. CI/CD Pipeline Overview</w:t>
      </w:r>
    </w:p>
    <w:p>
      <w:r>
        <w:t>The project uses a CI/CD pipeline to automate build, testing, artifact creation, and deployment.</w:t>
        <w:br/>
        <w:t>The main goal is to reduce manual work, detect errors early, and follow DevOps practices.</w:t>
        <w:br/>
        <w:br/>
        <w:t>Pipeline flow:</w:t>
        <w:br/>
        <w:t>Developer Push / Pull Request -&gt; GitHub -&gt; GitHub Actions -&gt; Build -&gt; Test -&gt; Artifact -&gt; Railway Deploy -&gt; Production</w:t>
      </w:r>
    </w:p>
    <w:p>
      <w:pPr>
        <w:pStyle w:val="Heading1"/>
      </w:pPr>
      <w:r>
        <w:t>2. CI/CD Tool</w:t>
      </w:r>
    </w:p>
    <w:p>
      <w:r>
        <w:t>The project uses GitHub Actions for CI and Railway for deployment.</w:t>
        <w:br/>
        <w:br/>
        <w:t>GitHub Actions:</w:t>
        <w:br/>
        <w:t>- Automatically triggers on push and pull requests</w:t>
        <w:br/>
        <w:t>- Builds and tests the project</w:t>
        <w:br/>
        <w:t>- Stores logs and artifacts</w:t>
        <w:br/>
        <w:br/>
        <w:t>Railway:</w:t>
        <w:br/>
        <w:t>- Connected to GitHub repository</w:t>
        <w:br/>
        <w:t>- Automatically deploys backend after updates</w:t>
      </w:r>
    </w:p>
    <w:p>
      <w:pPr>
        <w:pStyle w:val="Heading1"/>
      </w:pPr>
      <w:r>
        <w:t>3. Automated Stages</w:t>
      </w:r>
    </w:p>
    <w:p>
      <w:r>
        <w:t>Stage 1: Code Checkout – loads project code</w:t>
        <w:br/>
        <w:br/>
        <w:t>Stage 2: Dependency Cache – speeds up builds</w:t>
        <w:br/>
        <w:br/>
        <w:t>Stage 3: Build – mvn clean package</w:t>
        <w:br/>
        <w:br/>
        <w:t>Stage 4: Tests – mvn test</w:t>
        <w:br/>
        <w:br/>
        <w:t>Stage 5: Artifact – target/*.jar</w:t>
        <w:br/>
        <w:br/>
        <w:t>Stage 6: Deployment – Railway auto deploy</w:t>
      </w:r>
    </w:p>
    <w:p>
      <w:pPr>
        <w:pStyle w:val="Heading1"/>
      </w:pPr>
      <w:r>
        <w:t>4. Artifacts</w:t>
      </w:r>
    </w:p>
    <w:p>
      <w:r>
        <w:t>- JAR file (Spring Boot app)</w:t>
        <w:br/>
        <w:t>- Docker container (if used)</w:t>
        <w:br/>
        <w:t>- Build logs</w:t>
        <w:br/>
        <w:t>- Test reports</w:t>
      </w:r>
    </w:p>
    <w:p>
      <w:pPr>
        <w:pStyle w:val="Heading1"/>
      </w:pPr>
      <w:r>
        <w:t>5. Environments</w:t>
      </w:r>
    </w:p>
    <w:p>
      <w:r>
        <w:t>Development:</w:t>
        <w:br/>
        <w:t>- Local backend + Docker PostgreSQL</w:t>
        <w:br/>
        <w:br/>
        <w:t>Test:</w:t>
        <w:br/>
        <w:t>- GitHub Actions environment</w:t>
        <w:br/>
        <w:t>- Build + tests</w:t>
        <w:br/>
        <w:br/>
        <w:t>Production:</w:t>
        <w:br/>
        <w:t>- Railway deployed backend</w:t>
        <w:br/>
        <w:t>- External APIs (Weather + LLM)</w:t>
      </w:r>
    </w:p>
    <w:p>
      <w:pPr>
        <w:pStyle w:val="Heading1"/>
      </w:pPr>
      <w:r>
        <w:t>6. Security</w:t>
      </w:r>
    </w:p>
    <w:p>
      <w:r>
        <w:t>Secrets are stored in:</w:t>
        <w:br/>
        <w:t>- GitHub Secrets</w:t>
        <w:br/>
        <w:t>- Railway Environment Variables</w:t>
        <w:br/>
        <w:br/>
        <w:t>Examples:</w:t>
        <w:br/>
        <w:t>DATABASE_URL, JWT_SECRET, WEATHER_API_KEY, LLM_API_KEY</w:t>
      </w:r>
    </w:p>
    <w:p>
      <w:pPr>
        <w:pStyle w:val="Heading1"/>
      </w:pPr>
      <w:r>
        <w:t>7. Error Handling</w:t>
      </w:r>
    </w:p>
    <w:p>
      <w:r>
        <w:t>Pipeline fails if:</w:t>
        <w:br/>
        <w:t>- build fails</w:t>
        <w:br/>
        <w:t>- tests fail</w:t>
        <w:br/>
        <w:br/>
        <w:t>Deployment is cancelled on failure</w:t>
      </w:r>
    </w:p>
    <w:p>
      <w:pPr>
        <w:pStyle w:val="Heading1"/>
      </w:pPr>
      <w:r>
        <w:t>8. Engineering Value</w:t>
      </w:r>
    </w:p>
    <w:p>
      <w:r>
        <w:t>- Full automation of build and test</w:t>
        <w:br/>
        <w:t>- Reduced manual deployment</w:t>
        <w:br/>
        <w:t>- Secure secret management</w:t>
        <w:br/>
        <w:t>- Reproducible environment</w:t>
        <w:br/>
        <w:t>- Live production backend</w:t>
      </w:r>
    </w:p>
    <w:p>
      <w:pPr>
        <w:pStyle w:val="Heading1"/>
      </w:pPr>
      <w:r>
        <w:t>9. Summary</w:t>
      </w:r>
    </w:p>
    <w:p>
      <w:r>
        <w:t>Includes:</w:t>
        <w:br/>
        <w:t>- GitHub Actions CI</w:t>
        <w:br/>
        <w:t>- Maven build</w:t>
        <w:br/>
        <w:t>- Automated tests</w:t>
        <w:br/>
        <w:t>- Artifact creation</w:t>
        <w:br/>
        <w:t>- Railway deployment</w:t>
        <w:br/>
        <w:t>- Running production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
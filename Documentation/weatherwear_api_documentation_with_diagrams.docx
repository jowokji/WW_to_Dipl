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EF479" w14:textId="77777777" w:rsidR="00E90062" w:rsidRPr="00B641BC" w:rsidRDefault="00000000">
      <w:pPr>
        <w:spacing w:before="1400"/>
        <w:jc w:val="center"/>
        <w:rPr>
          <w:rFonts w:ascii="Times New Roman" w:hAnsi="Times New Roman" w:cs="Times New Roman"/>
          <w:sz w:val="28"/>
          <w:szCs w:val="28"/>
        </w:rPr>
      </w:pPr>
      <w:r w:rsidRPr="00B641BC">
        <w:rPr>
          <w:rFonts w:ascii="Times New Roman" w:hAnsi="Times New Roman" w:cs="Times New Roman"/>
          <w:b/>
          <w:color w:val="17365D"/>
          <w:sz w:val="28"/>
          <w:szCs w:val="28"/>
        </w:rPr>
        <w:t>WeatherWear API Documentation</w:t>
      </w:r>
    </w:p>
    <w:p w14:paraId="20D599BB" w14:textId="77777777" w:rsidR="00E90062" w:rsidRPr="00B641BC" w:rsidRDefault="00000000">
      <w:pPr>
        <w:spacing w:after="440"/>
        <w:jc w:val="center"/>
        <w:rPr>
          <w:rFonts w:ascii="Times New Roman" w:hAnsi="Times New Roman" w:cs="Times New Roman"/>
          <w:sz w:val="28"/>
          <w:szCs w:val="28"/>
        </w:rPr>
      </w:pPr>
      <w:r w:rsidRPr="00B641BC">
        <w:rPr>
          <w:rFonts w:ascii="Times New Roman" w:hAnsi="Times New Roman" w:cs="Times New Roman"/>
          <w:color w:val="1F4E79"/>
          <w:sz w:val="28"/>
          <w:szCs w:val="28"/>
        </w:rPr>
        <w:t>Diploma Project API Documentation Package</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835"/>
        <w:gridCol w:w="5669"/>
      </w:tblGrid>
      <w:tr w:rsidR="00E90062" w:rsidRPr="00B641BC" w14:paraId="192F5A2A" w14:textId="77777777">
        <w:trPr>
          <w:jc w:val="center"/>
        </w:trPr>
        <w:tc>
          <w:tcPr>
            <w:tcW w:w="2835" w:type="dxa"/>
            <w:shd w:val="clear" w:color="auto" w:fill="D9EAF7"/>
            <w:tcMar>
              <w:top w:w="140" w:type="dxa"/>
              <w:left w:w="140" w:type="dxa"/>
              <w:bottom w:w="140" w:type="dxa"/>
              <w:right w:w="140" w:type="dxa"/>
            </w:tcMar>
          </w:tcPr>
          <w:p w14:paraId="3D77514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b/>
                <w:color w:val="17365D"/>
                <w:sz w:val="28"/>
                <w:szCs w:val="28"/>
              </w:rPr>
              <w:t>Project</w:t>
            </w:r>
          </w:p>
        </w:tc>
        <w:tc>
          <w:tcPr>
            <w:tcW w:w="5669" w:type="dxa"/>
            <w:shd w:val="clear" w:color="auto" w:fill="FFFFFF"/>
            <w:tcMar>
              <w:top w:w="140" w:type="dxa"/>
              <w:left w:w="140" w:type="dxa"/>
              <w:bottom w:w="140" w:type="dxa"/>
              <w:right w:w="140" w:type="dxa"/>
            </w:tcMar>
          </w:tcPr>
          <w:p w14:paraId="25751EE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color w:val="282828"/>
                <w:sz w:val="28"/>
                <w:szCs w:val="28"/>
              </w:rPr>
              <w:t>WeatherWear backend</w:t>
            </w:r>
          </w:p>
        </w:tc>
      </w:tr>
      <w:tr w:rsidR="00E90062" w:rsidRPr="00B641BC" w14:paraId="15F096A9" w14:textId="77777777">
        <w:trPr>
          <w:jc w:val="center"/>
        </w:trPr>
        <w:tc>
          <w:tcPr>
            <w:tcW w:w="2835" w:type="dxa"/>
            <w:shd w:val="clear" w:color="auto" w:fill="D9EAF7"/>
            <w:tcMar>
              <w:top w:w="140" w:type="dxa"/>
              <w:left w:w="140" w:type="dxa"/>
              <w:bottom w:w="140" w:type="dxa"/>
              <w:right w:w="140" w:type="dxa"/>
            </w:tcMar>
          </w:tcPr>
          <w:p w14:paraId="48A2B35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b/>
                <w:color w:val="17365D"/>
                <w:sz w:val="28"/>
                <w:szCs w:val="28"/>
              </w:rPr>
              <w:t>API style</w:t>
            </w:r>
          </w:p>
        </w:tc>
        <w:tc>
          <w:tcPr>
            <w:tcW w:w="5669" w:type="dxa"/>
            <w:shd w:val="clear" w:color="auto" w:fill="FFFFFF"/>
            <w:tcMar>
              <w:top w:w="140" w:type="dxa"/>
              <w:left w:w="140" w:type="dxa"/>
              <w:bottom w:w="140" w:type="dxa"/>
              <w:right w:w="140" w:type="dxa"/>
            </w:tcMar>
          </w:tcPr>
          <w:p w14:paraId="24C7897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color w:val="282828"/>
                <w:sz w:val="28"/>
                <w:szCs w:val="28"/>
              </w:rPr>
              <w:t>REST API over HTTP with JSON</w:t>
            </w:r>
          </w:p>
        </w:tc>
      </w:tr>
      <w:tr w:rsidR="00E90062" w:rsidRPr="00B641BC" w14:paraId="5786C8C7" w14:textId="77777777">
        <w:trPr>
          <w:jc w:val="center"/>
        </w:trPr>
        <w:tc>
          <w:tcPr>
            <w:tcW w:w="2835" w:type="dxa"/>
            <w:shd w:val="clear" w:color="auto" w:fill="D9EAF7"/>
            <w:tcMar>
              <w:top w:w="140" w:type="dxa"/>
              <w:left w:w="140" w:type="dxa"/>
              <w:bottom w:w="140" w:type="dxa"/>
              <w:right w:w="140" w:type="dxa"/>
            </w:tcMar>
          </w:tcPr>
          <w:p w14:paraId="49D0865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b/>
                <w:color w:val="17365D"/>
                <w:sz w:val="28"/>
                <w:szCs w:val="28"/>
              </w:rPr>
              <w:t>Specification</w:t>
            </w:r>
          </w:p>
        </w:tc>
        <w:tc>
          <w:tcPr>
            <w:tcW w:w="5669" w:type="dxa"/>
            <w:shd w:val="clear" w:color="auto" w:fill="FFFFFF"/>
            <w:tcMar>
              <w:top w:w="140" w:type="dxa"/>
              <w:left w:w="140" w:type="dxa"/>
              <w:bottom w:w="140" w:type="dxa"/>
              <w:right w:w="140" w:type="dxa"/>
            </w:tcMar>
          </w:tcPr>
          <w:p w14:paraId="5FBFAE1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color w:val="282828"/>
                <w:sz w:val="28"/>
                <w:szCs w:val="28"/>
              </w:rPr>
              <w:t>OpenAPI 3.0.3</w:t>
            </w:r>
          </w:p>
        </w:tc>
      </w:tr>
      <w:tr w:rsidR="00E90062" w:rsidRPr="00B641BC" w14:paraId="6B89F595" w14:textId="77777777">
        <w:trPr>
          <w:jc w:val="center"/>
        </w:trPr>
        <w:tc>
          <w:tcPr>
            <w:tcW w:w="2835" w:type="dxa"/>
            <w:shd w:val="clear" w:color="auto" w:fill="D9EAF7"/>
            <w:tcMar>
              <w:top w:w="140" w:type="dxa"/>
              <w:left w:w="140" w:type="dxa"/>
              <w:bottom w:w="140" w:type="dxa"/>
              <w:right w:w="140" w:type="dxa"/>
            </w:tcMar>
          </w:tcPr>
          <w:p w14:paraId="68D1500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b/>
                <w:color w:val="17365D"/>
                <w:sz w:val="28"/>
                <w:szCs w:val="28"/>
              </w:rPr>
              <w:t>Version</w:t>
            </w:r>
          </w:p>
        </w:tc>
        <w:tc>
          <w:tcPr>
            <w:tcW w:w="5669" w:type="dxa"/>
            <w:shd w:val="clear" w:color="auto" w:fill="FFFFFF"/>
            <w:tcMar>
              <w:top w:w="140" w:type="dxa"/>
              <w:left w:w="140" w:type="dxa"/>
              <w:bottom w:w="140" w:type="dxa"/>
              <w:right w:w="140" w:type="dxa"/>
            </w:tcMar>
          </w:tcPr>
          <w:p w14:paraId="40F7552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color w:val="282828"/>
                <w:sz w:val="28"/>
                <w:szCs w:val="28"/>
              </w:rPr>
              <w:t>1.0.0</w:t>
            </w:r>
          </w:p>
        </w:tc>
      </w:tr>
      <w:tr w:rsidR="00E90062" w:rsidRPr="00B641BC" w14:paraId="6416507F" w14:textId="77777777">
        <w:trPr>
          <w:jc w:val="center"/>
        </w:trPr>
        <w:tc>
          <w:tcPr>
            <w:tcW w:w="2835" w:type="dxa"/>
            <w:shd w:val="clear" w:color="auto" w:fill="D9EAF7"/>
            <w:tcMar>
              <w:top w:w="140" w:type="dxa"/>
              <w:left w:w="140" w:type="dxa"/>
              <w:bottom w:w="140" w:type="dxa"/>
              <w:right w:w="140" w:type="dxa"/>
            </w:tcMar>
          </w:tcPr>
          <w:p w14:paraId="269F351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b/>
                <w:color w:val="17365D"/>
                <w:sz w:val="28"/>
                <w:szCs w:val="28"/>
              </w:rPr>
              <w:t>Reviewed</w:t>
            </w:r>
          </w:p>
        </w:tc>
        <w:tc>
          <w:tcPr>
            <w:tcW w:w="5669" w:type="dxa"/>
            <w:shd w:val="clear" w:color="auto" w:fill="FFFFFF"/>
            <w:tcMar>
              <w:top w:w="140" w:type="dxa"/>
              <w:left w:w="140" w:type="dxa"/>
              <w:bottom w:w="140" w:type="dxa"/>
              <w:right w:w="140" w:type="dxa"/>
            </w:tcMar>
          </w:tcPr>
          <w:p w14:paraId="44C5673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color w:val="282828"/>
                <w:sz w:val="28"/>
                <w:szCs w:val="28"/>
              </w:rPr>
              <w:t>2026-04-30</w:t>
            </w:r>
          </w:p>
        </w:tc>
      </w:tr>
    </w:tbl>
    <w:p w14:paraId="471B00F6" w14:textId="77777777" w:rsidR="00E90062" w:rsidRPr="00B641BC" w:rsidRDefault="00000000">
      <w:pPr>
        <w:spacing w:before="440"/>
        <w:jc w:val="center"/>
        <w:rPr>
          <w:rFonts w:ascii="Times New Roman" w:hAnsi="Times New Roman" w:cs="Times New Roman"/>
          <w:sz w:val="28"/>
          <w:szCs w:val="28"/>
        </w:rPr>
      </w:pPr>
      <w:r w:rsidRPr="00B641BC">
        <w:rPr>
          <w:rFonts w:ascii="Times New Roman" w:hAnsi="Times New Roman" w:cs="Times New Roman"/>
          <w:color w:val="595959"/>
          <w:sz w:val="28"/>
          <w:szCs w:val="28"/>
        </w:rPr>
        <w:t>Compiled from Documentation/api Markdown files and the version-controlled OpenAPI artifact.</w:t>
      </w:r>
    </w:p>
    <w:p w14:paraId="7200BBA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212AD64C"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lastRenderedPageBreak/>
        <w:t>Contents</w:t>
      </w:r>
    </w:p>
    <w:p w14:paraId="036BEE1D"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API scope and project coverage</w:t>
      </w:r>
    </w:p>
    <w:p w14:paraId="5E9A9378"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Diploma requirement checklist</w:t>
      </w:r>
    </w:p>
    <w:p w14:paraId="6B1840A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Architecture overview and request flows</w:t>
      </w:r>
    </w:p>
    <w:p w14:paraId="1C7438C2"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Authentication and getting started</w:t>
      </w:r>
    </w:p>
    <w:p w14:paraId="31B21D0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Step-by-step integration tutorial</w:t>
      </w:r>
    </w:p>
    <w:p w14:paraId="19116CD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Endpoint reference</w:t>
      </w:r>
    </w:p>
    <w:p w14:paraId="4C8A3EC3"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Data models and enums</w:t>
      </w:r>
    </w:p>
    <w:p w14:paraId="6E96AEE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Error taxonomy</w:t>
      </w:r>
    </w:p>
    <w:p w14:paraId="25C1D67A"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Versioning, pagination, rate limits, and idempotency</w:t>
      </w:r>
    </w:p>
    <w:p w14:paraId="184DBD18"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Runnable API examples</w:t>
      </w:r>
    </w:p>
    <w:p w14:paraId="795C1316"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Documentation strategy, validation, and changelog</w:t>
      </w:r>
    </w:p>
    <w:p w14:paraId="5C553D3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Compiled Source Files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4417"/>
        <w:gridCol w:w="5931"/>
      </w:tblGrid>
      <w:tr w:rsidR="00E90062" w:rsidRPr="00B641BC" w14:paraId="6644B0A3" w14:textId="77777777">
        <w:trPr>
          <w:jc w:val="center"/>
        </w:trPr>
        <w:tc>
          <w:tcPr>
            <w:tcW w:w="5074" w:type="dxa"/>
            <w:shd w:val="clear" w:color="auto" w:fill="1F4E79"/>
            <w:tcMar>
              <w:top w:w="100" w:type="dxa"/>
              <w:left w:w="100" w:type="dxa"/>
              <w:bottom w:w="100" w:type="dxa"/>
              <w:right w:w="100" w:type="dxa"/>
            </w:tcMar>
          </w:tcPr>
          <w:p w14:paraId="4D1B059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Document Section</w:t>
            </w:r>
          </w:p>
        </w:tc>
        <w:tc>
          <w:tcPr>
            <w:tcW w:w="5074" w:type="dxa"/>
            <w:shd w:val="clear" w:color="auto" w:fill="1F4E79"/>
            <w:tcMar>
              <w:top w:w="100" w:type="dxa"/>
              <w:left w:w="100" w:type="dxa"/>
              <w:bottom w:w="100" w:type="dxa"/>
              <w:right w:w="100" w:type="dxa"/>
            </w:tcMar>
          </w:tcPr>
          <w:p w14:paraId="20B1F65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Source File</w:t>
            </w:r>
          </w:p>
        </w:tc>
      </w:tr>
      <w:tr w:rsidR="00E90062" w:rsidRPr="00B641BC" w14:paraId="0FFA7FCF" w14:textId="77777777">
        <w:trPr>
          <w:jc w:val="center"/>
        </w:trPr>
        <w:tc>
          <w:tcPr>
            <w:tcW w:w="5074" w:type="dxa"/>
            <w:tcMar>
              <w:top w:w="100" w:type="dxa"/>
              <w:left w:w="100" w:type="dxa"/>
              <w:bottom w:w="100" w:type="dxa"/>
              <w:right w:w="100" w:type="dxa"/>
            </w:tcMar>
          </w:tcPr>
          <w:p w14:paraId="7439442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1</w:t>
            </w:r>
          </w:p>
        </w:tc>
        <w:tc>
          <w:tcPr>
            <w:tcW w:w="5074" w:type="dxa"/>
            <w:tcMar>
              <w:top w:w="100" w:type="dxa"/>
              <w:left w:w="100" w:type="dxa"/>
              <w:bottom w:w="100" w:type="dxa"/>
              <w:right w:w="100" w:type="dxa"/>
            </w:tcMar>
          </w:tcPr>
          <w:p w14:paraId="53F8EF2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Documentation/api/README.md</w:t>
            </w:r>
          </w:p>
        </w:tc>
      </w:tr>
      <w:tr w:rsidR="00E90062" w:rsidRPr="00B641BC" w14:paraId="757A41CB" w14:textId="77777777">
        <w:trPr>
          <w:jc w:val="center"/>
        </w:trPr>
        <w:tc>
          <w:tcPr>
            <w:tcW w:w="5074" w:type="dxa"/>
            <w:shd w:val="clear" w:color="auto" w:fill="F8FBFD"/>
            <w:tcMar>
              <w:top w:w="100" w:type="dxa"/>
              <w:left w:w="100" w:type="dxa"/>
              <w:bottom w:w="100" w:type="dxa"/>
              <w:right w:w="100" w:type="dxa"/>
            </w:tcMar>
          </w:tcPr>
          <w:p w14:paraId="1805F23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w:t>
            </w:r>
          </w:p>
        </w:tc>
        <w:tc>
          <w:tcPr>
            <w:tcW w:w="5074" w:type="dxa"/>
            <w:shd w:val="clear" w:color="auto" w:fill="F8FBFD"/>
            <w:tcMar>
              <w:top w:w="100" w:type="dxa"/>
              <w:left w:w="100" w:type="dxa"/>
              <w:bottom w:w="100" w:type="dxa"/>
              <w:right w:w="100" w:type="dxa"/>
            </w:tcMar>
          </w:tcPr>
          <w:p w14:paraId="372A869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Documentation/api/api_requirements_checklist.md</w:t>
            </w:r>
          </w:p>
        </w:tc>
      </w:tr>
      <w:tr w:rsidR="00E90062" w:rsidRPr="00B641BC" w14:paraId="44F0EAF3" w14:textId="77777777">
        <w:trPr>
          <w:jc w:val="center"/>
        </w:trPr>
        <w:tc>
          <w:tcPr>
            <w:tcW w:w="5074" w:type="dxa"/>
            <w:tcMar>
              <w:top w:w="100" w:type="dxa"/>
              <w:left w:w="100" w:type="dxa"/>
              <w:bottom w:w="100" w:type="dxa"/>
              <w:right w:w="100" w:type="dxa"/>
            </w:tcMar>
          </w:tcPr>
          <w:p w14:paraId="6E3AFB0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3</w:t>
            </w:r>
          </w:p>
        </w:tc>
        <w:tc>
          <w:tcPr>
            <w:tcW w:w="5074" w:type="dxa"/>
            <w:tcMar>
              <w:top w:w="100" w:type="dxa"/>
              <w:left w:w="100" w:type="dxa"/>
              <w:bottom w:w="100" w:type="dxa"/>
              <w:right w:w="100" w:type="dxa"/>
            </w:tcMar>
          </w:tcPr>
          <w:p w14:paraId="67BC7C1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Documentation/api/architecture/overview.md</w:t>
            </w:r>
          </w:p>
        </w:tc>
      </w:tr>
      <w:tr w:rsidR="00E90062" w:rsidRPr="00B641BC" w14:paraId="7C603CF1" w14:textId="77777777">
        <w:trPr>
          <w:jc w:val="center"/>
        </w:trPr>
        <w:tc>
          <w:tcPr>
            <w:tcW w:w="5074" w:type="dxa"/>
            <w:shd w:val="clear" w:color="auto" w:fill="F8FBFD"/>
            <w:tcMar>
              <w:top w:w="100" w:type="dxa"/>
              <w:left w:w="100" w:type="dxa"/>
              <w:bottom w:w="100" w:type="dxa"/>
              <w:right w:w="100" w:type="dxa"/>
            </w:tcMar>
          </w:tcPr>
          <w:p w14:paraId="6972446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4</w:t>
            </w:r>
          </w:p>
        </w:tc>
        <w:tc>
          <w:tcPr>
            <w:tcW w:w="5074" w:type="dxa"/>
            <w:shd w:val="clear" w:color="auto" w:fill="F8FBFD"/>
            <w:tcMar>
              <w:top w:w="100" w:type="dxa"/>
              <w:left w:w="100" w:type="dxa"/>
              <w:bottom w:w="100" w:type="dxa"/>
              <w:right w:w="100" w:type="dxa"/>
            </w:tcMar>
          </w:tcPr>
          <w:p w14:paraId="5FB6A18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Documentation/api/guides/authentication.md</w:t>
            </w:r>
          </w:p>
        </w:tc>
      </w:tr>
      <w:tr w:rsidR="00E90062" w:rsidRPr="00B641BC" w14:paraId="2CDBC3CD" w14:textId="77777777">
        <w:trPr>
          <w:jc w:val="center"/>
        </w:trPr>
        <w:tc>
          <w:tcPr>
            <w:tcW w:w="5074" w:type="dxa"/>
            <w:tcMar>
              <w:top w:w="100" w:type="dxa"/>
              <w:left w:w="100" w:type="dxa"/>
              <w:bottom w:w="100" w:type="dxa"/>
              <w:right w:w="100" w:type="dxa"/>
            </w:tcMar>
          </w:tcPr>
          <w:p w14:paraId="130ED58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5</w:t>
            </w:r>
          </w:p>
        </w:tc>
        <w:tc>
          <w:tcPr>
            <w:tcW w:w="5074" w:type="dxa"/>
            <w:tcMar>
              <w:top w:w="100" w:type="dxa"/>
              <w:left w:w="100" w:type="dxa"/>
              <w:bottom w:w="100" w:type="dxa"/>
              <w:right w:w="100" w:type="dxa"/>
            </w:tcMar>
          </w:tcPr>
          <w:p w14:paraId="3B2245C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Documentation/api/guides/getting-started.md</w:t>
            </w:r>
          </w:p>
        </w:tc>
      </w:tr>
      <w:tr w:rsidR="00E90062" w:rsidRPr="00B641BC" w14:paraId="02C85F51" w14:textId="77777777">
        <w:trPr>
          <w:jc w:val="center"/>
        </w:trPr>
        <w:tc>
          <w:tcPr>
            <w:tcW w:w="5074" w:type="dxa"/>
            <w:shd w:val="clear" w:color="auto" w:fill="F8FBFD"/>
            <w:tcMar>
              <w:top w:w="100" w:type="dxa"/>
              <w:left w:w="100" w:type="dxa"/>
              <w:bottom w:w="100" w:type="dxa"/>
              <w:right w:w="100" w:type="dxa"/>
            </w:tcMar>
          </w:tcPr>
          <w:p w14:paraId="05F3678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6</w:t>
            </w:r>
          </w:p>
        </w:tc>
        <w:tc>
          <w:tcPr>
            <w:tcW w:w="5074" w:type="dxa"/>
            <w:shd w:val="clear" w:color="auto" w:fill="F8FBFD"/>
            <w:tcMar>
              <w:top w:w="100" w:type="dxa"/>
              <w:left w:w="100" w:type="dxa"/>
              <w:bottom w:w="100" w:type="dxa"/>
              <w:right w:w="100" w:type="dxa"/>
            </w:tcMar>
          </w:tcPr>
          <w:p w14:paraId="65D6F6D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Documentation/api/guides/integration-tutorial.md</w:t>
            </w:r>
          </w:p>
        </w:tc>
      </w:tr>
      <w:tr w:rsidR="00E90062" w:rsidRPr="00B641BC" w14:paraId="3BD50551" w14:textId="77777777">
        <w:trPr>
          <w:jc w:val="center"/>
        </w:trPr>
        <w:tc>
          <w:tcPr>
            <w:tcW w:w="5074" w:type="dxa"/>
            <w:tcMar>
              <w:top w:w="100" w:type="dxa"/>
              <w:left w:w="100" w:type="dxa"/>
              <w:bottom w:w="100" w:type="dxa"/>
              <w:right w:w="100" w:type="dxa"/>
            </w:tcMar>
          </w:tcPr>
          <w:p w14:paraId="5BFD454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7</w:t>
            </w:r>
          </w:p>
        </w:tc>
        <w:tc>
          <w:tcPr>
            <w:tcW w:w="5074" w:type="dxa"/>
            <w:tcMar>
              <w:top w:w="100" w:type="dxa"/>
              <w:left w:w="100" w:type="dxa"/>
              <w:bottom w:w="100" w:type="dxa"/>
              <w:right w:w="100" w:type="dxa"/>
            </w:tcMar>
          </w:tcPr>
          <w:p w14:paraId="1E58482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Documentation/api/reference/endpoints.md</w:t>
            </w:r>
          </w:p>
        </w:tc>
      </w:tr>
      <w:tr w:rsidR="00E90062" w:rsidRPr="00B641BC" w14:paraId="059A22EB" w14:textId="77777777">
        <w:trPr>
          <w:jc w:val="center"/>
        </w:trPr>
        <w:tc>
          <w:tcPr>
            <w:tcW w:w="5074" w:type="dxa"/>
            <w:shd w:val="clear" w:color="auto" w:fill="F8FBFD"/>
            <w:tcMar>
              <w:top w:w="100" w:type="dxa"/>
              <w:left w:w="100" w:type="dxa"/>
              <w:bottom w:w="100" w:type="dxa"/>
              <w:right w:w="100" w:type="dxa"/>
            </w:tcMar>
          </w:tcPr>
          <w:p w14:paraId="7639C5A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8</w:t>
            </w:r>
          </w:p>
        </w:tc>
        <w:tc>
          <w:tcPr>
            <w:tcW w:w="5074" w:type="dxa"/>
            <w:shd w:val="clear" w:color="auto" w:fill="F8FBFD"/>
            <w:tcMar>
              <w:top w:w="100" w:type="dxa"/>
              <w:left w:w="100" w:type="dxa"/>
              <w:bottom w:w="100" w:type="dxa"/>
              <w:right w:w="100" w:type="dxa"/>
            </w:tcMar>
          </w:tcPr>
          <w:p w14:paraId="2160474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Documentation/api/reference/data-models.md</w:t>
            </w:r>
          </w:p>
        </w:tc>
      </w:tr>
      <w:tr w:rsidR="00E90062" w:rsidRPr="00B641BC" w14:paraId="37EE1BEC" w14:textId="77777777">
        <w:trPr>
          <w:jc w:val="center"/>
        </w:trPr>
        <w:tc>
          <w:tcPr>
            <w:tcW w:w="5074" w:type="dxa"/>
            <w:tcMar>
              <w:top w:w="100" w:type="dxa"/>
              <w:left w:w="100" w:type="dxa"/>
              <w:bottom w:w="100" w:type="dxa"/>
              <w:right w:w="100" w:type="dxa"/>
            </w:tcMar>
          </w:tcPr>
          <w:p w14:paraId="053A3B7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9</w:t>
            </w:r>
          </w:p>
        </w:tc>
        <w:tc>
          <w:tcPr>
            <w:tcW w:w="5074" w:type="dxa"/>
            <w:tcMar>
              <w:top w:w="100" w:type="dxa"/>
              <w:left w:w="100" w:type="dxa"/>
              <w:bottom w:w="100" w:type="dxa"/>
              <w:right w:w="100" w:type="dxa"/>
            </w:tcMar>
          </w:tcPr>
          <w:p w14:paraId="2608BAA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Documentation/api/reference/error-taxonomy.md</w:t>
            </w:r>
          </w:p>
        </w:tc>
      </w:tr>
      <w:tr w:rsidR="00E90062" w:rsidRPr="00B641BC" w14:paraId="096C6299" w14:textId="77777777">
        <w:trPr>
          <w:jc w:val="center"/>
        </w:trPr>
        <w:tc>
          <w:tcPr>
            <w:tcW w:w="5074" w:type="dxa"/>
            <w:shd w:val="clear" w:color="auto" w:fill="F8FBFD"/>
            <w:tcMar>
              <w:top w:w="100" w:type="dxa"/>
              <w:left w:w="100" w:type="dxa"/>
              <w:bottom w:w="100" w:type="dxa"/>
              <w:right w:w="100" w:type="dxa"/>
            </w:tcMar>
          </w:tcPr>
          <w:p w14:paraId="44B1F27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10</w:t>
            </w:r>
          </w:p>
        </w:tc>
        <w:tc>
          <w:tcPr>
            <w:tcW w:w="5074" w:type="dxa"/>
            <w:shd w:val="clear" w:color="auto" w:fill="F8FBFD"/>
            <w:tcMar>
              <w:top w:w="100" w:type="dxa"/>
              <w:left w:w="100" w:type="dxa"/>
              <w:bottom w:w="100" w:type="dxa"/>
              <w:right w:w="100" w:type="dxa"/>
            </w:tcMar>
          </w:tcPr>
          <w:p w14:paraId="79B0A9B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Documentation/api/reference/versioning-and-limits.md</w:t>
            </w:r>
          </w:p>
        </w:tc>
      </w:tr>
      <w:tr w:rsidR="00E90062" w:rsidRPr="00B641BC" w14:paraId="21225E10" w14:textId="77777777">
        <w:trPr>
          <w:jc w:val="center"/>
        </w:trPr>
        <w:tc>
          <w:tcPr>
            <w:tcW w:w="5074" w:type="dxa"/>
            <w:tcMar>
              <w:top w:w="100" w:type="dxa"/>
              <w:left w:w="100" w:type="dxa"/>
              <w:bottom w:w="100" w:type="dxa"/>
              <w:right w:w="100" w:type="dxa"/>
            </w:tcMar>
          </w:tcPr>
          <w:p w14:paraId="1E0F3E3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11</w:t>
            </w:r>
          </w:p>
        </w:tc>
        <w:tc>
          <w:tcPr>
            <w:tcW w:w="5074" w:type="dxa"/>
            <w:tcMar>
              <w:top w:w="100" w:type="dxa"/>
              <w:left w:w="100" w:type="dxa"/>
              <w:bottom w:w="100" w:type="dxa"/>
              <w:right w:w="100" w:type="dxa"/>
            </w:tcMar>
          </w:tcPr>
          <w:p w14:paraId="49D23AB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Documentation/api/examples/curl-examples.md</w:t>
            </w:r>
          </w:p>
        </w:tc>
      </w:tr>
      <w:tr w:rsidR="00E90062" w:rsidRPr="00B641BC" w14:paraId="34CD9FF6" w14:textId="77777777">
        <w:trPr>
          <w:jc w:val="center"/>
        </w:trPr>
        <w:tc>
          <w:tcPr>
            <w:tcW w:w="5074" w:type="dxa"/>
            <w:shd w:val="clear" w:color="auto" w:fill="F8FBFD"/>
            <w:tcMar>
              <w:top w:w="100" w:type="dxa"/>
              <w:left w:w="100" w:type="dxa"/>
              <w:bottom w:w="100" w:type="dxa"/>
              <w:right w:w="100" w:type="dxa"/>
            </w:tcMar>
          </w:tcPr>
          <w:p w14:paraId="3E7F436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12</w:t>
            </w:r>
          </w:p>
        </w:tc>
        <w:tc>
          <w:tcPr>
            <w:tcW w:w="5074" w:type="dxa"/>
            <w:shd w:val="clear" w:color="auto" w:fill="F8FBFD"/>
            <w:tcMar>
              <w:top w:w="100" w:type="dxa"/>
              <w:left w:w="100" w:type="dxa"/>
              <w:bottom w:w="100" w:type="dxa"/>
              <w:right w:w="100" w:type="dxa"/>
            </w:tcMar>
          </w:tcPr>
          <w:p w14:paraId="3349E47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Documentation/api/strategy/documentation-strategy.md</w:t>
            </w:r>
          </w:p>
        </w:tc>
      </w:tr>
      <w:tr w:rsidR="00E90062" w:rsidRPr="00B641BC" w14:paraId="07E8445F" w14:textId="77777777">
        <w:trPr>
          <w:jc w:val="center"/>
        </w:trPr>
        <w:tc>
          <w:tcPr>
            <w:tcW w:w="5074" w:type="dxa"/>
            <w:tcMar>
              <w:top w:w="100" w:type="dxa"/>
              <w:left w:w="100" w:type="dxa"/>
              <w:bottom w:w="100" w:type="dxa"/>
              <w:right w:w="100" w:type="dxa"/>
            </w:tcMar>
          </w:tcPr>
          <w:p w14:paraId="4F7E833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13</w:t>
            </w:r>
          </w:p>
        </w:tc>
        <w:tc>
          <w:tcPr>
            <w:tcW w:w="5074" w:type="dxa"/>
            <w:tcMar>
              <w:top w:w="100" w:type="dxa"/>
              <w:left w:w="100" w:type="dxa"/>
              <w:bottom w:w="100" w:type="dxa"/>
              <w:right w:w="100" w:type="dxa"/>
            </w:tcMar>
          </w:tcPr>
          <w:p w14:paraId="437C056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Documentation/api/strategy/validation.md</w:t>
            </w:r>
          </w:p>
        </w:tc>
      </w:tr>
      <w:tr w:rsidR="00E90062" w:rsidRPr="00B641BC" w14:paraId="4C2760EB" w14:textId="77777777">
        <w:trPr>
          <w:jc w:val="center"/>
        </w:trPr>
        <w:tc>
          <w:tcPr>
            <w:tcW w:w="5074" w:type="dxa"/>
            <w:shd w:val="clear" w:color="auto" w:fill="F8FBFD"/>
            <w:tcMar>
              <w:top w:w="100" w:type="dxa"/>
              <w:left w:w="100" w:type="dxa"/>
              <w:bottom w:w="100" w:type="dxa"/>
              <w:right w:w="100" w:type="dxa"/>
            </w:tcMar>
          </w:tcPr>
          <w:p w14:paraId="74939EF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14</w:t>
            </w:r>
          </w:p>
        </w:tc>
        <w:tc>
          <w:tcPr>
            <w:tcW w:w="5074" w:type="dxa"/>
            <w:shd w:val="clear" w:color="auto" w:fill="F8FBFD"/>
            <w:tcMar>
              <w:top w:w="100" w:type="dxa"/>
              <w:left w:w="100" w:type="dxa"/>
              <w:bottom w:w="100" w:type="dxa"/>
              <w:right w:w="100" w:type="dxa"/>
            </w:tcMar>
          </w:tcPr>
          <w:p w14:paraId="5E465B3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Documentation/api/strategy/changelog.md</w:t>
            </w:r>
          </w:p>
        </w:tc>
      </w:tr>
    </w:tbl>
    <w:p w14:paraId="1DBDF9D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1C26076B"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lastRenderedPageBreak/>
        <w:t>OpenAPI Specification Summary</w:t>
      </w:r>
    </w:p>
    <w:p w14:paraId="79F75FB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The complete machine-readable OpenAPI 3.0.3 specification is stored as </w:t>
      </w:r>
      <w:r w:rsidRPr="00B641BC">
        <w:rPr>
          <w:rFonts w:ascii="Times New Roman" w:eastAsia="Courier New" w:hAnsi="Times New Roman" w:cs="Times New Roman"/>
          <w:color w:val="444444"/>
          <w:sz w:val="28"/>
          <w:szCs w:val="28"/>
        </w:rPr>
        <w:t>Documentation/api/openapi/weatherwear-api.openapi.json</w:t>
      </w:r>
      <w:r w:rsidRPr="00B641BC">
        <w:rPr>
          <w:rFonts w:ascii="Times New Roman" w:hAnsi="Times New Roman" w:cs="Times New Roman"/>
          <w:sz w:val="28"/>
          <w:szCs w:val="28"/>
        </w:rPr>
        <w:t>. This Word document includes the human-readable contract, while the JSON file remains the canonical version-controlled artifact for validators and Swagger/Redoc tooling.</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11FEDA1C" w14:textId="77777777">
        <w:trPr>
          <w:jc w:val="center"/>
        </w:trPr>
        <w:tc>
          <w:tcPr>
            <w:tcW w:w="5074" w:type="dxa"/>
            <w:shd w:val="clear" w:color="auto" w:fill="1F4E79"/>
            <w:tcMar>
              <w:top w:w="100" w:type="dxa"/>
              <w:left w:w="100" w:type="dxa"/>
              <w:bottom w:w="100" w:type="dxa"/>
              <w:right w:w="100" w:type="dxa"/>
            </w:tcMar>
          </w:tcPr>
          <w:p w14:paraId="221F28F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b/>
                <w:color w:val="FFFFFF"/>
                <w:sz w:val="28"/>
                <w:szCs w:val="28"/>
              </w:rPr>
              <w:t>Property</w:t>
            </w:r>
          </w:p>
        </w:tc>
        <w:tc>
          <w:tcPr>
            <w:tcW w:w="5074" w:type="dxa"/>
            <w:shd w:val="clear" w:color="auto" w:fill="1F4E79"/>
            <w:tcMar>
              <w:top w:w="100" w:type="dxa"/>
              <w:left w:w="100" w:type="dxa"/>
              <w:bottom w:w="100" w:type="dxa"/>
              <w:right w:w="100" w:type="dxa"/>
            </w:tcMar>
          </w:tcPr>
          <w:p w14:paraId="2073B5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b/>
                <w:color w:val="FFFFFF"/>
                <w:sz w:val="28"/>
                <w:szCs w:val="28"/>
              </w:rPr>
              <w:t>Value</w:t>
            </w:r>
          </w:p>
        </w:tc>
      </w:tr>
      <w:tr w:rsidR="00E90062" w:rsidRPr="00B641BC" w14:paraId="44271981" w14:textId="77777777">
        <w:trPr>
          <w:jc w:val="center"/>
        </w:trPr>
        <w:tc>
          <w:tcPr>
            <w:tcW w:w="5074" w:type="dxa"/>
            <w:tcMar>
              <w:top w:w="100" w:type="dxa"/>
              <w:left w:w="100" w:type="dxa"/>
              <w:bottom w:w="100" w:type="dxa"/>
              <w:right w:w="100" w:type="dxa"/>
            </w:tcMar>
          </w:tcPr>
          <w:p w14:paraId="7902322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Title</w:t>
            </w:r>
          </w:p>
        </w:tc>
        <w:tc>
          <w:tcPr>
            <w:tcW w:w="5074" w:type="dxa"/>
            <w:tcMar>
              <w:top w:w="100" w:type="dxa"/>
              <w:left w:w="100" w:type="dxa"/>
              <w:bottom w:w="100" w:type="dxa"/>
              <w:right w:w="100" w:type="dxa"/>
            </w:tcMar>
          </w:tcPr>
          <w:p w14:paraId="644B9F3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WeatherWear API</w:t>
            </w:r>
          </w:p>
        </w:tc>
      </w:tr>
      <w:tr w:rsidR="00E90062" w:rsidRPr="00B641BC" w14:paraId="43E64690" w14:textId="77777777">
        <w:trPr>
          <w:jc w:val="center"/>
        </w:trPr>
        <w:tc>
          <w:tcPr>
            <w:tcW w:w="5074" w:type="dxa"/>
            <w:shd w:val="clear" w:color="auto" w:fill="F8FBFD"/>
            <w:tcMar>
              <w:top w:w="100" w:type="dxa"/>
              <w:left w:w="100" w:type="dxa"/>
              <w:bottom w:w="100" w:type="dxa"/>
              <w:right w:w="100" w:type="dxa"/>
            </w:tcMar>
          </w:tcPr>
          <w:p w14:paraId="2B0A49A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Version</w:t>
            </w:r>
          </w:p>
        </w:tc>
        <w:tc>
          <w:tcPr>
            <w:tcW w:w="5074" w:type="dxa"/>
            <w:shd w:val="clear" w:color="auto" w:fill="F8FBFD"/>
            <w:tcMar>
              <w:top w:w="100" w:type="dxa"/>
              <w:left w:w="100" w:type="dxa"/>
              <w:bottom w:w="100" w:type="dxa"/>
              <w:right w:w="100" w:type="dxa"/>
            </w:tcMar>
          </w:tcPr>
          <w:p w14:paraId="44B737D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1.0.0</w:t>
            </w:r>
          </w:p>
        </w:tc>
      </w:tr>
      <w:tr w:rsidR="00E90062" w:rsidRPr="00B641BC" w14:paraId="4F7B7867" w14:textId="77777777">
        <w:trPr>
          <w:jc w:val="center"/>
        </w:trPr>
        <w:tc>
          <w:tcPr>
            <w:tcW w:w="5074" w:type="dxa"/>
            <w:tcMar>
              <w:top w:w="100" w:type="dxa"/>
              <w:left w:w="100" w:type="dxa"/>
              <w:bottom w:w="100" w:type="dxa"/>
              <w:right w:w="100" w:type="dxa"/>
            </w:tcMar>
          </w:tcPr>
          <w:p w14:paraId="742DEE2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w:t>
            </w:r>
          </w:p>
        </w:tc>
        <w:tc>
          <w:tcPr>
            <w:tcW w:w="5074" w:type="dxa"/>
            <w:tcMar>
              <w:top w:w="100" w:type="dxa"/>
              <w:left w:w="100" w:type="dxa"/>
              <w:bottom w:w="100" w:type="dxa"/>
              <w:right w:w="100" w:type="dxa"/>
            </w:tcMar>
          </w:tcPr>
          <w:p w14:paraId="211576C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3.0.3</w:t>
            </w:r>
          </w:p>
        </w:tc>
      </w:tr>
      <w:tr w:rsidR="00E90062" w:rsidRPr="00B641BC" w14:paraId="0976C311" w14:textId="77777777">
        <w:trPr>
          <w:jc w:val="center"/>
        </w:trPr>
        <w:tc>
          <w:tcPr>
            <w:tcW w:w="5074" w:type="dxa"/>
            <w:shd w:val="clear" w:color="auto" w:fill="F8FBFD"/>
            <w:tcMar>
              <w:top w:w="100" w:type="dxa"/>
              <w:left w:w="100" w:type="dxa"/>
              <w:bottom w:w="100" w:type="dxa"/>
              <w:right w:w="100" w:type="dxa"/>
            </w:tcMar>
          </w:tcPr>
          <w:p w14:paraId="4EC6F0C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Local server</w:t>
            </w:r>
          </w:p>
        </w:tc>
        <w:tc>
          <w:tcPr>
            <w:tcW w:w="5074" w:type="dxa"/>
            <w:shd w:val="clear" w:color="auto" w:fill="F8FBFD"/>
            <w:tcMar>
              <w:top w:w="100" w:type="dxa"/>
              <w:left w:w="100" w:type="dxa"/>
              <w:bottom w:w="100" w:type="dxa"/>
              <w:right w:w="100" w:type="dxa"/>
            </w:tcMar>
          </w:tcPr>
          <w:p w14:paraId="410F77E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http://localhost:8090/api</w:t>
            </w:r>
          </w:p>
        </w:tc>
      </w:tr>
      <w:tr w:rsidR="00E90062" w:rsidRPr="00B641BC" w14:paraId="407310BD" w14:textId="77777777">
        <w:trPr>
          <w:jc w:val="center"/>
        </w:trPr>
        <w:tc>
          <w:tcPr>
            <w:tcW w:w="5074" w:type="dxa"/>
            <w:tcMar>
              <w:top w:w="100" w:type="dxa"/>
              <w:left w:w="100" w:type="dxa"/>
              <w:bottom w:w="100" w:type="dxa"/>
              <w:right w:w="100" w:type="dxa"/>
            </w:tcMar>
          </w:tcPr>
          <w:p w14:paraId="2C260BD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Production server</w:t>
            </w:r>
          </w:p>
        </w:tc>
        <w:tc>
          <w:tcPr>
            <w:tcW w:w="5074" w:type="dxa"/>
            <w:tcMar>
              <w:top w:w="100" w:type="dxa"/>
              <w:left w:w="100" w:type="dxa"/>
              <w:bottom w:w="100" w:type="dxa"/>
              <w:right w:w="100" w:type="dxa"/>
            </w:tcMar>
          </w:tcPr>
          <w:p w14:paraId="4AA1E8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https://wwtodipl-production.up.railway.app/api</w:t>
            </w:r>
          </w:p>
        </w:tc>
      </w:tr>
    </w:tbl>
    <w:p w14:paraId="195607AB"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OpenAPI Paths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138"/>
        <w:gridCol w:w="6017"/>
        <w:gridCol w:w="1882"/>
        <w:gridCol w:w="1311"/>
      </w:tblGrid>
      <w:tr w:rsidR="00E90062" w:rsidRPr="00B641BC" w14:paraId="39E9A891" w14:textId="77777777">
        <w:trPr>
          <w:tblHeader/>
          <w:jc w:val="center"/>
        </w:trPr>
        <w:tc>
          <w:tcPr>
            <w:tcW w:w="2537" w:type="dxa"/>
            <w:shd w:val="clear" w:color="auto" w:fill="1F4E79"/>
            <w:tcMar>
              <w:top w:w="100" w:type="dxa"/>
              <w:left w:w="100" w:type="dxa"/>
              <w:bottom w:w="100" w:type="dxa"/>
              <w:right w:w="100" w:type="dxa"/>
            </w:tcMar>
          </w:tcPr>
          <w:p w14:paraId="1470D8E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Method</w:t>
            </w:r>
          </w:p>
        </w:tc>
        <w:tc>
          <w:tcPr>
            <w:tcW w:w="2537" w:type="dxa"/>
            <w:shd w:val="clear" w:color="auto" w:fill="1F4E79"/>
            <w:tcMar>
              <w:top w:w="100" w:type="dxa"/>
              <w:left w:w="100" w:type="dxa"/>
              <w:bottom w:w="100" w:type="dxa"/>
              <w:right w:w="100" w:type="dxa"/>
            </w:tcMar>
          </w:tcPr>
          <w:p w14:paraId="483DEF1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Path</w:t>
            </w:r>
          </w:p>
        </w:tc>
        <w:tc>
          <w:tcPr>
            <w:tcW w:w="2537" w:type="dxa"/>
            <w:shd w:val="clear" w:color="auto" w:fill="1F4E79"/>
            <w:tcMar>
              <w:top w:w="100" w:type="dxa"/>
              <w:left w:w="100" w:type="dxa"/>
              <w:bottom w:w="100" w:type="dxa"/>
              <w:right w:w="100" w:type="dxa"/>
            </w:tcMar>
          </w:tcPr>
          <w:p w14:paraId="0B09D85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Summary</w:t>
            </w:r>
          </w:p>
        </w:tc>
        <w:tc>
          <w:tcPr>
            <w:tcW w:w="2537" w:type="dxa"/>
            <w:shd w:val="clear" w:color="auto" w:fill="1F4E79"/>
            <w:tcMar>
              <w:top w:w="100" w:type="dxa"/>
              <w:left w:w="100" w:type="dxa"/>
              <w:bottom w:w="100" w:type="dxa"/>
              <w:right w:w="100" w:type="dxa"/>
            </w:tcMar>
          </w:tcPr>
          <w:p w14:paraId="13BC4D2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Responses</w:t>
            </w:r>
          </w:p>
        </w:tc>
      </w:tr>
      <w:tr w:rsidR="00E90062" w:rsidRPr="00B641BC" w14:paraId="1C782941" w14:textId="77777777">
        <w:trPr>
          <w:jc w:val="center"/>
        </w:trPr>
        <w:tc>
          <w:tcPr>
            <w:tcW w:w="2537" w:type="dxa"/>
            <w:tcMar>
              <w:top w:w="90" w:type="dxa"/>
              <w:left w:w="90" w:type="dxa"/>
              <w:bottom w:w="90" w:type="dxa"/>
              <w:right w:w="90" w:type="dxa"/>
            </w:tcMar>
          </w:tcPr>
          <w:p w14:paraId="53F487C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537" w:type="dxa"/>
            <w:tcMar>
              <w:top w:w="90" w:type="dxa"/>
              <w:left w:w="90" w:type="dxa"/>
              <w:bottom w:w="90" w:type="dxa"/>
              <w:right w:w="90" w:type="dxa"/>
            </w:tcMar>
          </w:tcPr>
          <w:p w14:paraId="6709097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/auth/register</w:t>
            </w:r>
          </w:p>
        </w:tc>
        <w:tc>
          <w:tcPr>
            <w:tcW w:w="2537" w:type="dxa"/>
            <w:tcMar>
              <w:top w:w="90" w:type="dxa"/>
              <w:left w:w="90" w:type="dxa"/>
              <w:bottom w:w="90" w:type="dxa"/>
              <w:right w:w="90" w:type="dxa"/>
            </w:tcMar>
          </w:tcPr>
          <w:p w14:paraId="60BC50C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Register a new user</w:t>
            </w:r>
          </w:p>
        </w:tc>
        <w:tc>
          <w:tcPr>
            <w:tcW w:w="2537" w:type="dxa"/>
            <w:tcMar>
              <w:top w:w="90" w:type="dxa"/>
              <w:left w:w="90" w:type="dxa"/>
              <w:bottom w:w="90" w:type="dxa"/>
              <w:right w:w="90" w:type="dxa"/>
            </w:tcMar>
          </w:tcPr>
          <w:p w14:paraId="3374A20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201, 400, 409, 500</w:t>
            </w:r>
          </w:p>
        </w:tc>
      </w:tr>
      <w:tr w:rsidR="00E90062" w:rsidRPr="00B641BC" w14:paraId="1D57C150" w14:textId="77777777">
        <w:trPr>
          <w:jc w:val="center"/>
        </w:trPr>
        <w:tc>
          <w:tcPr>
            <w:tcW w:w="2537" w:type="dxa"/>
            <w:shd w:val="clear" w:color="auto" w:fill="F8FBFD"/>
            <w:tcMar>
              <w:top w:w="90" w:type="dxa"/>
              <w:left w:w="90" w:type="dxa"/>
              <w:bottom w:w="90" w:type="dxa"/>
              <w:right w:w="90" w:type="dxa"/>
            </w:tcMar>
          </w:tcPr>
          <w:p w14:paraId="48D3662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537" w:type="dxa"/>
            <w:shd w:val="clear" w:color="auto" w:fill="F8FBFD"/>
            <w:tcMar>
              <w:top w:w="90" w:type="dxa"/>
              <w:left w:w="90" w:type="dxa"/>
              <w:bottom w:w="90" w:type="dxa"/>
              <w:right w:w="90" w:type="dxa"/>
            </w:tcMar>
          </w:tcPr>
          <w:p w14:paraId="7101A65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/auth/login</w:t>
            </w:r>
          </w:p>
        </w:tc>
        <w:tc>
          <w:tcPr>
            <w:tcW w:w="2537" w:type="dxa"/>
            <w:shd w:val="clear" w:color="auto" w:fill="F8FBFD"/>
            <w:tcMar>
              <w:top w:w="90" w:type="dxa"/>
              <w:left w:w="90" w:type="dxa"/>
              <w:bottom w:w="90" w:type="dxa"/>
              <w:right w:w="90" w:type="dxa"/>
            </w:tcMar>
          </w:tcPr>
          <w:p w14:paraId="6757A48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Log in</w:t>
            </w:r>
          </w:p>
        </w:tc>
        <w:tc>
          <w:tcPr>
            <w:tcW w:w="2537" w:type="dxa"/>
            <w:shd w:val="clear" w:color="auto" w:fill="F8FBFD"/>
            <w:tcMar>
              <w:top w:w="90" w:type="dxa"/>
              <w:left w:w="90" w:type="dxa"/>
              <w:bottom w:w="90" w:type="dxa"/>
              <w:right w:w="90" w:type="dxa"/>
            </w:tcMar>
          </w:tcPr>
          <w:p w14:paraId="284FED8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200, 400, 401, 500</w:t>
            </w:r>
          </w:p>
        </w:tc>
      </w:tr>
      <w:tr w:rsidR="00E90062" w:rsidRPr="00B641BC" w14:paraId="107E93AC" w14:textId="77777777">
        <w:trPr>
          <w:jc w:val="center"/>
        </w:trPr>
        <w:tc>
          <w:tcPr>
            <w:tcW w:w="2537" w:type="dxa"/>
            <w:tcMar>
              <w:top w:w="90" w:type="dxa"/>
              <w:left w:w="90" w:type="dxa"/>
              <w:bottom w:w="90" w:type="dxa"/>
              <w:right w:w="90" w:type="dxa"/>
            </w:tcMar>
          </w:tcPr>
          <w:p w14:paraId="4A9FE42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tcMar>
              <w:top w:w="90" w:type="dxa"/>
              <w:left w:w="90" w:type="dxa"/>
              <w:bottom w:w="90" w:type="dxa"/>
              <w:right w:w="90" w:type="dxa"/>
            </w:tcMar>
          </w:tcPr>
          <w:p w14:paraId="730111B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w:t>
            </w:r>
          </w:p>
        </w:tc>
        <w:tc>
          <w:tcPr>
            <w:tcW w:w="2537" w:type="dxa"/>
            <w:tcMar>
              <w:top w:w="90" w:type="dxa"/>
              <w:left w:w="90" w:type="dxa"/>
              <w:bottom w:w="90" w:type="dxa"/>
              <w:right w:w="90" w:type="dxa"/>
            </w:tcMar>
          </w:tcPr>
          <w:p w14:paraId="0B12BB3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weather by city</w:t>
            </w:r>
          </w:p>
        </w:tc>
        <w:tc>
          <w:tcPr>
            <w:tcW w:w="2537" w:type="dxa"/>
            <w:tcMar>
              <w:top w:w="90" w:type="dxa"/>
              <w:left w:w="90" w:type="dxa"/>
              <w:bottom w:w="90" w:type="dxa"/>
              <w:right w:w="90" w:type="dxa"/>
            </w:tcMar>
          </w:tcPr>
          <w:p w14:paraId="68A4AC9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200, 400, 401, 502, 500</w:t>
            </w:r>
          </w:p>
        </w:tc>
      </w:tr>
      <w:tr w:rsidR="00E90062" w:rsidRPr="00B641BC" w14:paraId="7EFD98C9" w14:textId="77777777">
        <w:trPr>
          <w:jc w:val="center"/>
        </w:trPr>
        <w:tc>
          <w:tcPr>
            <w:tcW w:w="2537" w:type="dxa"/>
            <w:shd w:val="clear" w:color="auto" w:fill="F8FBFD"/>
            <w:tcMar>
              <w:top w:w="90" w:type="dxa"/>
              <w:left w:w="90" w:type="dxa"/>
              <w:bottom w:w="90" w:type="dxa"/>
              <w:right w:w="90" w:type="dxa"/>
            </w:tcMar>
          </w:tcPr>
          <w:p w14:paraId="62F3ED6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shd w:val="clear" w:color="auto" w:fill="F8FBFD"/>
            <w:tcMar>
              <w:top w:w="90" w:type="dxa"/>
              <w:left w:w="90" w:type="dxa"/>
              <w:bottom w:w="90" w:type="dxa"/>
              <w:right w:w="90" w:type="dxa"/>
            </w:tcMar>
          </w:tcPr>
          <w:p w14:paraId="42E7399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/weather/coordinates</w:t>
            </w:r>
          </w:p>
        </w:tc>
        <w:tc>
          <w:tcPr>
            <w:tcW w:w="2537" w:type="dxa"/>
            <w:shd w:val="clear" w:color="auto" w:fill="F8FBFD"/>
            <w:tcMar>
              <w:top w:w="90" w:type="dxa"/>
              <w:left w:w="90" w:type="dxa"/>
              <w:bottom w:w="90" w:type="dxa"/>
              <w:right w:w="90" w:type="dxa"/>
            </w:tcMar>
          </w:tcPr>
          <w:p w14:paraId="3B9875D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weather by coordinates</w:t>
            </w:r>
          </w:p>
        </w:tc>
        <w:tc>
          <w:tcPr>
            <w:tcW w:w="2537" w:type="dxa"/>
            <w:shd w:val="clear" w:color="auto" w:fill="F8FBFD"/>
            <w:tcMar>
              <w:top w:w="90" w:type="dxa"/>
              <w:left w:w="90" w:type="dxa"/>
              <w:bottom w:w="90" w:type="dxa"/>
              <w:right w:w="90" w:type="dxa"/>
            </w:tcMar>
          </w:tcPr>
          <w:p w14:paraId="62EED21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200, 400, 401, 502, 500</w:t>
            </w:r>
          </w:p>
        </w:tc>
      </w:tr>
      <w:tr w:rsidR="00E90062" w:rsidRPr="00B641BC" w14:paraId="365DD3B6" w14:textId="77777777">
        <w:trPr>
          <w:jc w:val="center"/>
        </w:trPr>
        <w:tc>
          <w:tcPr>
            <w:tcW w:w="2537" w:type="dxa"/>
            <w:tcMar>
              <w:top w:w="90" w:type="dxa"/>
              <w:left w:w="90" w:type="dxa"/>
              <w:bottom w:w="90" w:type="dxa"/>
              <w:right w:w="90" w:type="dxa"/>
            </w:tcMar>
          </w:tcPr>
          <w:p w14:paraId="61DB433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537" w:type="dxa"/>
            <w:tcMar>
              <w:top w:w="90" w:type="dxa"/>
              <w:left w:w="90" w:type="dxa"/>
              <w:bottom w:w="90" w:type="dxa"/>
              <w:right w:w="90" w:type="dxa"/>
            </w:tcMar>
          </w:tcPr>
          <w:p w14:paraId="33AE79E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/recommendations</w:t>
            </w:r>
          </w:p>
        </w:tc>
        <w:tc>
          <w:tcPr>
            <w:tcW w:w="2537" w:type="dxa"/>
            <w:tcMar>
              <w:top w:w="90" w:type="dxa"/>
              <w:left w:w="90" w:type="dxa"/>
              <w:bottom w:w="90" w:type="dxa"/>
              <w:right w:w="90" w:type="dxa"/>
            </w:tcMar>
          </w:tcPr>
          <w:p w14:paraId="4787ACD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Generate a clothing recommendation</w:t>
            </w:r>
          </w:p>
        </w:tc>
        <w:tc>
          <w:tcPr>
            <w:tcW w:w="2537" w:type="dxa"/>
            <w:tcMar>
              <w:top w:w="90" w:type="dxa"/>
              <w:left w:w="90" w:type="dxa"/>
              <w:bottom w:w="90" w:type="dxa"/>
              <w:right w:w="90" w:type="dxa"/>
            </w:tcMar>
          </w:tcPr>
          <w:p w14:paraId="3AFDD19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200, 400, 401, 502, 500</w:t>
            </w:r>
          </w:p>
        </w:tc>
      </w:tr>
      <w:tr w:rsidR="00E90062" w:rsidRPr="00B641BC" w14:paraId="26F68093" w14:textId="77777777">
        <w:trPr>
          <w:jc w:val="center"/>
        </w:trPr>
        <w:tc>
          <w:tcPr>
            <w:tcW w:w="2537" w:type="dxa"/>
            <w:shd w:val="clear" w:color="auto" w:fill="F8FBFD"/>
            <w:tcMar>
              <w:top w:w="90" w:type="dxa"/>
              <w:left w:w="90" w:type="dxa"/>
              <w:bottom w:w="90" w:type="dxa"/>
              <w:right w:w="90" w:type="dxa"/>
            </w:tcMar>
          </w:tcPr>
          <w:p w14:paraId="488FC8C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shd w:val="clear" w:color="auto" w:fill="F8FBFD"/>
            <w:tcMar>
              <w:top w:w="90" w:type="dxa"/>
              <w:left w:w="90" w:type="dxa"/>
              <w:bottom w:w="90" w:type="dxa"/>
              <w:right w:w="90" w:type="dxa"/>
            </w:tcMar>
          </w:tcPr>
          <w:p w14:paraId="4F15739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/preferences</w:t>
            </w:r>
          </w:p>
        </w:tc>
        <w:tc>
          <w:tcPr>
            <w:tcW w:w="2537" w:type="dxa"/>
            <w:shd w:val="clear" w:color="auto" w:fill="F8FBFD"/>
            <w:tcMar>
              <w:top w:w="90" w:type="dxa"/>
              <w:left w:w="90" w:type="dxa"/>
              <w:bottom w:w="90" w:type="dxa"/>
              <w:right w:w="90" w:type="dxa"/>
            </w:tcMar>
          </w:tcPr>
          <w:p w14:paraId="04FF919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Get current user's </w:t>
            </w:r>
            <w:r w:rsidRPr="00B641BC">
              <w:rPr>
                <w:rFonts w:ascii="Times New Roman" w:hAnsi="Times New Roman" w:cs="Times New Roman"/>
                <w:sz w:val="28"/>
                <w:szCs w:val="28"/>
              </w:rPr>
              <w:lastRenderedPageBreak/>
              <w:t>preferences</w:t>
            </w:r>
          </w:p>
        </w:tc>
        <w:tc>
          <w:tcPr>
            <w:tcW w:w="2537" w:type="dxa"/>
            <w:shd w:val="clear" w:color="auto" w:fill="F8FBFD"/>
            <w:tcMar>
              <w:top w:w="90" w:type="dxa"/>
              <w:left w:w="90" w:type="dxa"/>
              <w:bottom w:w="90" w:type="dxa"/>
              <w:right w:w="90" w:type="dxa"/>
            </w:tcMar>
          </w:tcPr>
          <w:p w14:paraId="5B820B4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200, 401, 500</w:t>
            </w:r>
          </w:p>
        </w:tc>
      </w:tr>
      <w:tr w:rsidR="00E90062" w:rsidRPr="00B641BC" w14:paraId="28561DCB" w14:textId="77777777">
        <w:trPr>
          <w:jc w:val="center"/>
        </w:trPr>
        <w:tc>
          <w:tcPr>
            <w:tcW w:w="2537" w:type="dxa"/>
            <w:tcMar>
              <w:top w:w="90" w:type="dxa"/>
              <w:left w:w="90" w:type="dxa"/>
              <w:bottom w:w="90" w:type="dxa"/>
              <w:right w:w="90" w:type="dxa"/>
            </w:tcMar>
          </w:tcPr>
          <w:p w14:paraId="59AF579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537" w:type="dxa"/>
            <w:tcMar>
              <w:top w:w="90" w:type="dxa"/>
              <w:left w:w="90" w:type="dxa"/>
              <w:bottom w:w="90" w:type="dxa"/>
              <w:right w:w="90" w:type="dxa"/>
            </w:tcMar>
          </w:tcPr>
          <w:p w14:paraId="36BF89E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/preferences</w:t>
            </w:r>
          </w:p>
        </w:tc>
        <w:tc>
          <w:tcPr>
            <w:tcW w:w="2537" w:type="dxa"/>
            <w:tcMar>
              <w:top w:w="90" w:type="dxa"/>
              <w:left w:w="90" w:type="dxa"/>
              <w:bottom w:w="90" w:type="dxa"/>
              <w:right w:w="90" w:type="dxa"/>
            </w:tcMar>
          </w:tcPr>
          <w:p w14:paraId="6D1950A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Create current user's preferences</w:t>
            </w:r>
          </w:p>
        </w:tc>
        <w:tc>
          <w:tcPr>
            <w:tcW w:w="2537" w:type="dxa"/>
            <w:tcMar>
              <w:top w:w="90" w:type="dxa"/>
              <w:left w:w="90" w:type="dxa"/>
              <w:bottom w:w="90" w:type="dxa"/>
              <w:right w:w="90" w:type="dxa"/>
            </w:tcMar>
          </w:tcPr>
          <w:p w14:paraId="7F3827A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200, 400, 401, 409, 500</w:t>
            </w:r>
          </w:p>
        </w:tc>
      </w:tr>
      <w:tr w:rsidR="00E90062" w:rsidRPr="00B641BC" w14:paraId="41ECB0E6" w14:textId="77777777">
        <w:trPr>
          <w:jc w:val="center"/>
        </w:trPr>
        <w:tc>
          <w:tcPr>
            <w:tcW w:w="2537" w:type="dxa"/>
            <w:shd w:val="clear" w:color="auto" w:fill="F8FBFD"/>
            <w:tcMar>
              <w:top w:w="90" w:type="dxa"/>
              <w:left w:w="90" w:type="dxa"/>
              <w:bottom w:w="90" w:type="dxa"/>
              <w:right w:w="90" w:type="dxa"/>
            </w:tcMar>
          </w:tcPr>
          <w:p w14:paraId="0AC1AC6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PUT</w:t>
            </w:r>
          </w:p>
        </w:tc>
        <w:tc>
          <w:tcPr>
            <w:tcW w:w="2537" w:type="dxa"/>
            <w:shd w:val="clear" w:color="auto" w:fill="F8FBFD"/>
            <w:tcMar>
              <w:top w:w="90" w:type="dxa"/>
              <w:left w:w="90" w:type="dxa"/>
              <w:bottom w:w="90" w:type="dxa"/>
              <w:right w:w="90" w:type="dxa"/>
            </w:tcMar>
          </w:tcPr>
          <w:p w14:paraId="43005D2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/preferences</w:t>
            </w:r>
          </w:p>
        </w:tc>
        <w:tc>
          <w:tcPr>
            <w:tcW w:w="2537" w:type="dxa"/>
            <w:shd w:val="clear" w:color="auto" w:fill="F8FBFD"/>
            <w:tcMar>
              <w:top w:w="90" w:type="dxa"/>
              <w:left w:w="90" w:type="dxa"/>
              <w:bottom w:w="90" w:type="dxa"/>
              <w:right w:w="90" w:type="dxa"/>
            </w:tcMar>
          </w:tcPr>
          <w:p w14:paraId="0001E08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Update current user's preferences</w:t>
            </w:r>
          </w:p>
        </w:tc>
        <w:tc>
          <w:tcPr>
            <w:tcW w:w="2537" w:type="dxa"/>
            <w:shd w:val="clear" w:color="auto" w:fill="F8FBFD"/>
            <w:tcMar>
              <w:top w:w="90" w:type="dxa"/>
              <w:left w:w="90" w:type="dxa"/>
              <w:bottom w:w="90" w:type="dxa"/>
              <w:right w:w="90" w:type="dxa"/>
            </w:tcMar>
          </w:tcPr>
          <w:p w14:paraId="630E981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200, 400, 401, 500</w:t>
            </w:r>
          </w:p>
        </w:tc>
      </w:tr>
      <w:tr w:rsidR="00E90062" w:rsidRPr="00B641BC" w14:paraId="2312AE66" w14:textId="77777777">
        <w:trPr>
          <w:jc w:val="center"/>
        </w:trPr>
        <w:tc>
          <w:tcPr>
            <w:tcW w:w="2537" w:type="dxa"/>
            <w:tcMar>
              <w:top w:w="90" w:type="dxa"/>
              <w:left w:w="90" w:type="dxa"/>
              <w:bottom w:w="90" w:type="dxa"/>
              <w:right w:w="90" w:type="dxa"/>
            </w:tcMar>
          </w:tcPr>
          <w:p w14:paraId="304B3E6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tcMar>
              <w:top w:w="90" w:type="dxa"/>
              <w:left w:w="90" w:type="dxa"/>
              <w:bottom w:w="90" w:type="dxa"/>
              <w:right w:w="90" w:type="dxa"/>
            </w:tcMar>
          </w:tcPr>
          <w:p w14:paraId="51A5968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/history</w:t>
            </w:r>
          </w:p>
        </w:tc>
        <w:tc>
          <w:tcPr>
            <w:tcW w:w="2537" w:type="dxa"/>
            <w:tcMar>
              <w:top w:w="90" w:type="dxa"/>
              <w:left w:w="90" w:type="dxa"/>
              <w:bottom w:w="90" w:type="dxa"/>
              <w:right w:w="90" w:type="dxa"/>
            </w:tcMar>
          </w:tcPr>
          <w:p w14:paraId="588CEA8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current user's recommendation history</w:t>
            </w:r>
          </w:p>
        </w:tc>
        <w:tc>
          <w:tcPr>
            <w:tcW w:w="2537" w:type="dxa"/>
            <w:tcMar>
              <w:top w:w="90" w:type="dxa"/>
              <w:left w:w="90" w:type="dxa"/>
              <w:bottom w:w="90" w:type="dxa"/>
              <w:right w:w="90" w:type="dxa"/>
            </w:tcMar>
          </w:tcPr>
          <w:p w14:paraId="310EE27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200, 401, 500</w:t>
            </w:r>
          </w:p>
        </w:tc>
      </w:tr>
      <w:tr w:rsidR="00E90062" w:rsidRPr="00B641BC" w14:paraId="2F7047FA" w14:textId="77777777">
        <w:trPr>
          <w:jc w:val="center"/>
        </w:trPr>
        <w:tc>
          <w:tcPr>
            <w:tcW w:w="2537" w:type="dxa"/>
            <w:shd w:val="clear" w:color="auto" w:fill="F8FBFD"/>
            <w:tcMar>
              <w:top w:w="90" w:type="dxa"/>
              <w:left w:w="90" w:type="dxa"/>
              <w:bottom w:w="90" w:type="dxa"/>
              <w:right w:w="90" w:type="dxa"/>
            </w:tcMar>
          </w:tcPr>
          <w:p w14:paraId="1EB9374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DELETE</w:t>
            </w:r>
          </w:p>
        </w:tc>
        <w:tc>
          <w:tcPr>
            <w:tcW w:w="2537" w:type="dxa"/>
            <w:shd w:val="clear" w:color="auto" w:fill="F8FBFD"/>
            <w:tcMar>
              <w:top w:w="90" w:type="dxa"/>
              <w:left w:w="90" w:type="dxa"/>
              <w:bottom w:w="90" w:type="dxa"/>
              <w:right w:w="90" w:type="dxa"/>
            </w:tcMar>
          </w:tcPr>
          <w:p w14:paraId="428974E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/history</w:t>
            </w:r>
          </w:p>
        </w:tc>
        <w:tc>
          <w:tcPr>
            <w:tcW w:w="2537" w:type="dxa"/>
            <w:shd w:val="clear" w:color="auto" w:fill="F8FBFD"/>
            <w:tcMar>
              <w:top w:w="90" w:type="dxa"/>
              <w:left w:w="90" w:type="dxa"/>
              <w:bottom w:w="90" w:type="dxa"/>
              <w:right w:w="90" w:type="dxa"/>
            </w:tcMar>
          </w:tcPr>
          <w:p w14:paraId="2E57B0C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Clear current user's recommendation history</w:t>
            </w:r>
          </w:p>
        </w:tc>
        <w:tc>
          <w:tcPr>
            <w:tcW w:w="2537" w:type="dxa"/>
            <w:shd w:val="clear" w:color="auto" w:fill="F8FBFD"/>
            <w:tcMar>
              <w:top w:w="90" w:type="dxa"/>
              <w:left w:w="90" w:type="dxa"/>
              <w:bottom w:w="90" w:type="dxa"/>
              <w:right w:w="90" w:type="dxa"/>
            </w:tcMar>
          </w:tcPr>
          <w:p w14:paraId="7525350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204, 401, 500</w:t>
            </w:r>
          </w:p>
        </w:tc>
      </w:tr>
      <w:tr w:rsidR="00E90062" w:rsidRPr="00B641BC" w14:paraId="6076FDE1" w14:textId="77777777">
        <w:trPr>
          <w:jc w:val="center"/>
        </w:trPr>
        <w:tc>
          <w:tcPr>
            <w:tcW w:w="2537" w:type="dxa"/>
            <w:tcMar>
              <w:top w:w="90" w:type="dxa"/>
              <w:left w:w="90" w:type="dxa"/>
              <w:bottom w:w="90" w:type="dxa"/>
              <w:right w:w="90" w:type="dxa"/>
            </w:tcMar>
          </w:tcPr>
          <w:p w14:paraId="0186142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tcMar>
              <w:top w:w="90" w:type="dxa"/>
              <w:left w:w="90" w:type="dxa"/>
              <w:bottom w:w="90" w:type="dxa"/>
              <w:right w:w="90" w:type="dxa"/>
            </w:tcMar>
          </w:tcPr>
          <w:p w14:paraId="0FC0810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/history/{id}</w:t>
            </w:r>
          </w:p>
        </w:tc>
        <w:tc>
          <w:tcPr>
            <w:tcW w:w="2537" w:type="dxa"/>
            <w:tcMar>
              <w:top w:w="90" w:type="dxa"/>
              <w:left w:w="90" w:type="dxa"/>
              <w:bottom w:w="90" w:type="dxa"/>
              <w:right w:w="90" w:type="dxa"/>
            </w:tcMar>
          </w:tcPr>
          <w:p w14:paraId="6721AC7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one recommendation history item</w:t>
            </w:r>
          </w:p>
        </w:tc>
        <w:tc>
          <w:tcPr>
            <w:tcW w:w="2537" w:type="dxa"/>
            <w:tcMar>
              <w:top w:w="90" w:type="dxa"/>
              <w:left w:w="90" w:type="dxa"/>
              <w:bottom w:w="90" w:type="dxa"/>
              <w:right w:w="90" w:type="dxa"/>
            </w:tcMar>
          </w:tcPr>
          <w:p w14:paraId="11E3852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200, 401, 404, 500</w:t>
            </w:r>
          </w:p>
        </w:tc>
      </w:tr>
      <w:tr w:rsidR="00E90062" w:rsidRPr="00B641BC" w14:paraId="43EB64E9" w14:textId="77777777">
        <w:trPr>
          <w:jc w:val="center"/>
        </w:trPr>
        <w:tc>
          <w:tcPr>
            <w:tcW w:w="2537" w:type="dxa"/>
            <w:shd w:val="clear" w:color="auto" w:fill="F8FBFD"/>
            <w:tcMar>
              <w:top w:w="90" w:type="dxa"/>
              <w:left w:w="90" w:type="dxa"/>
              <w:bottom w:w="90" w:type="dxa"/>
              <w:right w:w="90" w:type="dxa"/>
            </w:tcMar>
          </w:tcPr>
          <w:p w14:paraId="4FF6981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537" w:type="dxa"/>
            <w:shd w:val="clear" w:color="auto" w:fill="F8FBFD"/>
            <w:tcMar>
              <w:top w:w="90" w:type="dxa"/>
              <w:left w:w="90" w:type="dxa"/>
              <w:bottom w:w="90" w:type="dxa"/>
              <w:right w:w="90" w:type="dxa"/>
            </w:tcMar>
          </w:tcPr>
          <w:p w14:paraId="4235DE7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w:t>
            </w:r>
          </w:p>
        </w:tc>
        <w:tc>
          <w:tcPr>
            <w:tcW w:w="2537" w:type="dxa"/>
            <w:shd w:val="clear" w:color="auto" w:fill="F8FBFD"/>
            <w:tcMar>
              <w:top w:w="90" w:type="dxa"/>
              <w:left w:w="90" w:type="dxa"/>
              <w:bottom w:w="90" w:type="dxa"/>
              <w:right w:w="90" w:type="dxa"/>
            </w:tcMar>
          </w:tcPr>
          <w:p w14:paraId="27A5080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Create feedback for a recommendation</w:t>
            </w:r>
          </w:p>
        </w:tc>
        <w:tc>
          <w:tcPr>
            <w:tcW w:w="2537" w:type="dxa"/>
            <w:shd w:val="clear" w:color="auto" w:fill="F8FBFD"/>
            <w:tcMar>
              <w:top w:w="90" w:type="dxa"/>
              <w:left w:w="90" w:type="dxa"/>
              <w:bottom w:w="90" w:type="dxa"/>
              <w:right w:w="90" w:type="dxa"/>
            </w:tcMar>
          </w:tcPr>
          <w:p w14:paraId="0130B06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200, 400, 401, 404, 500</w:t>
            </w:r>
          </w:p>
        </w:tc>
      </w:tr>
      <w:tr w:rsidR="00E90062" w:rsidRPr="00B641BC" w14:paraId="6280B16D" w14:textId="77777777">
        <w:trPr>
          <w:jc w:val="center"/>
        </w:trPr>
        <w:tc>
          <w:tcPr>
            <w:tcW w:w="2537" w:type="dxa"/>
            <w:tcMar>
              <w:top w:w="90" w:type="dxa"/>
              <w:left w:w="90" w:type="dxa"/>
              <w:bottom w:w="90" w:type="dxa"/>
              <w:right w:w="90" w:type="dxa"/>
            </w:tcMar>
          </w:tcPr>
          <w:p w14:paraId="388B192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tcMar>
              <w:top w:w="90" w:type="dxa"/>
              <w:left w:w="90" w:type="dxa"/>
              <w:bottom w:w="90" w:type="dxa"/>
              <w:right w:w="90" w:type="dxa"/>
            </w:tcMar>
          </w:tcPr>
          <w:p w14:paraId="4B51090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w:t>
            </w:r>
          </w:p>
        </w:tc>
        <w:tc>
          <w:tcPr>
            <w:tcW w:w="2537" w:type="dxa"/>
            <w:tcMar>
              <w:top w:w="90" w:type="dxa"/>
              <w:left w:w="90" w:type="dxa"/>
              <w:bottom w:w="90" w:type="dxa"/>
              <w:right w:w="90" w:type="dxa"/>
            </w:tcMar>
          </w:tcPr>
          <w:p w14:paraId="7ED3D77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current user's feedback</w:t>
            </w:r>
          </w:p>
        </w:tc>
        <w:tc>
          <w:tcPr>
            <w:tcW w:w="2537" w:type="dxa"/>
            <w:tcMar>
              <w:top w:w="90" w:type="dxa"/>
              <w:left w:w="90" w:type="dxa"/>
              <w:bottom w:w="90" w:type="dxa"/>
              <w:right w:w="90" w:type="dxa"/>
            </w:tcMar>
          </w:tcPr>
          <w:p w14:paraId="1FFDB11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200, 401, 500</w:t>
            </w:r>
          </w:p>
        </w:tc>
      </w:tr>
      <w:tr w:rsidR="00E90062" w:rsidRPr="00B641BC" w14:paraId="38396046" w14:textId="77777777">
        <w:trPr>
          <w:jc w:val="center"/>
        </w:trPr>
        <w:tc>
          <w:tcPr>
            <w:tcW w:w="2537" w:type="dxa"/>
            <w:shd w:val="clear" w:color="auto" w:fill="F8FBFD"/>
            <w:tcMar>
              <w:top w:w="90" w:type="dxa"/>
              <w:left w:w="90" w:type="dxa"/>
              <w:bottom w:w="90" w:type="dxa"/>
              <w:right w:w="90" w:type="dxa"/>
            </w:tcMar>
          </w:tcPr>
          <w:p w14:paraId="7E23812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shd w:val="clear" w:color="auto" w:fill="F8FBFD"/>
            <w:tcMar>
              <w:top w:w="90" w:type="dxa"/>
              <w:left w:w="90" w:type="dxa"/>
              <w:bottom w:w="90" w:type="dxa"/>
              <w:right w:w="90" w:type="dxa"/>
            </w:tcMar>
          </w:tcPr>
          <w:p w14:paraId="331EBE3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/feedback/recommendations/{recommendationHistoryId}</w:t>
            </w:r>
          </w:p>
        </w:tc>
        <w:tc>
          <w:tcPr>
            <w:tcW w:w="2537" w:type="dxa"/>
            <w:shd w:val="clear" w:color="auto" w:fill="F8FBFD"/>
            <w:tcMar>
              <w:top w:w="90" w:type="dxa"/>
              <w:left w:w="90" w:type="dxa"/>
              <w:bottom w:w="90" w:type="dxa"/>
              <w:right w:w="90" w:type="dxa"/>
            </w:tcMar>
          </w:tcPr>
          <w:p w14:paraId="3D74000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feedback for one recommendation</w:t>
            </w:r>
          </w:p>
        </w:tc>
        <w:tc>
          <w:tcPr>
            <w:tcW w:w="2537" w:type="dxa"/>
            <w:shd w:val="clear" w:color="auto" w:fill="F8FBFD"/>
            <w:tcMar>
              <w:top w:w="90" w:type="dxa"/>
              <w:left w:w="90" w:type="dxa"/>
              <w:bottom w:w="90" w:type="dxa"/>
              <w:right w:w="90" w:type="dxa"/>
            </w:tcMar>
          </w:tcPr>
          <w:p w14:paraId="2630C66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200, 401, 404, 500</w:t>
            </w:r>
          </w:p>
        </w:tc>
      </w:tr>
      <w:tr w:rsidR="00E90062" w:rsidRPr="00B641BC" w14:paraId="124B963E" w14:textId="77777777">
        <w:trPr>
          <w:jc w:val="center"/>
        </w:trPr>
        <w:tc>
          <w:tcPr>
            <w:tcW w:w="2537" w:type="dxa"/>
            <w:tcMar>
              <w:top w:w="90" w:type="dxa"/>
              <w:left w:w="90" w:type="dxa"/>
              <w:bottom w:w="90" w:type="dxa"/>
              <w:right w:w="90" w:type="dxa"/>
            </w:tcMar>
          </w:tcPr>
          <w:p w14:paraId="0C2F300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DELETE</w:t>
            </w:r>
          </w:p>
        </w:tc>
        <w:tc>
          <w:tcPr>
            <w:tcW w:w="2537" w:type="dxa"/>
            <w:tcMar>
              <w:top w:w="90" w:type="dxa"/>
              <w:left w:w="90" w:type="dxa"/>
              <w:bottom w:w="90" w:type="dxa"/>
              <w:right w:w="90" w:type="dxa"/>
            </w:tcMar>
          </w:tcPr>
          <w:p w14:paraId="0951504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/feedback/{feedbackId}</w:t>
            </w:r>
          </w:p>
        </w:tc>
        <w:tc>
          <w:tcPr>
            <w:tcW w:w="2537" w:type="dxa"/>
            <w:tcMar>
              <w:top w:w="90" w:type="dxa"/>
              <w:left w:w="90" w:type="dxa"/>
              <w:bottom w:w="90" w:type="dxa"/>
              <w:right w:w="90" w:type="dxa"/>
            </w:tcMar>
          </w:tcPr>
          <w:p w14:paraId="0F81C3A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Delete feedback</w:t>
            </w:r>
          </w:p>
        </w:tc>
        <w:tc>
          <w:tcPr>
            <w:tcW w:w="2537" w:type="dxa"/>
            <w:tcMar>
              <w:top w:w="90" w:type="dxa"/>
              <w:left w:w="90" w:type="dxa"/>
              <w:bottom w:w="90" w:type="dxa"/>
              <w:right w:w="90" w:type="dxa"/>
            </w:tcMar>
          </w:tcPr>
          <w:p w14:paraId="003BD44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204, 401, 404, 500</w:t>
            </w:r>
          </w:p>
        </w:tc>
      </w:tr>
      <w:tr w:rsidR="00E90062" w:rsidRPr="00B641BC" w14:paraId="26ACE680" w14:textId="77777777">
        <w:trPr>
          <w:jc w:val="center"/>
        </w:trPr>
        <w:tc>
          <w:tcPr>
            <w:tcW w:w="2537" w:type="dxa"/>
            <w:shd w:val="clear" w:color="auto" w:fill="F8FBFD"/>
            <w:tcMar>
              <w:top w:w="90" w:type="dxa"/>
              <w:left w:w="90" w:type="dxa"/>
              <w:bottom w:w="90" w:type="dxa"/>
              <w:right w:w="90" w:type="dxa"/>
            </w:tcMar>
          </w:tcPr>
          <w:p w14:paraId="78CF71F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POST</w:t>
            </w:r>
          </w:p>
        </w:tc>
        <w:tc>
          <w:tcPr>
            <w:tcW w:w="2537" w:type="dxa"/>
            <w:shd w:val="clear" w:color="auto" w:fill="F8FBFD"/>
            <w:tcMar>
              <w:top w:w="90" w:type="dxa"/>
              <w:left w:w="90" w:type="dxa"/>
              <w:bottom w:w="90" w:type="dxa"/>
              <w:right w:w="90" w:type="dxa"/>
            </w:tcMar>
          </w:tcPr>
          <w:p w14:paraId="4953BD5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w:t>
            </w:r>
          </w:p>
        </w:tc>
        <w:tc>
          <w:tcPr>
            <w:tcW w:w="2537" w:type="dxa"/>
            <w:shd w:val="clear" w:color="auto" w:fill="F8FBFD"/>
            <w:tcMar>
              <w:top w:w="90" w:type="dxa"/>
              <w:left w:w="90" w:type="dxa"/>
              <w:bottom w:w="90" w:type="dxa"/>
              <w:right w:w="90" w:type="dxa"/>
            </w:tcMar>
          </w:tcPr>
          <w:p w14:paraId="2C94AAD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Send a chat message</w:t>
            </w:r>
          </w:p>
        </w:tc>
        <w:tc>
          <w:tcPr>
            <w:tcW w:w="2537" w:type="dxa"/>
            <w:shd w:val="clear" w:color="auto" w:fill="F8FBFD"/>
            <w:tcMar>
              <w:top w:w="90" w:type="dxa"/>
              <w:left w:w="90" w:type="dxa"/>
              <w:bottom w:w="90" w:type="dxa"/>
              <w:right w:w="90" w:type="dxa"/>
            </w:tcMar>
          </w:tcPr>
          <w:p w14:paraId="5E6A14C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200, 400, 401, 404, 502, 500</w:t>
            </w:r>
          </w:p>
        </w:tc>
      </w:tr>
      <w:tr w:rsidR="00E90062" w:rsidRPr="00B641BC" w14:paraId="296990DC" w14:textId="77777777">
        <w:trPr>
          <w:jc w:val="center"/>
        </w:trPr>
        <w:tc>
          <w:tcPr>
            <w:tcW w:w="2537" w:type="dxa"/>
            <w:tcMar>
              <w:top w:w="90" w:type="dxa"/>
              <w:left w:w="90" w:type="dxa"/>
              <w:bottom w:w="90" w:type="dxa"/>
              <w:right w:w="90" w:type="dxa"/>
            </w:tcMar>
          </w:tcPr>
          <w:p w14:paraId="521370C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tcMar>
              <w:top w:w="90" w:type="dxa"/>
              <w:left w:w="90" w:type="dxa"/>
              <w:bottom w:w="90" w:type="dxa"/>
              <w:right w:w="90" w:type="dxa"/>
            </w:tcMar>
          </w:tcPr>
          <w:p w14:paraId="4EDB3A1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/chat/sessions</w:t>
            </w:r>
          </w:p>
        </w:tc>
        <w:tc>
          <w:tcPr>
            <w:tcW w:w="2537" w:type="dxa"/>
            <w:tcMar>
              <w:top w:w="90" w:type="dxa"/>
              <w:left w:w="90" w:type="dxa"/>
              <w:bottom w:w="90" w:type="dxa"/>
              <w:right w:w="90" w:type="dxa"/>
            </w:tcMar>
          </w:tcPr>
          <w:p w14:paraId="4B4F96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current user's chat sessions</w:t>
            </w:r>
          </w:p>
        </w:tc>
        <w:tc>
          <w:tcPr>
            <w:tcW w:w="2537" w:type="dxa"/>
            <w:tcMar>
              <w:top w:w="90" w:type="dxa"/>
              <w:left w:w="90" w:type="dxa"/>
              <w:bottom w:w="90" w:type="dxa"/>
              <w:right w:w="90" w:type="dxa"/>
            </w:tcMar>
          </w:tcPr>
          <w:p w14:paraId="475F2DB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200, 401, 500</w:t>
            </w:r>
          </w:p>
        </w:tc>
      </w:tr>
      <w:tr w:rsidR="00E90062" w:rsidRPr="00B641BC" w14:paraId="4BC83AFA" w14:textId="77777777">
        <w:trPr>
          <w:jc w:val="center"/>
        </w:trPr>
        <w:tc>
          <w:tcPr>
            <w:tcW w:w="2537" w:type="dxa"/>
            <w:shd w:val="clear" w:color="auto" w:fill="F8FBFD"/>
            <w:tcMar>
              <w:top w:w="90" w:type="dxa"/>
              <w:left w:w="90" w:type="dxa"/>
              <w:bottom w:w="90" w:type="dxa"/>
              <w:right w:w="90" w:type="dxa"/>
            </w:tcMar>
          </w:tcPr>
          <w:p w14:paraId="51E7176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shd w:val="clear" w:color="auto" w:fill="F8FBFD"/>
            <w:tcMar>
              <w:top w:w="90" w:type="dxa"/>
              <w:left w:w="90" w:type="dxa"/>
              <w:bottom w:w="90" w:type="dxa"/>
              <w:right w:w="90" w:type="dxa"/>
            </w:tcMar>
          </w:tcPr>
          <w:p w14:paraId="297A595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/chat/sessions/{id}</w:t>
            </w:r>
          </w:p>
        </w:tc>
        <w:tc>
          <w:tcPr>
            <w:tcW w:w="2537" w:type="dxa"/>
            <w:shd w:val="clear" w:color="auto" w:fill="F8FBFD"/>
            <w:tcMar>
              <w:top w:w="90" w:type="dxa"/>
              <w:left w:w="90" w:type="dxa"/>
              <w:bottom w:w="90" w:type="dxa"/>
              <w:right w:w="90" w:type="dxa"/>
            </w:tcMar>
          </w:tcPr>
          <w:p w14:paraId="55C2F11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messages from a chat session</w:t>
            </w:r>
          </w:p>
        </w:tc>
        <w:tc>
          <w:tcPr>
            <w:tcW w:w="2537" w:type="dxa"/>
            <w:shd w:val="clear" w:color="auto" w:fill="F8FBFD"/>
            <w:tcMar>
              <w:top w:w="90" w:type="dxa"/>
              <w:left w:w="90" w:type="dxa"/>
              <w:bottom w:w="90" w:type="dxa"/>
              <w:right w:w="90" w:type="dxa"/>
            </w:tcMar>
          </w:tcPr>
          <w:p w14:paraId="32A7006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200, 401, 404, 500</w:t>
            </w:r>
          </w:p>
        </w:tc>
      </w:tr>
      <w:tr w:rsidR="00E90062" w:rsidRPr="00B641BC" w14:paraId="442A5F49" w14:textId="77777777">
        <w:trPr>
          <w:jc w:val="center"/>
        </w:trPr>
        <w:tc>
          <w:tcPr>
            <w:tcW w:w="2537" w:type="dxa"/>
            <w:tcMar>
              <w:top w:w="90" w:type="dxa"/>
              <w:left w:w="90" w:type="dxa"/>
              <w:bottom w:w="90" w:type="dxa"/>
              <w:right w:w="90" w:type="dxa"/>
            </w:tcMar>
          </w:tcPr>
          <w:p w14:paraId="5B8B597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DELETE</w:t>
            </w:r>
          </w:p>
        </w:tc>
        <w:tc>
          <w:tcPr>
            <w:tcW w:w="2537" w:type="dxa"/>
            <w:tcMar>
              <w:top w:w="90" w:type="dxa"/>
              <w:left w:w="90" w:type="dxa"/>
              <w:bottom w:w="90" w:type="dxa"/>
              <w:right w:w="90" w:type="dxa"/>
            </w:tcMar>
          </w:tcPr>
          <w:p w14:paraId="0BF32EF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/chat/sessions/{id}</w:t>
            </w:r>
          </w:p>
        </w:tc>
        <w:tc>
          <w:tcPr>
            <w:tcW w:w="2537" w:type="dxa"/>
            <w:tcMar>
              <w:top w:w="90" w:type="dxa"/>
              <w:left w:w="90" w:type="dxa"/>
              <w:bottom w:w="90" w:type="dxa"/>
              <w:right w:w="90" w:type="dxa"/>
            </w:tcMar>
          </w:tcPr>
          <w:p w14:paraId="0B5DE80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Delete a chat session</w:t>
            </w:r>
          </w:p>
        </w:tc>
        <w:tc>
          <w:tcPr>
            <w:tcW w:w="2537" w:type="dxa"/>
            <w:tcMar>
              <w:top w:w="90" w:type="dxa"/>
              <w:left w:w="90" w:type="dxa"/>
              <w:bottom w:w="90" w:type="dxa"/>
              <w:right w:w="90" w:type="dxa"/>
            </w:tcMar>
          </w:tcPr>
          <w:p w14:paraId="2C9AA7F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204, 401, 404, 500</w:t>
            </w:r>
          </w:p>
        </w:tc>
      </w:tr>
      <w:tr w:rsidR="00E90062" w:rsidRPr="00B641BC" w14:paraId="46299AB8" w14:textId="77777777">
        <w:trPr>
          <w:jc w:val="center"/>
        </w:trPr>
        <w:tc>
          <w:tcPr>
            <w:tcW w:w="2537" w:type="dxa"/>
            <w:shd w:val="clear" w:color="auto" w:fill="F8FBFD"/>
            <w:tcMar>
              <w:top w:w="90" w:type="dxa"/>
              <w:left w:w="90" w:type="dxa"/>
              <w:bottom w:w="90" w:type="dxa"/>
              <w:right w:w="90" w:type="dxa"/>
            </w:tcMar>
          </w:tcPr>
          <w:p w14:paraId="289641F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shd w:val="clear" w:color="auto" w:fill="F8FBFD"/>
            <w:tcMar>
              <w:top w:w="90" w:type="dxa"/>
              <w:left w:w="90" w:type="dxa"/>
              <w:bottom w:w="90" w:type="dxa"/>
              <w:right w:w="90" w:type="dxa"/>
            </w:tcMar>
          </w:tcPr>
          <w:p w14:paraId="276DA7C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/health</w:t>
            </w:r>
          </w:p>
        </w:tc>
        <w:tc>
          <w:tcPr>
            <w:tcW w:w="2537" w:type="dxa"/>
            <w:shd w:val="clear" w:color="auto" w:fill="F8FBFD"/>
            <w:tcMar>
              <w:top w:w="90" w:type="dxa"/>
              <w:left w:w="90" w:type="dxa"/>
              <w:bottom w:w="90" w:type="dxa"/>
              <w:right w:w="90" w:type="dxa"/>
            </w:tcMar>
          </w:tcPr>
          <w:p w14:paraId="34C956B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service health</w:t>
            </w:r>
          </w:p>
        </w:tc>
        <w:tc>
          <w:tcPr>
            <w:tcW w:w="2537" w:type="dxa"/>
            <w:shd w:val="clear" w:color="auto" w:fill="F8FBFD"/>
            <w:tcMar>
              <w:top w:w="90" w:type="dxa"/>
              <w:left w:w="90" w:type="dxa"/>
              <w:bottom w:w="90" w:type="dxa"/>
              <w:right w:w="90" w:type="dxa"/>
            </w:tcMar>
          </w:tcPr>
          <w:p w14:paraId="2B10FF9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bl>
    <w:p w14:paraId="45216966"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OpenAPI Schemas</w:t>
      </w:r>
    </w:p>
    <w:p w14:paraId="2DD53EC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RegisterRequest, LoginRequest, AuthResponse, WeatherResponse, RecommendationRequest, RecommendationResponse, PreferenceRequest, PreferenceResponse, HistoryResponse, FeedbackRequest, FeedbackResponse, ChatRequest, ChatResponse, ChatSessionResponse, ChatMessageDto, HealthResponse, ErrorResponse, Role, WeatherCondition, StylePreference, SensitivityLevel, ActivityLevel, FeedbackType, ChatRole</w:t>
      </w:r>
    </w:p>
    <w:p w14:paraId="68D53DA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57AA9A03"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Documentation/api/README.md</w:t>
      </w:r>
    </w:p>
    <w:p w14:paraId="46E35256"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WeatherWear API Documentation</w:t>
      </w:r>
    </w:p>
    <w:p w14:paraId="19DA80A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Reviewed: 2026-04-30</w:t>
      </w:r>
    </w:p>
    <w:p w14:paraId="6E85CD6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This folder contains the API documentation set for the WeatherWear diploma backend. It is based on the current Spring Boot source code in </w:t>
      </w:r>
      <w:r w:rsidRPr="00B641BC">
        <w:rPr>
          <w:rFonts w:ascii="Times New Roman" w:eastAsia="Courier New" w:hAnsi="Times New Roman" w:cs="Times New Roman"/>
          <w:color w:val="444444"/>
          <w:sz w:val="28"/>
          <w:szCs w:val="28"/>
        </w:rPr>
        <w:t>src/main/java/com/weatherwear</w:t>
      </w:r>
      <w:r w:rsidRPr="00B641BC">
        <w:rPr>
          <w:rFonts w:ascii="Times New Roman" w:hAnsi="Times New Roman" w:cs="Times New Roman"/>
          <w:sz w:val="28"/>
          <w:szCs w:val="28"/>
        </w:rPr>
        <w:t xml:space="preserve"> and the runtime configuration in </w:t>
      </w:r>
      <w:r w:rsidRPr="00B641BC">
        <w:rPr>
          <w:rFonts w:ascii="Times New Roman" w:eastAsia="Courier New" w:hAnsi="Times New Roman" w:cs="Times New Roman"/>
          <w:color w:val="444444"/>
          <w:sz w:val="28"/>
          <w:szCs w:val="28"/>
        </w:rPr>
        <w:t>src/main/resources/application.yml</w:t>
      </w:r>
      <w:r w:rsidRPr="00B641BC">
        <w:rPr>
          <w:rFonts w:ascii="Times New Roman" w:hAnsi="Times New Roman" w:cs="Times New Roman"/>
          <w:sz w:val="28"/>
          <w:szCs w:val="28"/>
        </w:rPr>
        <w:t>.</w:t>
      </w:r>
    </w:p>
    <w:p w14:paraId="1E268AC4"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API Scope</w:t>
      </w:r>
    </w:p>
    <w:p w14:paraId="47A655A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WeatherWear is a REST API that helps authenticated users receive clothing recommendations based on current weather, personal style preferences, and optional occasion context. The API also stores recommendation history, collects feedback, and provides an AI chat assistant.</w:t>
      </w:r>
    </w:p>
    <w:p w14:paraId="53308FF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Base URL for local development:</w:t>
      </w:r>
    </w:p>
    <w:p w14:paraId="09105F63"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54280C37"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http://localhost:8090/api</w:t>
      </w:r>
    </w:p>
    <w:p w14:paraId="1F697D1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Production base URL from </w:t>
      </w:r>
      <w:r w:rsidRPr="00B641BC">
        <w:rPr>
          <w:rFonts w:ascii="Times New Roman" w:eastAsia="Courier New" w:hAnsi="Times New Roman" w:cs="Times New Roman"/>
          <w:color w:val="444444"/>
          <w:sz w:val="28"/>
          <w:szCs w:val="28"/>
        </w:rPr>
        <w:t>application-prod.yml</w:t>
      </w:r>
      <w:r w:rsidRPr="00B641BC">
        <w:rPr>
          <w:rFonts w:ascii="Times New Roman" w:hAnsi="Times New Roman" w:cs="Times New Roman"/>
          <w:sz w:val="28"/>
          <w:szCs w:val="28"/>
        </w:rPr>
        <w:t>:</w:t>
      </w:r>
    </w:p>
    <w:p w14:paraId="2CF180E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47EBD133"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https://wwtodipl-production.up.railway.app/api</w:t>
      </w:r>
    </w:p>
    <w:p w14:paraId="3CC567D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Runtime Swagger UI:</w:t>
      </w:r>
    </w:p>
    <w:p w14:paraId="7C2DACE5"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7F4ECED0"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http://localhost:8090/api/swagger-ui.html</w:t>
      </w:r>
    </w:p>
    <w:p w14:paraId="0D610B0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Runtime generated API docs:</w:t>
      </w:r>
    </w:p>
    <w:p w14:paraId="5EF1FDE9"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04A6CE15"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http://localhost:8090/api/api-docs</w:t>
      </w:r>
    </w:p>
    <w:p w14:paraId="0E3CA77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Version-controlled OpenAPI specification:</w:t>
      </w:r>
    </w:p>
    <w:p w14:paraId="47F13DAC"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0CD7C73B"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Documentation/api/openapi/weatherwear-api.openapi.json</w:t>
      </w:r>
    </w:p>
    <w:p w14:paraId="4D02CA7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What Is Included</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3734F977" w14:textId="77777777">
        <w:trPr>
          <w:tblHeader/>
          <w:jc w:val="center"/>
        </w:trPr>
        <w:tc>
          <w:tcPr>
            <w:tcW w:w="3383" w:type="dxa"/>
            <w:shd w:val="clear" w:color="auto" w:fill="1F4E79"/>
            <w:tcMar>
              <w:top w:w="100" w:type="dxa"/>
              <w:left w:w="100" w:type="dxa"/>
              <w:bottom w:w="100" w:type="dxa"/>
              <w:right w:w="100" w:type="dxa"/>
            </w:tcMar>
            <w:vAlign w:val="center"/>
          </w:tcPr>
          <w:p w14:paraId="7F1D511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Area</w:t>
            </w:r>
          </w:p>
        </w:tc>
        <w:tc>
          <w:tcPr>
            <w:tcW w:w="3383" w:type="dxa"/>
            <w:shd w:val="clear" w:color="auto" w:fill="1F4E79"/>
            <w:tcMar>
              <w:top w:w="100" w:type="dxa"/>
              <w:left w:w="100" w:type="dxa"/>
              <w:bottom w:w="100" w:type="dxa"/>
              <w:right w:w="100" w:type="dxa"/>
            </w:tcMar>
            <w:vAlign w:val="center"/>
          </w:tcPr>
          <w:p w14:paraId="22BD3C8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Included endpoints</w:t>
            </w:r>
          </w:p>
        </w:tc>
        <w:tc>
          <w:tcPr>
            <w:tcW w:w="3383" w:type="dxa"/>
            <w:shd w:val="clear" w:color="auto" w:fill="1F4E79"/>
            <w:tcMar>
              <w:top w:w="100" w:type="dxa"/>
              <w:left w:w="100" w:type="dxa"/>
              <w:bottom w:w="100" w:type="dxa"/>
              <w:right w:w="100" w:type="dxa"/>
            </w:tcMar>
            <w:vAlign w:val="center"/>
          </w:tcPr>
          <w:p w14:paraId="50C8822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Authentication</w:t>
            </w:r>
          </w:p>
        </w:tc>
      </w:tr>
      <w:tr w:rsidR="00E90062" w:rsidRPr="00B641BC" w14:paraId="46CB8CE4" w14:textId="77777777">
        <w:trPr>
          <w:jc w:val="center"/>
        </w:trPr>
        <w:tc>
          <w:tcPr>
            <w:tcW w:w="3383" w:type="dxa"/>
            <w:tcMar>
              <w:top w:w="100" w:type="dxa"/>
              <w:left w:w="100" w:type="dxa"/>
              <w:bottom w:w="100" w:type="dxa"/>
              <w:right w:w="100" w:type="dxa"/>
            </w:tcMar>
            <w:vAlign w:val="center"/>
          </w:tcPr>
          <w:p w14:paraId="06531D0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Authentication</w:t>
            </w:r>
          </w:p>
        </w:tc>
        <w:tc>
          <w:tcPr>
            <w:tcW w:w="3383" w:type="dxa"/>
            <w:tcMar>
              <w:top w:w="100" w:type="dxa"/>
              <w:left w:w="100" w:type="dxa"/>
              <w:bottom w:w="100" w:type="dxa"/>
              <w:right w:w="100" w:type="dxa"/>
            </w:tcMar>
            <w:vAlign w:val="center"/>
          </w:tcPr>
          <w:p w14:paraId="3D8D645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Register, login</w:t>
            </w:r>
          </w:p>
        </w:tc>
        <w:tc>
          <w:tcPr>
            <w:tcW w:w="3383" w:type="dxa"/>
            <w:tcMar>
              <w:top w:w="100" w:type="dxa"/>
              <w:left w:w="100" w:type="dxa"/>
              <w:bottom w:w="100" w:type="dxa"/>
              <w:right w:w="100" w:type="dxa"/>
            </w:tcMar>
            <w:vAlign w:val="center"/>
          </w:tcPr>
          <w:p w14:paraId="7450474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Public</w:t>
            </w:r>
          </w:p>
        </w:tc>
      </w:tr>
      <w:tr w:rsidR="00E90062" w:rsidRPr="00B641BC" w14:paraId="68BAD284" w14:textId="77777777">
        <w:trPr>
          <w:jc w:val="center"/>
        </w:trPr>
        <w:tc>
          <w:tcPr>
            <w:tcW w:w="3383" w:type="dxa"/>
            <w:shd w:val="clear" w:color="auto" w:fill="F8FBFD"/>
            <w:tcMar>
              <w:top w:w="100" w:type="dxa"/>
              <w:left w:w="100" w:type="dxa"/>
              <w:bottom w:w="100" w:type="dxa"/>
              <w:right w:w="100" w:type="dxa"/>
            </w:tcMar>
            <w:vAlign w:val="center"/>
          </w:tcPr>
          <w:p w14:paraId="09E8EAD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Weather</w:t>
            </w:r>
          </w:p>
        </w:tc>
        <w:tc>
          <w:tcPr>
            <w:tcW w:w="3383" w:type="dxa"/>
            <w:shd w:val="clear" w:color="auto" w:fill="F8FBFD"/>
            <w:tcMar>
              <w:top w:w="100" w:type="dxa"/>
              <w:left w:w="100" w:type="dxa"/>
              <w:bottom w:w="100" w:type="dxa"/>
              <w:right w:w="100" w:type="dxa"/>
            </w:tcMar>
            <w:vAlign w:val="center"/>
          </w:tcPr>
          <w:p w14:paraId="4786C03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Lookup by city, lookup by coordinates</w:t>
            </w:r>
          </w:p>
        </w:tc>
        <w:tc>
          <w:tcPr>
            <w:tcW w:w="3383" w:type="dxa"/>
            <w:shd w:val="clear" w:color="auto" w:fill="F8FBFD"/>
            <w:tcMar>
              <w:top w:w="100" w:type="dxa"/>
              <w:left w:w="100" w:type="dxa"/>
              <w:bottom w:w="100" w:type="dxa"/>
              <w:right w:w="100" w:type="dxa"/>
            </w:tcMar>
            <w:vAlign w:val="center"/>
          </w:tcPr>
          <w:p w14:paraId="1788734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JWT required</w:t>
            </w:r>
          </w:p>
        </w:tc>
      </w:tr>
      <w:tr w:rsidR="00E90062" w:rsidRPr="00B641BC" w14:paraId="20333DFA" w14:textId="77777777">
        <w:trPr>
          <w:jc w:val="center"/>
        </w:trPr>
        <w:tc>
          <w:tcPr>
            <w:tcW w:w="3383" w:type="dxa"/>
            <w:tcMar>
              <w:top w:w="100" w:type="dxa"/>
              <w:left w:w="100" w:type="dxa"/>
              <w:bottom w:w="100" w:type="dxa"/>
              <w:right w:w="100" w:type="dxa"/>
            </w:tcMar>
            <w:vAlign w:val="center"/>
          </w:tcPr>
          <w:p w14:paraId="622AF17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Recommendations</w:t>
            </w:r>
          </w:p>
        </w:tc>
        <w:tc>
          <w:tcPr>
            <w:tcW w:w="3383" w:type="dxa"/>
            <w:tcMar>
              <w:top w:w="100" w:type="dxa"/>
              <w:left w:w="100" w:type="dxa"/>
              <w:bottom w:w="100" w:type="dxa"/>
              <w:right w:w="100" w:type="dxa"/>
            </w:tcMar>
            <w:vAlign w:val="center"/>
          </w:tcPr>
          <w:p w14:paraId="247F129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Generate AI clothing recommendation</w:t>
            </w:r>
          </w:p>
        </w:tc>
        <w:tc>
          <w:tcPr>
            <w:tcW w:w="3383" w:type="dxa"/>
            <w:tcMar>
              <w:top w:w="100" w:type="dxa"/>
              <w:left w:w="100" w:type="dxa"/>
              <w:bottom w:w="100" w:type="dxa"/>
              <w:right w:w="100" w:type="dxa"/>
            </w:tcMar>
            <w:vAlign w:val="center"/>
          </w:tcPr>
          <w:p w14:paraId="39F8FDF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JWT required</w:t>
            </w:r>
          </w:p>
        </w:tc>
      </w:tr>
      <w:tr w:rsidR="00E90062" w:rsidRPr="00B641BC" w14:paraId="57608037" w14:textId="77777777">
        <w:trPr>
          <w:jc w:val="center"/>
        </w:trPr>
        <w:tc>
          <w:tcPr>
            <w:tcW w:w="3383" w:type="dxa"/>
            <w:shd w:val="clear" w:color="auto" w:fill="F8FBFD"/>
            <w:tcMar>
              <w:top w:w="100" w:type="dxa"/>
              <w:left w:w="100" w:type="dxa"/>
              <w:bottom w:w="100" w:type="dxa"/>
              <w:right w:w="100" w:type="dxa"/>
            </w:tcMar>
            <w:vAlign w:val="center"/>
          </w:tcPr>
          <w:p w14:paraId="68DD6C7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Preferences</w:t>
            </w:r>
          </w:p>
        </w:tc>
        <w:tc>
          <w:tcPr>
            <w:tcW w:w="3383" w:type="dxa"/>
            <w:shd w:val="clear" w:color="auto" w:fill="F8FBFD"/>
            <w:tcMar>
              <w:top w:w="100" w:type="dxa"/>
              <w:left w:w="100" w:type="dxa"/>
              <w:bottom w:w="100" w:type="dxa"/>
              <w:right w:w="100" w:type="dxa"/>
            </w:tcMar>
            <w:vAlign w:val="center"/>
          </w:tcPr>
          <w:p w14:paraId="119730D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Read, create, update user preferences</w:t>
            </w:r>
          </w:p>
        </w:tc>
        <w:tc>
          <w:tcPr>
            <w:tcW w:w="3383" w:type="dxa"/>
            <w:shd w:val="clear" w:color="auto" w:fill="F8FBFD"/>
            <w:tcMar>
              <w:top w:w="100" w:type="dxa"/>
              <w:left w:w="100" w:type="dxa"/>
              <w:bottom w:w="100" w:type="dxa"/>
              <w:right w:w="100" w:type="dxa"/>
            </w:tcMar>
            <w:vAlign w:val="center"/>
          </w:tcPr>
          <w:p w14:paraId="70390AC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JWT required</w:t>
            </w:r>
          </w:p>
        </w:tc>
      </w:tr>
      <w:tr w:rsidR="00E90062" w:rsidRPr="00B641BC" w14:paraId="175F6CE1" w14:textId="77777777">
        <w:trPr>
          <w:jc w:val="center"/>
        </w:trPr>
        <w:tc>
          <w:tcPr>
            <w:tcW w:w="3383" w:type="dxa"/>
            <w:tcMar>
              <w:top w:w="100" w:type="dxa"/>
              <w:left w:w="100" w:type="dxa"/>
              <w:bottom w:w="100" w:type="dxa"/>
              <w:right w:w="100" w:type="dxa"/>
            </w:tcMar>
            <w:vAlign w:val="center"/>
          </w:tcPr>
          <w:p w14:paraId="2C238FB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History</w:t>
            </w:r>
          </w:p>
        </w:tc>
        <w:tc>
          <w:tcPr>
            <w:tcW w:w="3383" w:type="dxa"/>
            <w:tcMar>
              <w:top w:w="100" w:type="dxa"/>
              <w:left w:w="100" w:type="dxa"/>
              <w:bottom w:w="100" w:type="dxa"/>
              <w:right w:w="100" w:type="dxa"/>
            </w:tcMar>
            <w:vAlign w:val="center"/>
          </w:tcPr>
          <w:p w14:paraId="6B4DB2E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read, clear recommendation history</w:t>
            </w:r>
          </w:p>
        </w:tc>
        <w:tc>
          <w:tcPr>
            <w:tcW w:w="3383" w:type="dxa"/>
            <w:tcMar>
              <w:top w:w="100" w:type="dxa"/>
              <w:left w:w="100" w:type="dxa"/>
              <w:bottom w:w="100" w:type="dxa"/>
              <w:right w:w="100" w:type="dxa"/>
            </w:tcMar>
            <w:vAlign w:val="center"/>
          </w:tcPr>
          <w:p w14:paraId="1ED61E9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JWT required</w:t>
            </w:r>
          </w:p>
        </w:tc>
      </w:tr>
      <w:tr w:rsidR="00E90062" w:rsidRPr="00B641BC" w14:paraId="5BB9534E" w14:textId="77777777">
        <w:trPr>
          <w:jc w:val="center"/>
        </w:trPr>
        <w:tc>
          <w:tcPr>
            <w:tcW w:w="3383" w:type="dxa"/>
            <w:shd w:val="clear" w:color="auto" w:fill="F8FBFD"/>
            <w:tcMar>
              <w:top w:w="100" w:type="dxa"/>
              <w:left w:w="100" w:type="dxa"/>
              <w:bottom w:w="100" w:type="dxa"/>
              <w:right w:w="100" w:type="dxa"/>
            </w:tcMar>
            <w:vAlign w:val="center"/>
          </w:tcPr>
          <w:p w14:paraId="42E0C32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Feedback</w:t>
            </w:r>
          </w:p>
        </w:tc>
        <w:tc>
          <w:tcPr>
            <w:tcW w:w="3383" w:type="dxa"/>
            <w:shd w:val="clear" w:color="auto" w:fill="F8FBFD"/>
            <w:tcMar>
              <w:top w:w="100" w:type="dxa"/>
              <w:left w:w="100" w:type="dxa"/>
              <w:bottom w:w="100" w:type="dxa"/>
              <w:right w:w="100" w:type="dxa"/>
            </w:tcMar>
            <w:vAlign w:val="center"/>
          </w:tcPr>
          <w:p w14:paraId="43ABEA6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Create, list, filter, delete recommendation feedback</w:t>
            </w:r>
          </w:p>
        </w:tc>
        <w:tc>
          <w:tcPr>
            <w:tcW w:w="3383" w:type="dxa"/>
            <w:shd w:val="clear" w:color="auto" w:fill="F8FBFD"/>
            <w:tcMar>
              <w:top w:w="100" w:type="dxa"/>
              <w:left w:w="100" w:type="dxa"/>
              <w:bottom w:w="100" w:type="dxa"/>
              <w:right w:w="100" w:type="dxa"/>
            </w:tcMar>
            <w:vAlign w:val="center"/>
          </w:tcPr>
          <w:p w14:paraId="354CBB4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JWT required</w:t>
            </w:r>
          </w:p>
        </w:tc>
      </w:tr>
      <w:tr w:rsidR="00E90062" w:rsidRPr="00B641BC" w14:paraId="7251B21A" w14:textId="77777777">
        <w:trPr>
          <w:jc w:val="center"/>
        </w:trPr>
        <w:tc>
          <w:tcPr>
            <w:tcW w:w="3383" w:type="dxa"/>
            <w:tcMar>
              <w:top w:w="100" w:type="dxa"/>
              <w:left w:w="100" w:type="dxa"/>
              <w:bottom w:w="100" w:type="dxa"/>
              <w:right w:w="100" w:type="dxa"/>
            </w:tcMar>
            <w:vAlign w:val="center"/>
          </w:tcPr>
          <w:p w14:paraId="6FBDC03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Chat</w:t>
            </w:r>
          </w:p>
        </w:tc>
        <w:tc>
          <w:tcPr>
            <w:tcW w:w="3383" w:type="dxa"/>
            <w:tcMar>
              <w:top w:w="100" w:type="dxa"/>
              <w:left w:w="100" w:type="dxa"/>
              <w:bottom w:w="100" w:type="dxa"/>
              <w:right w:w="100" w:type="dxa"/>
            </w:tcMar>
            <w:vAlign w:val="center"/>
          </w:tcPr>
          <w:p w14:paraId="5D84A30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Send message, list sessions, read messages, delete session</w:t>
            </w:r>
          </w:p>
        </w:tc>
        <w:tc>
          <w:tcPr>
            <w:tcW w:w="3383" w:type="dxa"/>
            <w:tcMar>
              <w:top w:w="100" w:type="dxa"/>
              <w:left w:w="100" w:type="dxa"/>
              <w:bottom w:w="100" w:type="dxa"/>
              <w:right w:w="100" w:type="dxa"/>
            </w:tcMar>
            <w:vAlign w:val="center"/>
          </w:tcPr>
          <w:p w14:paraId="446F064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JWT required</w:t>
            </w:r>
          </w:p>
        </w:tc>
      </w:tr>
      <w:tr w:rsidR="00E90062" w:rsidRPr="00B641BC" w14:paraId="7FA80B6F" w14:textId="77777777">
        <w:trPr>
          <w:jc w:val="center"/>
        </w:trPr>
        <w:tc>
          <w:tcPr>
            <w:tcW w:w="3383" w:type="dxa"/>
            <w:shd w:val="clear" w:color="auto" w:fill="F8FBFD"/>
            <w:tcMar>
              <w:top w:w="100" w:type="dxa"/>
              <w:left w:w="100" w:type="dxa"/>
              <w:bottom w:w="100" w:type="dxa"/>
              <w:right w:w="100" w:type="dxa"/>
            </w:tcMar>
            <w:vAlign w:val="center"/>
          </w:tcPr>
          <w:p w14:paraId="432A927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Health</w:t>
            </w:r>
          </w:p>
        </w:tc>
        <w:tc>
          <w:tcPr>
            <w:tcW w:w="3383" w:type="dxa"/>
            <w:shd w:val="clear" w:color="auto" w:fill="F8FBFD"/>
            <w:tcMar>
              <w:top w:w="100" w:type="dxa"/>
              <w:left w:w="100" w:type="dxa"/>
              <w:bottom w:w="100" w:type="dxa"/>
              <w:right w:w="100" w:type="dxa"/>
            </w:tcMar>
            <w:vAlign w:val="center"/>
          </w:tcPr>
          <w:p w14:paraId="5342E02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Service status</w:t>
            </w:r>
          </w:p>
        </w:tc>
        <w:tc>
          <w:tcPr>
            <w:tcW w:w="3383" w:type="dxa"/>
            <w:shd w:val="clear" w:color="auto" w:fill="F8FBFD"/>
            <w:tcMar>
              <w:top w:w="100" w:type="dxa"/>
              <w:left w:w="100" w:type="dxa"/>
              <w:bottom w:w="100" w:type="dxa"/>
              <w:right w:w="100" w:type="dxa"/>
            </w:tcMar>
            <w:vAlign w:val="center"/>
          </w:tcPr>
          <w:p w14:paraId="479D7BE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Public</w:t>
            </w:r>
          </w:p>
        </w:tc>
      </w:tr>
    </w:tbl>
    <w:p w14:paraId="6CCBA772" w14:textId="77777777" w:rsidR="00E90062" w:rsidRPr="00B641BC" w:rsidRDefault="00E90062">
      <w:pPr>
        <w:spacing w:after="60"/>
        <w:rPr>
          <w:rFonts w:ascii="Times New Roman" w:hAnsi="Times New Roman" w:cs="Times New Roman"/>
          <w:sz w:val="28"/>
          <w:szCs w:val="28"/>
        </w:rPr>
      </w:pPr>
    </w:p>
    <w:p w14:paraId="5BE39FA6"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Folder Structure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7D71FF5B" w14:textId="77777777">
        <w:trPr>
          <w:tblHeader/>
          <w:jc w:val="center"/>
        </w:trPr>
        <w:tc>
          <w:tcPr>
            <w:tcW w:w="5074" w:type="dxa"/>
            <w:shd w:val="clear" w:color="auto" w:fill="1F4E79"/>
            <w:tcMar>
              <w:top w:w="100" w:type="dxa"/>
              <w:left w:w="100" w:type="dxa"/>
              <w:bottom w:w="100" w:type="dxa"/>
              <w:right w:w="100" w:type="dxa"/>
            </w:tcMar>
            <w:vAlign w:val="center"/>
          </w:tcPr>
          <w:p w14:paraId="4670780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Folder</w:t>
            </w:r>
          </w:p>
        </w:tc>
        <w:tc>
          <w:tcPr>
            <w:tcW w:w="5074" w:type="dxa"/>
            <w:shd w:val="clear" w:color="auto" w:fill="1F4E79"/>
            <w:tcMar>
              <w:top w:w="100" w:type="dxa"/>
              <w:left w:w="100" w:type="dxa"/>
              <w:bottom w:w="100" w:type="dxa"/>
              <w:right w:w="100" w:type="dxa"/>
            </w:tcMar>
            <w:vAlign w:val="center"/>
          </w:tcPr>
          <w:p w14:paraId="63BA4EE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Purpose</w:t>
            </w:r>
          </w:p>
        </w:tc>
      </w:tr>
      <w:tr w:rsidR="00E90062" w:rsidRPr="00B641BC" w14:paraId="6863369E" w14:textId="77777777">
        <w:trPr>
          <w:jc w:val="center"/>
        </w:trPr>
        <w:tc>
          <w:tcPr>
            <w:tcW w:w="5074" w:type="dxa"/>
            <w:tcMar>
              <w:top w:w="100" w:type="dxa"/>
              <w:left w:w="100" w:type="dxa"/>
              <w:bottom w:w="100" w:type="dxa"/>
              <w:right w:w="100" w:type="dxa"/>
            </w:tcMar>
            <w:vAlign w:val="center"/>
          </w:tcPr>
          <w:p w14:paraId="195E478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openapi/</w:t>
            </w:r>
          </w:p>
        </w:tc>
        <w:tc>
          <w:tcPr>
            <w:tcW w:w="5074" w:type="dxa"/>
            <w:tcMar>
              <w:top w:w="100" w:type="dxa"/>
              <w:left w:w="100" w:type="dxa"/>
              <w:bottom w:w="100" w:type="dxa"/>
              <w:right w:w="100" w:type="dxa"/>
            </w:tcMar>
            <w:vAlign w:val="center"/>
          </w:tcPr>
          <w:p w14:paraId="50EB27D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Version-controlled OpenAPI 3.0.3 specification</w:t>
            </w:r>
          </w:p>
        </w:tc>
      </w:tr>
      <w:tr w:rsidR="00E90062" w:rsidRPr="00B641BC" w14:paraId="2890A671" w14:textId="77777777">
        <w:trPr>
          <w:jc w:val="center"/>
        </w:trPr>
        <w:tc>
          <w:tcPr>
            <w:tcW w:w="5074" w:type="dxa"/>
            <w:shd w:val="clear" w:color="auto" w:fill="F8FBFD"/>
            <w:tcMar>
              <w:top w:w="100" w:type="dxa"/>
              <w:left w:w="100" w:type="dxa"/>
              <w:bottom w:w="100" w:type="dxa"/>
              <w:right w:w="100" w:type="dxa"/>
            </w:tcMar>
            <w:vAlign w:val="center"/>
          </w:tcPr>
          <w:p w14:paraId="4133465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reference/</w:t>
            </w:r>
          </w:p>
        </w:tc>
        <w:tc>
          <w:tcPr>
            <w:tcW w:w="5074" w:type="dxa"/>
            <w:shd w:val="clear" w:color="auto" w:fill="F8FBFD"/>
            <w:tcMar>
              <w:top w:w="100" w:type="dxa"/>
              <w:left w:w="100" w:type="dxa"/>
              <w:bottom w:w="100" w:type="dxa"/>
              <w:right w:w="100" w:type="dxa"/>
            </w:tcMar>
            <w:vAlign w:val="center"/>
          </w:tcPr>
          <w:p w14:paraId="671EEDA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Endpoint reference, data models, errors, limits, versioning</w:t>
            </w:r>
          </w:p>
        </w:tc>
      </w:tr>
      <w:tr w:rsidR="00E90062" w:rsidRPr="00B641BC" w14:paraId="1613BF21" w14:textId="77777777">
        <w:trPr>
          <w:jc w:val="center"/>
        </w:trPr>
        <w:tc>
          <w:tcPr>
            <w:tcW w:w="5074" w:type="dxa"/>
            <w:tcMar>
              <w:top w:w="100" w:type="dxa"/>
              <w:left w:w="100" w:type="dxa"/>
              <w:bottom w:w="100" w:type="dxa"/>
              <w:right w:w="100" w:type="dxa"/>
            </w:tcMar>
            <w:vAlign w:val="center"/>
          </w:tcPr>
          <w:p w14:paraId="504E176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guides/</w:t>
            </w:r>
          </w:p>
        </w:tc>
        <w:tc>
          <w:tcPr>
            <w:tcW w:w="5074" w:type="dxa"/>
            <w:tcMar>
              <w:top w:w="100" w:type="dxa"/>
              <w:left w:w="100" w:type="dxa"/>
              <w:bottom w:w="100" w:type="dxa"/>
              <w:right w:w="100" w:type="dxa"/>
            </w:tcMar>
            <w:vAlign w:val="center"/>
          </w:tcPr>
          <w:p w14:paraId="5EE5199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Getting started, authentication, step-by-step integration tutorial</w:t>
            </w:r>
          </w:p>
        </w:tc>
      </w:tr>
      <w:tr w:rsidR="00E90062" w:rsidRPr="00B641BC" w14:paraId="7C3A6A6D" w14:textId="77777777">
        <w:trPr>
          <w:jc w:val="center"/>
        </w:trPr>
        <w:tc>
          <w:tcPr>
            <w:tcW w:w="5074" w:type="dxa"/>
            <w:shd w:val="clear" w:color="auto" w:fill="F8FBFD"/>
            <w:tcMar>
              <w:top w:w="100" w:type="dxa"/>
              <w:left w:w="100" w:type="dxa"/>
              <w:bottom w:w="100" w:type="dxa"/>
              <w:right w:w="100" w:type="dxa"/>
            </w:tcMar>
            <w:vAlign w:val="center"/>
          </w:tcPr>
          <w:p w14:paraId="0E97FF7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examples/</w:t>
            </w:r>
          </w:p>
        </w:tc>
        <w:tc>
          <w:tcPr>
            <w:tcW w:w="5074" w:type="dxa"/>
            <w:shd w:val="clear" w:color="auto" w:fill="F8FBFD"/>
            <w:tcMar>
              <w:top w:w="100" w:type="dxa"/>
              <w:left w:w="100" w:type="dxa"/>
              <w:bottom w:w="100" w:type="dxa"/>
              <w:right w:w="100" w:type="dxa"/>
            </w:tcMar>
            <w:vAlign w:val="center"/>
          </w:tcPr>
          <w:p w14:paraId="78309E6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Runnable cURL-style examples and sample responses</w:t>
            </w:r>
          </w:p>
        </w:tc>
      </w:tr>
      <w:tr w:rsidR="00E90062" w:rsidRPr="00B641BC" w14:paraId="7C8F1C28" w14:textId="77777777">
        <w:trPr>
          <w:jc w:val="center"/>
        </w:trPr>
        <w:tc>
          <w:tcPr>
            <w:tcW w:w="5074" w:type="dxa"/>
            <w:tcMar>
              <w:top w:w="100" w:type="dxa"/>
              <w:left w:w="100" w:type="dxa"/>
              <w:bottom w:w="100" w:type="dxa"/>
              <w:right w:w="100" w:type="dxa"/>
            </w:tcMar>
            <w:vAlign w:val="center"/>
          </w:tcPr>
          <w:p w14:paraId="6811C5A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w:t>
            </w:r>
          </w:p>
        </w:tc>
        <w:tc>
          <w:tcPr>
            <w:tcW w:w="5074" w:type="dxa"/>
            <w:tcMar>
              <w:top w:w="100" w:type="dxa"/>
              <w:left w:w="100" w:type="dxa"/>
              <w:bottom w:w="100" w:type="dxa"/>
              <w:right w:w="100" w:type="dxa"/>
            </w:tcMar>
            <w:vAlign w:val="center"/>
          </w:tcPr>
          <w:p w14:paraId="0CD9048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System overview, request flow, sequence diagrams</w:t>
            </w:r>
          </w:p>
        </w:tc>
      </w:tr>
      <w:tr w:rsidR="00E90062" w:rsidRPr="00B641BC" w14:paraId="20A9C1AC" w14:textId="77777777">
        <w:trPr>
          <w:jc w:val="center"/>
        </w:trPr>
        <w:tc>
          <w:tcPr>
            <w:tcW w:w="5074" w:type="dxa"/>
            <w:shd w:val="clear" w:color="auto" w:fill="F8FBFD"/>
            <w:tcMar>
              <w:top w:w="100" w:type="dxa"/>
              <w:left w:w="100" w:type="dxa"/>
              <w:bottom w:w="100" w:type="dxa"/>
              <w:right w:w="100" w:type="dxa"/>
            </w:tcMar>
            <w:vAlign w:val="center"/>
          </w:tcPr>
          <w:p w14:paraId="1938336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strategy/</w:t>
            </w:r>
          </w:p>
        </w:tc>
        <w:tc>
          <w:tcPr>
            <w:tcW w:w="5074" w:type="dxa"/>
            <w:shd w:val="clear" w:color="auto" w:fill="F8FBFD"/>
            <w:tcMar>
              <w:top w:w="100" w:type="dxa"/>
              <w:left w:w="100" w:type="dxa"/>
              <w:bottom w:w="100" w:type="dxa"/>
              <w:right w:w="100" w:type="dxa"/>
            </w:tcMar>
            <w:vAlign w:val="center"/>
          </w:tcPr>
          <w:p w14:paraId="1C19B10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 strategy, validation notes, changelog</w:t>
            </w:r>
          </w:p>
        </w:tc>
      </w:tr>
    </w:tbl>
    <w:p w14:paraId="2B77B2AF" w14:textId="77777777" w:rsidR="00E90062" w:rsidRPr="00B641BC" w:rsidRDefault="00E90062">
      <w:pPr>
        <w:spacing w:after="60"/>
        <w:rPr>
          <w:rFonts w:ascii="Times New Roman" w:hAnsi="Times New Roman" w:cs="Times New Roman"/>
          <w:sz w:val="28"/>
          <w:szCs w:val="28"/>
        </w:rPr>
      </w:pPr>
    </w:p>
    <w:p w14:paraId="2A0EBD31"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Requirement Coverage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38EACE10" w14:textId="77777777">
        <w:trPr>
          <w:tblHeader/>
          <w:jc w:val="center"/>
        </w:trPr>
        <w:tc>
          <w:tcPr>
            <w:tcW w:w="5074" w:type="dxa"/>
            <w:shd w:val="clear" w:color="auto" w:fill="1F4E79"/>
            <w:tcMar>
              <w:top w:w="100" w:type="dxa"/>
              <w:left w:w="100" w:type="dxa"/>
              <w:bottom w:w="100" w:type="dxa"/>
              <w:right w:w="100" w:type="dxa"/>
            </w:tcMar>
            <w:vAlign w:val="center"/>
          </w:tcPr>
          <w:p w14:paraId="127CBD9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Diploma requirement</w:t>
            </w:r>
          </w:p>
        </w:tc>
        <w:tc>
          <w:tcPr>
            <w:tcW w:w="5074" w:type="dxa"/>
            <w:shd w:val="clear" w:color="auto" w:fill="1F4E79"/>
            <w:tcMar>
              <w:top w:w="100" w:type="dxa"/>
              <w:left w:w="100" w:type="dxa"/>
              <w:bottom w:w="100" w:type="dxa"/>
              <w:right w:w="100" w:type="dxa"/>
            </w:tcMar>
            <w:vAlign w:val="center"/>
          </w:tcPr>
          <w:p w14:paraId="5681496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Coverage in this documentation set</w:t>
            </w:r>
          </w:p>
        </w:tc>
      </w:tr>
      <w:tr w:rsidR="00E90062" w:rsidRPr="00B641BC" w14:paraId="2FFD6723" w14:textId="77777777">
        <w:trPr>
          <w:jc w:val="center"/>
        </w:trPr>
        <w:tc>
          <w:tcPr>
            <w:tcW w:w="5074" w:type="dxa"/>
            <w:tcMar>
              <w:top w:w="100" w:type="dxa"/>
              <w:left w:w="100" w:type="dxa"/>
              <w:bottom w:w="100" w:type="dxa"/>
              <w:right w:w="100" w:type="dxa"/>
            </w:tcMar>
            <w:vAlign w:val="center"/>
          </w:tcPr>
          <w:p w14:paraId="22F0122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Structured API reference</w:t>
            </w:r>
          </w:p>
        </w:tc>
        <w:tc>
          <w:tcPr>
            <w:tcW w:w="5074" w:type="dxa"/>
            <w:tcMar>
              <w:top w:w="100" w:type="dxa"/>
              <w:left w:w="100" w:type="dxa"/>
              <w:bottom w:w="100" w:type="dxa"/>
              <w:right w:w="100" w:type="dxa"/>
            </w:tcMar>
            <w:vAlign w:val="center"/>
          </w:tcPr>
          <w:p w14:paraId="6EF45F6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reference/endpoints.md</w:t>
            </w:r>
          </w:p>
        </w:tc>
      </w:tr>
      <w:tr w:rsidR="00E90062" w:rsidRPr="00B641BC" w14:paraId="35CF2FCA" w14:textId="77777777">
        <w:trPr>
          <w:jc w:val="center"/>
        </w:trPr>
        <w:tc>
          <w:tcPr>
            <w:tcW w:w="5074" w:type="dxa"/>
            <w:shd w:val="clear" w:color="auto" w:fill="F8FBFD"/>
            <w:tcMar>
              <w:top w:w="100" w:type="dxa"/>
              <w:left w:w="100" w:type="dxa"/>
              <w:bottom w:w="100" w:type="dxa"/>
              <w:right w:w="100" w:type="dxa"/>
            </w:tcMar>
            <w:vAlign w:val="center"/>
          </w:tcPr>
          <w:p w14:paraId="276A667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API specification using an industry standard</w:t>
            </w:r>
          </w:p>
        </w:tc>
        <w:tc>
          <w:tcPr>
            <w:tcW w:w="5074" w:type="dxa"/>
            <w:shd w:val="clear" w:color="auto" w:fill="F8FBFD"/>
            <w:tcMar>
              <w:top w:w="100" w:type="dxa"/>
              <w:left w:w="100" w:type="dxa"/>
              <w:bottom w:w="100" w:type="dxa"/>
              <w:right w:w="100" w:type="dxa"/>
            </w:tcMar>
            <w:vAlign w:val="center"/>
          </w:tcPr>
          <w:p w14:paraId="37EA627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openapi/weatherwear-api.openapi.json</w:t>
            </w:r>
          </w:p>
        </w:tc>
      </w:tr>
      <w:tr w:rsidR="00E90062" w:rsidRPr="00B641BC" w14:paraId="511A9FC4" w14:textId="77777777">
        <w:trPr>
          <w:jc w:val="center"/>
        </w:trPr>
        <w:tc>
          <w:tcPr>
            <w:tcW w:w="5074" w:type="dxa"/>
            <w:tcMar>
              <w:top w:w="100" w:type="dxa"/>
              <w:left w:w="100" w:type="dxa"/>
              <w:bottom w:w="100" w:type="dxa"/>
              <w:right w:w="100" w:type="dxa"/>
            </w:tcMar>
            <w:vAlign w:val="center"/>
          </w:tcPr>
          <w:p w14:paraId="68692EB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Endpoint examples</w:t>
            </w:r>
          </w:p>
        </w:tc>
        <w:tc>
          <w:tcPr>
            <w:tcW w:w="5074" w:type="dxa"/>
            <w:tcMar>
              <w:top w:w="100" w:type="dxa"/>
              <w:left w:w="100" w:type="dxa"/>
              <w:bottom w:w="100" w:type="dxa"/>
              <w:right w:w="100" w:type="dxa"/>
            </w:tcMar>
            <w:vAlign w:val="center"/>
          </w:tcPr>
          <w:p w14:paraId="26316C7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examples plus examples/curl-examples.md</w:t>
            </w:r>
          </w:p>
        </w:tc>
      </w:tr>
      <w:tr w:rsidR="00E90062" w:rsidRPr="00B641BC" w14:paraId="1899072D" w14:textId="77777777">
        <w:trPr>
          <w:jc w:val="center"/>
        </w:trPr>
        <w:tc>
          <w:tcPr>
            <w:tcW w:w="5074" w:type="dxa"/>
            <w:shd w:val="clear" w:color="auto" w:fill="F8FBFD"/>
            <w:tcMar>
              <w:top w:w="100" w:type="dxa"/>
              <w:left w:w="100" w:type="dxa"/>
              <w:bottom w:w="100" w:type="dxa"/>
              <w:right w:w="100" w:type="dxa"/>
            </w:tcMar>
            <w:vAlign w:val="center"/>
          </w:tcPr>
          <w:p w14:paraId="0570053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 and response formats</w:t>
            </w:r>
          </w:p>
        </w:tc>
        <w:tc>
          <w:tcPr>
            <w:tcW w:w="5074" w:type="dxa"/>
            <w:shd w:val="clear" w:color="auto" w:fill="F8FBFD"/>
            <w:tcMar>
              <w:top w:w="100" w:type="dxa"/>
              <w:left w:w="100" w:type="dxa"/>
              <w:bottom w:w="100" w:type="dxa"/>
              <w:right w:w="100" w:type="dxa"/>
            </w:tcMar>
            <w:vAlign w:val="center"/>
          </w:tcPr>
          <w:p w14:paraId="3583B3E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schemas plus reference/data-models.md</w:t>
            </w:r>
          </w:p>
        </w:tc>
      </w:tr>
      <w:tr w:rsidR="00E90062" w:rsidRPr="00B641BC" w14:paraId="3E5641C6" w14:textId="77777777">
        <w:trPr>
          <w:jc w:val="center"/>
        </w:trPr>
        <w:tc>
          <w:tcPr>
            <w:tcW w:w="5074" w:type="dxa"/>
            <w:tcMar>
              <w:top w:w="100" w:type="dxa"/>
              <w:left w:w="100" w:type="dxa"/>
              <w:bottom w:w="100" w:type="dxa"/>
              <w:right w:w="100" w:type="dxa"/>
            </w:tcMar>
            <w:vAlign w:val="center"/>
          </w:tcPr>
          <w:p w14:paraId="41B4F88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Authentication and authorization</w:t>
            </w:r>
          </w:p>
        </w:tc>
        <w:tc>
          <w:tcPr>
            <w:tcW w:w="5074" w:type="dxa"/>
            <w:tcMar>
              <w:top w:w="100" w:type="dxa"/>
              <w:left w:w="100" w:type="dxa"/>
              <w:bottom w:w="100" w:type="dxa"/>
              <w:right w:w="100" w:type="dxa"/>
            </w:tcMar>
            <w:vAlign w:val="center"/>
          </w:tcPr>
          <w:p w14:paraId="56B023B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guides/authentication.md</w:t>
            </w:r>
          </w:p>
        </w:tc>
      </w:tr>
      <w:tr w:rsidR="00E90062" w:rsidRPr="00B641BC" w14:paraId="673A12AD" w14:textId="77777777">
        <w:trPr>
          <w:jc w:val="center"/>
        </w:trPr>
        <w:tc>
          <w:tcPr>
            <w:tcW w:w="5074" w:type="dxa"/>
            <w:shd w:val="clear" w:color="auto" w:fill="F8FBFD"/>
            <w:tcMar>
              <w:top w:w="100" w:type="dxa"/>
              <w:left w:w="100" w:type="dxa"/>
              <w:bottom w:w="100" w:type="dxa"/>
              <w:right w:w="100" w:type="dxa"/>
            </w:tcMar>
            <w:vAlign w:val="center"/>
          </w:tcPr>
          <w:p w14:paraId="0E26282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Error documentation</w:t>
            </w:r>
          </w:p>
        </w:tc>
        <w:tc>
          <w:tcPr>
            <w:tcW w:w="5074" w:type="dxa"/>
            <w:shd w:val="clear" w:color="auto" w:fill="F8FBFD"/>
            <w:tcMar>
              <w:top w:w="100" w:type="dxa"/>
              <w:left w:w="100" w:type="dxa"/>
              <w:bottom w:w="100" w:type="dxa"/>
              <w:right w:w="100" w:type="dxa"/>
            </w:tcMar>
            <w:vAlign w:val="center"/>
          </w:tcPr>
          <w:p w14:paraId="68DFA7E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reference/error-taxonomy.md</w:t>
            </w:r>
          </w:p>
        </w:tc>
      </w:tr>
      <w:tr w:rsidR="00E90062" w:rsidRPr="00B641BC" w14:paraId="7BDBA2A5" w14:textId="77777777">
        <w:trPr>
          <w:jc w:val="center"/>
        </w:trPr>
        <w:tc>
          <w:tcPr>
            <w:tcW w:w="5074" w:type="dxa"/>
            <w:tcMar>
              <w:top w:w="100" w:type="dxa"/>
              <w:left w:w="100" w:type="dxa"/>
              <w:bottom w:w="100" w:type="dxa"/>
              <w:right w:w="100" w:type="dxa"/>
            </w:tcMar>
            <w:vAlign w:val="center"/>
          </w:tcPr>
          <w:p w14:paraId="39EB600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Getting Started guide</w:t>
            </w:r>
          </w:p>
        </w:tc>
        <w:tc>
          <w:tcPr>
            <w:tcW w:w="5074" w:type="dxa"/>
            <w:tcMar>
              <w:top w:w="100" w:type="dxa"/>
              <w:left w:w="100" w:type="dxa"/>
              <w:bottom w:w="100" w:type="dxa"/>
              <w:right w:w="100" w:type="dxa"/>
            </w:tcMar>
            <w:vAlign w:val="center"/>
          </w:tcPr>
          <w:p w14:paraId="15D0871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guides/getting-started.md</w:t>
            </w:r>
          </w:p>
        </w:tc>
      </w:tr>
      <w:tr w:rsidR="00E90062" w:rsidRPr="00B641BC" w14:paraId="4CFD5BA2" w14:textId="77777777">
        <w:trPr>
          <w:jc w:val="center"/>
        </w:trPr>
        <w:tc>
          <w:tcPr>
            <w:tcW w:w="5074" w:type="dxa"/>
            <w:shd w:val="clear" w:color="auto" w:fill="F8FBFD"/>
            <w:tcMar>
              <w:top w:w="100" w:type="dxa"/>
              <w:left w:w="100" w:type="dxa"/>
              <w:bottom w:w="100" w:type="dxa"/>
              <w:right w:w="100" w:type="dxa"/>
            </w:tcMar>
            <w:vAlign w:val="center"/>
          </w:tcPr>
          <w:p w14:paraId="33FB889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Step-by-step integration tutorial</w:t>
            </w:r>
          </w:p>
        </w:tc>
        <w:tc>
          <w:tcPr>
            <w:tcW w:w="5074" w:type="dxa"/>
            <w:shd w:val="clear" w:color="auto" w:fill="F8FBFD"/>
            <w:tcMar>
              <w:top w:w="100" w:type="dxa"/>
              <w:left w:w="100" w:type="dxa"/>
              <w:bottom w:w="100" w:type="dxa"/>
              <w:right w:w="100" w:type="dxa"/>
            </w:tcMar>
            <w:vAlign w:val="center"/>
          </w:tcPr>
          <w:p w14:paraId="53B4751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guides/integration-tutorial.md</w:t>
            </w:r>
          </w:p>
        </w:tc>
      </w:tr>
      <w:tr w:rsidR="00E90062" w:rsidRPr="00B641BC" w14:paraId="4D51DF09" w14:textId="77777777">
        <w:trPr>
          <w:jc w:val="center"/>
        </w:trPr>
        <w:tc>
          <w:tcPr>
            <w:tcW w:w="5074" w:type="dxa"/>
            <w:tcMar>
              <w:top w:w="100" w:type="dxa"/>
              <w:left w:w="100" w:type="dxa"/>
              <w:bottom w:w="100" w:type="dxa"/>
              <w:right w:w="100" w:type="dxa"/>
            </w:tcMar>
            <w:vAlign w:val="center"/>
          </w:tcPr>
          <w:p w14:paraId="2EB132F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 overview</w:t>
            </w:r>
          </w:p>
        </w:tc>
        <w:tc>
          <w:tcPr>
            <w:tcW w:w="5074" w:type="dxa"/>
            <w:tcMar>
              <w:top w:w="100" w:type="dxa"/>
              <w:left w:w="100" w:type="dxa"/>
              <w:bottom w:w="100" w:type="dxa"/>
              <w:right w:w="100" w:type="dxa"/>
            </w:tcMar>
            <w:vAlign w:val="center"/>
          </w:tcPr>
          <w:p w14:paraId="5EFDE54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architecture/overview.md and .mmd diagrams</w:t>
            </w:r>
          </w:p>
        </w:tc>
      </w:tr>
      <w:tr w:rsidR="00E90062" w:rsidRPr="00B641BC" w14:paraId="034C97C1" w14:textId="77777777">
        <w:trPr>
          <w:jc w:val="center"/>
        </w:trPr>
        <w:tc>
          <w:tcPr>
            <w:tcW w:w="5074" w:type="dxa"/>
            <w:shd w:val="clear" w:color="auto" w:fill="F8FBFD"/>
            <w:tcMar>
              <w:top w:w="100" w:type="dxa"/>
              <w:left w:w="100" w:type="dxa"/>
              <w:bottom w:w="100" w:type="dxa"/>
              <w:right w:w="100" w:type="dxa"/>
            </w:tcMar>
            <w:vAlign w:val="center"/>
          </w:tcPr>
          <w:p w14:paraId="58E63AF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 strategy</w:t>
            </w:r>
          </w:p>
        </w:tc>
        <w:tc>
          <w:tcPr>
            <w:tcW w:w="5074" w:type="dxa"/>
            <w:shd w:val="clear" w:color="auto" w:fill="F8FBFD"/>
            <w:tcMar>
              <w:top w:w="100" w:type="dxa"/>
              <w:left w:w="100" w:type="dxa"/>
              <w:bottom w:w="100" w:type="dxa"/>
              <w:right w:w="100" w:type="dxa"/>
            </w:tcMar>
            <w:vAlign w:val="center"/>
          </w:tcPr>
          <w:p w14:paraId="1371797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strategy/documentation-strategy.md</w:t>
            </w:r>
          </w:p>
        </w:tc>
      </w:tr>
      <w:tr w:rsidR="00E90062" w:rsidRPr="00B641BC" w14:paraId="7F37B0D8" w14:textId="77777777">
        <w:trPr>
          <w:jc w:val="center"/>
        </w:trPr>
        <w:tc>
          <w:tcPr>
            <w:tcW w:w="5074" w:type="dxa"/>
            <w:tcMar>
              <w:top w:w="100" w:type="dxa"/>
              <w:left w:w="100" w:type="dxa"/>
              <w:bottom w:w="100" w:type="dxa"/>
              <w:right w:w="100" w:type="dxa"/>
            </w:tcMar>
            <w:vAlign w:val="center"/>
          </w:tcPr>
          <w:p w14:paraId="2C66875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Versioning and changelog</w:t>
            </w:r>
          </w:p>
        </w:tc>
        <w:tc>
          <w:tcPr>
            <w:tcW w:w="5074" w:type="dxa"/>
            <w:tcMar>
              <w:top w:w="100" w:type="dxa"/>
              <w:left w:w="100" w:type="dxa"/>
              <w:bottom w:w="100" w:type="dxa"/>
              <w:right w:w="100" w:type="dxa"/>
            </w:tcMar>
            <w:vAlign w:val="center"/>
          </w:tcPr>
          <w:p w14:paraId="74626E8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reference/versioning-and-limits.md, strategy/changelog.md</w:t>
            </w:r>
          </w:p>
        </w:tc>
      </w:tr>
      <w:tr w:rsidR="00E90062" w:rsidRPr="00B641BC" w14:paraId="48E0A6CB" w14:textId="77777777">
        <w:trPr>
          <w:jc w:val="center"/>
        </w:trPr>
        <w:tc>
          <w:tcPr>
            <w:tcW w:w="5074" w:type="dxa"/>
            <w:shd w:val="clear" w:color="auto" w:fill="F8FBFD"/>
            <w:tcMar>
              <w:top w:w="100" w:type="dxa"/>
              <w:left w:w="100" w:type="dxa"/>
              <w:bottom w:w="100" w:type="dxa"/>
              <w:right w:w="100" w:type="dxa"/>
            </w:tcMar>
            <w:vAlign w:val="center"/>
          </w:tcPr>
          <w:p w14:paraId="1688537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Validation report</w:t>
            </w:r>
          </w:p>
        </w:tc>
        <w:tc>
          <w:tcPr>
            <w:tcW w:w="5074" w:type="dxa"/>
            <w:shd w:val="clear" w:color="auto" w:fill="F8FBFD"/>
            <w:tcMar>
              <w:top w:w="100" w:type="dxa"/>
              <w:left w:w="100" w:type="dxa"/>
              <w:bottom w:w="100" w:type="dxa"/>
              <w:right w:w="100" w:type="dxa"/>
            </w:tcMar>
            <w:vAlign w:val="center"/>
          </w:tcPr>
          <w:p w14:paraId="06F6E5F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strategy/validation.md</w:t>
            </w:r>
          </w:p>
        </w:tc>
      </w:tr>
    </w:tbl>
    <w:p w14:paraId="6D6B9BD3" w14:textId="77777777" w:rsidR="00E90062" w:rsidRPr="00B641BC" w:rsidRDefault="00E90062">
      <w:pPr>
        <w:spacing w:after="60"/>
        <w:rPr>
          <w:rFonts w:ascii="Times New Roman" w:hAnsi="Times New Roman" w:cs="Times New Roman"/>
          <w:sz w:val="28"/>
          <w:szCs w:val="28"/>
        </w:rPr>
      </w:pPr>
    </w:p>
    <w:p w14:paraId="5445E4F0"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Known Gaps</w:t>
      </w:r>
    </w:p>
    <w:p w14:paraId="186CAB9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 current backend does not implement pagination, explicit rate limiting, refresh tokens, API keys, or URL-based API versioning. These topics are documented as current limitations and future evolution points.</w:t>
      </w:r>
    </w:p>
    <w:p w14:paraId="1C00C3D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6465B0BF"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Documentation/api/api_requirements_checklist.md</w:t>
      </w:r>
    </w:p>
    <w:p w14:paraId="2C3A7E95"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API Documentation Requirements Checklist</w:t>
      </w:r>
    </w:p>
    <w:p w14:paraId="5B16E2E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checklist maps the diploma API documentation requirements to the WeatherWear project artifacts.</w:t>
      </w:r>
    </w:p>
    <w:p w14:paraId="180AE041"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Minimum Requirements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514"/>
      </w:tblGrid>
      <w:tr w:rsidR="00E90062" w:rsidRPr="00B641BC" w14:paraId="5C425AEE" w14:textId="77777777">
        <w:trPr>
          <w:tblHeader/>
          <w:jc w:val="center"/>
        </w:trPr>
        <w:tc>
          <w:tcPr>
            <w:tcW w:w="3383" w:type="dxa"/>
            <w:shd w:val="clear" w:color="auto" w:fill="1F4E79"/>
            <w:tcMar>
              <w:top w:w="70" w:type="dxa"/>
              <w:left w:w="70" w:type="dxa"/>
              <w:bottom w:w="70" w:type="dxa"/>
              <w:right w:w="70" w:type="dxa"/>
            </w:tcMar>
            <w:vAlign w:val="center"/>
          </w:tcPr>
          <w:p w14:paraId="7449E38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Requirement</w:t>
            </w:r>
          </w:p>
        </w:tc>
        <w:tc>
          <w:tcPr>
            <w:tcW w:w="3383" w:type="dxa"/>
            <w:shd w:val="clear" w:color="auto" w:fill="1F4E79"/>
            <w:tcMar>
              <w:top w:w="70" w:type="dxa"/>
              <w:left w:w="70" w:type="dxa"/>
              <w:bottom w:w="70" w:type="dxa"/>
              <w:right w:w="70" w:type="dxa"/>
            </w:tcMar>
            <w:vAlign w:val="center"/>
          </w:tcPr>
          <w:p w14:paraId="51AA513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Status</w:t>
            </w:r>
          </w:p>
        </w:tc>
        <w:tc>
          <w:tcPr>
            <w:tcW w:w="3383" w:type="dxa"/>
            <w:shd w:val="clear" w:color="auto" w:fill="1F4E79"/>
            <w:tcMar>
              <w:top w:w="70" w:type="dxa"/>
              <w:left w:w="70" w:type="dxa"/>
              <w:bottom w:w="70" w:type="dxa"/>
              <w:right w:w="70" w:type="dxa"/>
            </w:tcMar>
            <w:vAlign w:val="center"/>
          </w:tcPr>
          <w:p w14:paraId="0DFA740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WeatherWear artifact</w:t>
            </w:r>
          </w:p>
        </w:tc>
      </w:tr>
      <w:tr w:rsidR="00E90062" w:rsidRPr="00B641BC" w14:paraId="07149861" w14:textId="77777777">
        <w:trPr>
          <w:jc w:val="center"/>
        </w:trPr>
        <w:tc>
          <w:tcPr>
            <w:tcW w:w="3383" w:type="dxa"/>
            <w:tcMar>
              <w:top w:w="70" w:type="dxa"/>
              <w:left w:w="70" w:type="dxa"/>
              <w:bottom w:w="70" w:type="dxa"/>
              <w:right w:w="70" w:type="dxa"/>
            </w:tcMar>
            <w:vAlign w:val="center"/>
          </w:tcPr>
          <w:p w14:paraId="78A7383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Structured API reference</w:t>
            </w:r>
          </w:p>
        </w:tc>
        <w:tc>
          <w:tcPr>
            <w:tcW w:w="3383" w:type="dxa"/>
            <w:tcMar>
              <w:top w:w="70" w:type="dxa"/>
              <w:left w:w="70" w:type="dxa"/>
              <w:bottom w:w="70" w:type="dxa"/>
              <w:right w:w="70" w:type="dxa"/>
            </w:tcMar>
            <w:vAlign w:val="center"/>
          </w:tcPr>
          <w:p w14:paraId="4225B64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3BCEC97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reference/endpoints.md</w:t>
            </w:r>
          </w:p>
        </w:tc>
      </w:tr>
      <w:tr w:rsidR="00E90062" w:rsidRPr="00B641BC" w14:paraId="7480F4B8" w14:textId="77777777">
        <w:trPr>
          <w:jc w:val="center"/>
        </w:trPr>
        <w:tc>
          <w:tcPr>
            <w:tcW w:w="3383" w:type="dxa"/>
            <w:shd w:val="clear" w:color="auto" w:fill="F8FBFD"/>
            <w:tcMar>
              <w:top w:w="70" w:type="dxa"/>
              <w:left w:w="70" w:type="dxa"/>
              <w:bottom w:w="70" w:type="dxa"/>
              <w:right w:w="70" w:type="dxa"/>
            </w:tcMar>
            <w:vAlign w:val="center"/>
          </w:tcPr>
          <w:p w14:paraId="3C267E2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Endpoints, parameters, request and response formats</w:t>
            </w:r>
          </w:p>
        </w:tc>
        <w:tc>
          <w:tcPr>
            <w:tcW w:w="3383" w:type="dxa"/>
            <w:shd w:val="clear" w:color="auto" w:fill="F8FBFD"/>
            <w:tcMar>
              <w:top w:w="70" w:type="dxa"/>
              <w:left w:w="70" w:type="dxa"/>
              <w:bottom w:w="70" w:type="dxa"/>
              <w:right w:w="70" w:type="dxa"/>
            </w:tcMar>
            <w:vAlign w:val="center"/>
          </w:tcPr>
          <w:p w14:paraId="2BC291D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626269C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openapi/weatherwear-api.openapi.json, reference/endpoints.md</w:t>
            </w:r>
          </w:p>
        </w:tc>
      </w:tr>
      <w:tr w:rsidR="00E90062" w:rsidRPr="00B641BC" w14:paraId="3199BF9F" w14:textId="77777777">
        <w:trPr>
          <w:jc w:val="center"/>
        </w:trPr>
        <w:tc>
          <w:tcPr>
            <w:tcW w:w="3383" w:type="dxa"/>
            <w:tcMar>
              <w:top w:w="70" w:type="dxa"/>
              <w:left w:w="70" w:type="dxa"/>
              <w:bottom w:w="70" w:type="dxa"/>
              <w:right w:w="70" w:type="dxa"/>
            </w:tcMar>
            <w:vAlign w:val="center"/>
          </w:tcPr>
          <w:p w14:paraId="1239399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Authentication documentation</w:t>
            </w:r>
          </w:p>
        </w:tc>
        <w:tc>
          <w:tcPr>
            <w:tcW w:w="3383" w:type="dxa"/>
            <w:tcMar>
              <w:top w:w="70" w:type="dxa"/>
              <w:left w:w="70" w:type="dxa"/>
              <w:bottom w:w="70" w:type="dxa"/>
              <w:right w:w="70" w:type="dxa"/>
            </w:tcMar>
            <w:vAlign w:val="center"/>
          </w:tcPr>
          <w:p w14:paraId="386354B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55B5917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guides/authentication.md</w:t>
            </w:r>
          </w:p>
        </w:tc>
      </w:tr>
      <w:tr w:rsidR="00E90062" w:rsidRPr="00B641BC" w14:paraId="65CAFCCD" w14:textId="77777777">
        <w:trPr>
          <w:jc w:val="center"/>
        </w:trPr>
        <w:tc>
          <w:tcPr>
            <w:tcW w:w="3383" w:type="dxa"/>
            <w:shd w:val="clear" w:color="auto" w:fill="F8FBFD"/>
            <w:tcMar>
              <w:top w:w="70" w:type="dxa"/>
              <w:left w:w="70" w:type="dxa"/>
              <w:bottom w:w="70" w:type="dxa"/>
              <w:right w:w="70" w:type="dxa"/>
            </w:tcMar>
            <w:vAlign w:val="center"/>
          </w:tcPr>
          <w:p w14:paraId="7258FE3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Error documentation</w:t>
            </w:r>
          </w:p>
        </w:tc>
        <w:tc>
          <w:tcPr>
            <w:tcW w:w="3383" w:type="dxa"/>
            <w:shd w:val="clear" w:color="auto" w:fill="F8FBFD"/>
            <w:tcMar>
              <w:top w:w="70" w:type="dxa"/>
              <w:left w:w="70" w:type="dxa"/>
              <w:bottom w:w="70" w:type="dxa"/>
              <w:right w:w="70" w:type="dxa"/>
            </w:tcMar>
            <w:vAlign w:val="center"/>
          </w:tcPr>
          <w:p w14:paraId="5B1E754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3A86F0A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reference/error-taxonomy.md</w:t>
            </w:r>
          </w:p>
        </w:tc>
      </w:tr>
      <w:tr w:rsidR="00E90062" w:rsidRPr="00B641BC" w14:paraId="20C3D4C9" w14:textId="77777777">
        <w:trPr>
          <w:jc w:val="center"/>
        </w:trPr>
        <w:tc>
          <w:tcPr>
            <w:tcW w:w="3383" w:type="dxa"/>
            <w:tcMar>
              <w:top w:w="70" w:type="dxa"/>
              <w:left w:w="70" w:type="dxa"/>
              <w:bottom w:w="70" w:type="dxa"/>
              <w:right w:w="70" w:type="dxa"/>
            </w:tcMar>
            <w:vAlign w:val="center"/>
          </w:tcPr>
          <w:p w14:paraId="37511EE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Complete API specification</w:t>
            </w:r>
          </w:p>
        </w:tc>
        <w:tc>
          <w:tcPr>
            <w:tcW w:w="3383" w:type="dxa"/>
            <w:tcMar>
              <w:top w:w="70" w:type="dxa"/>
              <w:left w:w="70" w:type="dxa"/>
              <w:bottom w:w="70" w:type="dxa"/>
              <w:right w:w="70" w:type="dxa"/>
            </w:tcMar>
            <w:vAlign w:val="center"/>
          </w:tcPr>
          <w:p w14:paraId="3E1BB3B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47C9B8D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openapi/weatherwear-api.openapi.json</w:t>
            </w:r>
          </w:p>
        </w:tc>
      </w:tr>
      <w:tr w:rsidR="00E90062" w:rsidRPr="00B641BC" w14:paraId="3C6FC15B" w14:textId="77777777">
        <w:trPr>
          <w:jc w:val="center"/>
        </w:trPr>
        <w:tc>
          <w:tcPr>
            <w:tcW w:w="3383" w:type="dxa"/>
            <w:shd w:val="clear" w:color="auto" w:fill="F8FBFD"/>
            <w:tcMar>
              <w:top w:w="70" w:type="dxa"/>
              <w:left w:w="70" w:type="dxa"/>
              <w:bottom w:w="70" w:type="dxa"/>
              <w:right w:w="70" w:type="dxa"/>
            </w:tcMar>
            <w:vAlign w:val="center"/>
          </w:tcPr>
          <w:p w14:paraId="13C6F8F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Industry standard</w:t>
            </w:r>
          </w:p>
        </w:tc>
        <w:tc>
          <w:tcPr>
            <w:tcW w:w="3383" w:type="dxa"/>
            <w:shd w:val="clear" w:color="auto" w:fill="F8FBFD"/>
            <w:tcMar>
              <w:top w:w="70" w:type="dxa"/>
              <w:left w:w="70" w:type="dxa"/>
              <w:bottom w:w="70" w:type="dxa"/>
              <w:right w:w="70" w:type="dxa"/>
            </w:tcMar>
            <w:vAlign w:val="center"/>
          </w:tcPr>
          <w:p w14:paraId="5349DC5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5395FF4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3.0.3</w:t>
            </w:r>
          </w:p>
        </w:tc>
      </w:tr>
      <w:tr w:rsidR="00E90062" w:rsidRPr="00B641BC" w14:paraId="4C1BAF73" w14:textId="77777777">
        <w:trPr>
          <w:jc w:val="center"/>
        </w:trPr>
        <w:tc>
          <w:tcPr>
            <w:tcW w:w="3383" w:type="dxa"/>
            <w:tcMar>
              <w:top w:w="70" w:type="dxa"/>
              <w:left w:w="70" w:type="dxa"/>
              <w:bottom w:w="70" w:type="dxa"/>
              <w:right w:w="70" w:type="dxa"/>
            </w:tcMar>
            <w:vAlign w:val="center"/>
          </w:tcPr>
          <w:p w14:paraId="2659831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Version-controlled YAML or JSON file</w:t>
            </w:r>
          </w:p>
        </w:tc>
        <w:tc>
          <w:tcPr>
            <w:tcW w:w="3383" w:type="dxa"/>
            <w:tcMar>
              <w:top w:w="70" w:type="dxa"/>
              <w:left w:w="70" w:type="dxa"/>
              <w:bottom w:w="70" w:type="dxa"/>
              <w:right w:w="70" w:type="dxa"/>
            </w:tcMar>
            <w:vAlign w:val="center"/>
          </w:tcPr>
          <w:p w14:paraId="5308058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75C971B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JSON file under Documentation/api/openapi/</w:t>
            </w:r>
          </w:p>
        </w:tc>
      </w:tr>
      <w:tr w:rsidR="00E90062" w:rsidRPr="00B641BC" w14:paraId="4C2A6EA6" w14:textId="77777777">
        <w:trPr>
          <w:jc w:val="center"/>
        </w:trPr>
        <w:tc>
          <w:tcPr>
            <w:tcW w:w="3383" w:type="dxa"/>
            <w:shd w:val="clear" w:color="auto" w:fill="F8FBFD"/>
            <w:tcMar>
              <w:top w:w="70" w:type="dxa"/>
              <w:left w:w="70" w:type="dxa"/>
              <w:bottom w:w="70" w:type="dxa"/>
              <w:right w:w="70" w:type="dxa"/>
            </w:tcMar>
            <w:vAlign w:val="center"/>
          </w:tcPr>
          <w:p w14:paraId="5D26BD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Specification validation</w:t>
            </w:r>
          </w:p>
        </w:tc>
        <w:tc>
          <w:tcPr>
            <w:tcW w:w="3383" w:type="dxa"/>
            <w:shd w:val="clear" w:color="auto" w:fill="F8FBFD"/>
            <w:tcMar>
              <w:top w:w="70" w:type="dxa"/>
              <w:left w:w="70" w:type="dxa"/>
              <w:bottom w:w="70" w:type="dxa"/>
              <w:right w:w="70" w:type="dxa"/>
            </w:tcMar>
            <w:vAlign w:val="center"/>
          </w:tcPr>
          <w:p w14:paraId="3238E36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Partly done</w:t>
            </w:r>
          </w:p>
        </w:tc>
        <w:tc>
          <w:tcPr>
            <w:tcW w:w="3383" w:type="dxa"/>
            <w:shd w:val="clear" w:color="auto" w:fill="F8FBFD"/>
            <w:tcMar>
              <w:top w:w="70" w:type="dxa"/>
              <w:left w:w="70" w:type="dxa"/>
              <w:bottom w:w="70" w:type="dxa"/>
              <w:right w:w="70" w:type="dxa"/>
            </w:tcMar>
            <w:vAlign w:val="center"/>
          </w:tcPr>
          <w:p w14:paraId="4B77C0C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JSON syntax validated locally; Redocly/Spectral/Swagger Editor commands documented in strategy/validation.md</w:t>
            </w:r>
          </w:p>
        </w:tc>
      </w:tr>
      <w:tr w:rsidR="00E90062" w:rsidRPr="00B641BC" w14:paraId="760B3324" w14:textId="77777777">
        <w:trPr>
          <w:jc w:val="center"/>
        </w:trPr>
        <w:tc>
          <w:tcPr>
            <w:tcW w:w="3383" w:type="dxa"/>
            <w:tcMar>
              <w:top w:w="70" w:type="dxa"/>
              <w:left w:w="70" w:type="dxa"/>
              <w:bottom w:w="70" w:type="dxa"/>
              <w:right w:w="70" w:type="dxa"/>
            </w:tcMar>
            <w:vAlign w:val="center"/>
          </w:tcPr>
          <w:p w14:paraId="12E3BB8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Sample requests</w:t>
            </w:r>
          </w:p>
        </w:tc>
        <w:tc>
          <w:tcPr>
            <w:tcW w:w="3383" w:type="dxa"/>
            <w:tcMar>
              <w:top w:w="70" w:type="dxa"/>
              <w:left w:w="70" w:type="dxa"/>
              <w:bottom w:w="70" w:type="dxa"/>
              <w:right w:w="70" w:type="dxa"/>
            </w:tcMar>
            <w:vAlign w:val="center"/>
          </w:tcPr>
          <w:p w14:paraId="459E397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620F0A4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examples and examples/curl-examples.md</w:t>
            </w:r>
          </w:p>
        </w:tc>
      </w:tr>
      <w:tr w:rsidR="00E90062" w:rsidRPr="00B641BC" w14:paraId="290E21A5" w14:textId="77777777">
        <w:trPr>
          <w:jc w:val="center"/>
        </w:trPr>
        <w:tc>
          <w:tcPr>
            <w:tcW w:w="3383" w:type="dxa"/>
            <w:shd w:val="clear" w:color="auto" w:fill="F8FBFD"/>
            <w:tcMar>
              <w:top w:w="70" w:type="dxa"/>
              <w:left w:w="70" w:type="dxa"/>
              <w:bottom w:w="70" w:type="dxa"/>
              <w:right w:w="70" w:type="dxa"/>
            </w:tcMar>
            <w:vAlign w:val="center"/>
          </w:tcPr>
          <w:p w14:paraId="26B5DFF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Sample responses</w:t>
            </w:r>
          </w:p>
        </w:tc>
        <w:tc>
          <w:tcPr>
            <w:tcW w:w="3383" w:type="dxa"/>
            <w:shd w:val="clear" w:color="auto" w:fill="F8FBFD"/>
            <w:tcMar>
              <w:top w:w="70" w:type="dxa"/>
              <w:left w:w="70" w:type="dxa"/>
              <w:bottom w:w="70" w:type="dxa"/>
              <w:right w:w="70" w:type="dxa"/>
            </w:tcMar>
            <w:vAlign w:val="center"/>
          </w:tcPr>
          <w:p w14:paraId="2A5EED1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16BB433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examples, endpoint reference, tutorial</w:t>
            </w:r>
          </w:p>
        </w:tc>
      </w:tr>
      <w:tr w:rsidR="00E90062" w:rsidRPr="00B641BC" w14:paraId="3BD0C014" w14:textId="77777777">
        <w:trPr>
          <w:jc w:val="center"/>
        </w:trPr>
        <w:tc>
          <w:tcPr>
            <w:tcW w:w="3383" w:type="dxa"/>
            <w:tcMar>
              <w:top w:w="70" w:type="dxa"/>
              <w:left w:w="70" w:type="dxa"/>
              <w:bottom w:w="70" w:type="dxa"/>
              <w:right w:w="70" w:type="dxa"/>
            </w:tcMar>
            <w:vAlign w:val="center"/>
          </w:tcPr>
          <w:p w14:paraId="1E2D852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HTTP status codes</w:t>
            </w:r>
          </w:p>
        </w:tc>
        <w:tc>
          <w:tcPr>
            <w:tcW w:w="3383" w:type="dxa"/>
            <w:tcMar>
              <w:top w:w="70" w:type="dxa"/>
              <w:left w:w="70" w:type="dxa"/>
              <w:bottom w:w="70" w:type="dxa"/>
              <w:right w:w="70" w:type="dxa"/>
            </w:tcMar>
            <w:vAlign w:val="center"/>
          </w:tcPr>
          <w:p w14:paraId="535A8E5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5414C4D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reference/endpoints.md, OpenAPI responses</w:t>
            </w:r>
          </w:p>
        </w:tc>
      </w:tr>
      <w:tr w:rsidR="00E90062" w:rsidRPr="00B641BC" w14:paraId="5CDD12BB" w14:textId="77777777">
        <w:trPr>
          <w:jc w:val="center"/>
        </w:trPr>
        <w:tc>
          <w:tcPr>
            <w:tcW w:w="3383" w:type="dxa"/>
            <w:shd w:val="clear" w:color="auto" w:fill="F8FBFD"/>
            <w:tcMar>
              <w:top w:w="70" w:type="dxa"/>
              <w:left w:w="70" w:type="dxa"/>
              <w:bottom w:w="70" w:type="dxa"/>
              <w:right w:w="70" w:type="dxa"/>
            </w:tcMar>
            <w:vAlign w:val="center"/>
          </w:tcPr>
          <w:p w14:paraId="526593C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Error messages</w:t>
            </w:r>
          </w:p>
        </w:tc>
        <w:tc>
          <w:tcPr>
            <w:tcW w:w="3383" w:type="dxa"/>
            <w:shd w:val="clear" w:color="auto" w:fill="F8FBFD"/>
            <w:tcMar>
              <w:top w:w="70" w:type="dxa"/>
              <w:left w:w="70" w:type="dxa"/>
              <w:bottom w:w="70" w:type="dxa"/>
              <w:right w:w="70" w:type="dxa"/>
            </w:tcMar>
            <w:vAlign w:val="center"/>
          </w:tcPr>
          <w:p w14:paraId="1DE35BA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364053D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reference/error-taxonomy.md</w:t>
            </w:r>
          </w:p>
        </w:tc>
      </w:tr>
      <w:tr w:rsidR="00E90062" w:rsidRPr="00B641BC" w14:paraId="05AC1C16" w14:textId="77777777">
        <w:trPr>
          <w:jc w:val="center"/>
        </w:trPr>
        <w:tc>
          <w:tcPr>
            <w:tcW w:w="3383" w:type="dxa"/>
            <w:tcMar>
              <w:top w:w="70" w:type="dxa"/>
              <w:left w:w="70" w:type="dxa"/>
              <w:bottom w:w="70" w:type="dxa"/>
              <w:right w:w="70" w:type="dxa"/>
            </w:tcMar>
            <w:vAlign w:val="center"/>
          </w:tcPr>
          <w:p w14:paraId="28246F8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Data model descriptions</w:t>
            </w:r>
          </w:p>
        </w:tc>
        <w:tc>
          <w:tcPr>
            <w:tcW w:w="3383" w:type="dxa"/>
            <w:tcMar>
              <w:top w:w="70" w:type="dxa"/>
              <w:left w:w="70" w:type="dxa"/>
              <w:bottom w:w="70" w:type="dxa"/>
              <w:right w:w="70" w:type="dxa"/>
            </w:tcMar>
            <w:vAlign w:val="center"/>
          </w:tcPr>
          <w:p w14:paraId="18D7F8A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306AA0E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reference/data-models.md</w:t>
            </w:r>
          </w:p>
        </w:tc>
      </w:tr>
      <w:tr w:rsidR="00E90062" w:rsidRPr="00B641BC" w14:paraId="0E47F7BB" w14:textId="77777777">
        <w:trPr>
          <w:jc w:val="center"/>
        </w:trPr>
        <w:tc>
          <w:tcPr>
            <w:tcW w:w="3383" w:type="dxa"/>
            <w:shd w:val="clear" w:color="auto" w:fill="F8FBFD"/>
            <w:tcMar>
              <w:top w:w="70" w:type="dxa"/>
              <w:left w:w="70" w:type="dxa"/>
              <w:bottom w:w="70" w:type="dxa"/>
              <w:right w:w="70" w:type="dxa"/>
            </w:tcMar>
            <w:vAlign w:val="center"/>
          </w:tcPr>
          <w:p w14:paraId="36BE1AC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Real-world typical examples</w:t>
            </w:r>
          </w:p>
        </w:tc>
        <w:tc>
          <w:tcPr>
            <w:tcW w:w="3383" w:type="dxa"/>
            <w:shd w:val="clear" w:color="auto" w:fill="F8FBFD"/>
            <w:tcMar>
              <w:top w:w="70" w:type="dxa"/>
              <w:left w:w="70" w:type="dxa"/>
              <w:bottom w:w="70" w:type="dxa"/>
              <w:right w:w="70" w:type="dxa"/>
            </w:tcMar>
            <w:vAlign w:val="center"/>
          </w:tcPr>
          <w:p w14:paraId="3615691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6E6E087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 preferences, feedback, chat examples</w:t>
            </w:r>
          </w:p>
        </w:tc>
      </w:tr>
      <w:tr w:rsidR="00E90062" w:rsidRPr="00B641BC" w14:paraId="1B98749A" w14:textId="77777777">
        <w:trPr>
          <w:jc w:val="center"/>
        </w:trPr>
        <w:tc>
          <w:tcPr>
            <w:tcW w:w="3383" w:type="dxa"/>
            <w:tcMar>
              <w:top w:w="70" w:type="dxa"/>
              <w:left w:w="70" w:type="dxa"/>
              <w:bottom w:w="70" w:type="dxa"/>
              <w:right w:w="70" w:type="dxa"/>
            </w:tcMar>
            <w:vAlign w:val="center"/>
          </w:tcPr>
          <w:p w14:paraId="79F7787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Edge-case scenarios</w:t>
            </w:r>
          </w:p>
        </w:tc>
        <w:tc>
          <w:tcPr>
            <w:tcW w:w="3383" w:type="dxa"/>
            <w:tcMar>
              <w:top w:w="70" w:type="dxa"/>
              <w:left w:w="70" w:type="dxa"/>
              <w:bottom w:w="70" w:type="dxa"/>
              <w:right w:w="70" w:type="dxa"/>
            </w:tcMar>
            <w:vAlign w:val="center"/>
          </w:tcPr>
          <w:p w14:paraId="25D4EAD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7441CE6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Tutorial edge-case table and error taxonomy</w:t>
            </w:r>
          </w:p>
        </w:tc>
      </w:tr>
      <w:tr w:rsidR="00E90062" w:rsidRPr="00B641BC" w14:paraId="19903B46" w14:textId="77777777">
        <w:trPr>
          <w:jc w:val="center"/>
        </w:trPr>
        <w:tc>
          <w:tcPr>
            <w:tcW w:w="3383" w:type="dxa"/>
            <w:shd w:val="clear" w:color="auto" w:fill="F8FBFD"/>
            <w:tcMar>
              <w:top w:w="70" w:type="dxa"/>
              <w:left w:w="70" w:type="dxa"/>
              <w:bottom w:w="70" w:type="dxa"/>
              <w:right w:w="70" w:type="dxa"/>
            </w:tcMar>
            <w:vAlign w:val="center"/>
          </w:tcPr>
          <w:p w14:paraId="42BE057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Getting Started guide</w:t>
            </w:r>
          </w:p>
        </w:tc>
        <w:tc>
          <w:tcPr>
            <w:tcW w:w="3383" w:type="dxa"/>
            <w:shd w:val="clear" w:color="auto" w:fill="F8FBFD"/>
            <w:tcMar>
              <w:top w:w="70" w:type="dxa"/>
              <w:left w:w="70" w:type="dxa"/>
              <w:bottom w:w="70" w:type="dxa"/>
              <w:right w:w="70" w:type="dxa"/>
            </w:tcMar>
            <w:vAlign w:val="center"/>
          </w:tcPr>
          <w:p w14:paraId="0EE5B2E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1D0D12A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guides/getting-started.md</w:t>
            </w:r>
          </w:p>
        </w:tc>
      </w:tr>
      <w:tr w:rsidR="00E90062" w:rsidRPr="00B641BC" w14:paraId="7A79E294" w14:textId="77777777">
        <w:trPr>
          <w:jc w:val="center"/>
        </w:trPr>
        <w:tc>
          <w:tcPr>
            <w:tcW w:w="3383" w:type="dxa"/>
            <w:tcMar>
              <w:top w:w="70" w:type="dxa"/>
              <w:left w:w="70" w:type="dxa"/>
              <w:bottom w:w="70" w:type="dxa"/>
              <w:right w:w="70" w:type="dxa"/>
            </w:tcMar>
            <w:vAlign w:val="center"/>
          </w:tcPr>
          <w:p w14:paraId="4D3EBA4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Step-by-step integration tutorial</w:t>
            </w:r>
          </w:p>
        </w:tc>
        <w:tc>
          <w:tcPr>
            <w:tcW w:w="3383" w:type="dxa"/>
            <w:tcMar>
              <w:top w:w="70" w:type="dxa"/>
              <w:left w:w="70" w:type="dxa"/>
              <w:bottom w:w="70" w:type="dxa"/>
              <w:right w:w="70" w:type="dxa"/>
            </w:tcMar>
            <w:vAlign w:val="center"/>
          </w:tcPr>
          <w:p w14:paraId="7A7D2B6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2EF7FB8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guides/integration-tutorial.md</w:t>
            </w:r>
          </w:p>
        </w:tc>
      </w:tr>
      <w:tr w:rsidR="00E90062" w:rsidRPr="00B641BC" w14:paraId="5B9A7FE3" w14:textId="77777777">
        <w:trPr>
          <w:jc w:val="center"/>
        </w:trPr>
        <w:tc>
          <w:tcPr>
            <w:tcW w:w="3383" w:type="dxa"/>
            <w:shd w:val="clear" w:color="auto" w:fill="F8FBFD"/>
            <w:tcMar>
              <w:top w:w="70" w:type="dxa"/>
              <w:left w:w="70" w:type="dxa"/>
              <w:bottom w:w="70" w:type="dxa"/>
              <w:right w:w="70" w:type="dxa"/>
            </w:tcMar>
            <w:vAlign w:val="center"/>
          </w:tcPr>
          <w:p w14:paraId="30F634D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 overview</w:t>
            </w:r>
          </w:p>
        </w:tc>
        <w:tc>
          <w:tcPr>
            <w:tcW w:w="3383" w:type="dxa"/>
            <w:shd w:val="clear" w:color="auto" w:fill="F8FBFD"/>
            <w:tcMar>
              <w:top w:w="70" w:type="dxa"/>
              <w:left w:w="70" w:type="dxa"/>
              <w:bottom w:w="70" w:type="dxa"/>
              <w:right w:w="70" w:type="dxa"/>
            </w:tcMar>
            <w:vAlign w:val="center"/>
          </w:tcPr>
          <w:p w14:paraId="7056C7B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4C39AC7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architecture/overview.md</w:t>
            </w:r>
          </w:p>
        </w:tc>
      </w:tr>
      <w:tr w:rsidR="00E90062" w:rsidRPr="00B641BC" w14:paraId="5AFE0C18" w14:textId="77777777">
        <w:trPr>
          <w:jc w:val="center"/>
        </w:trPr>
        <w:tc>
          <w:tcPr>
            <w:tcW w:w="3383" w:type="dxa"/>
            <w:tcMar>
              <w:top w:w="70" w:type="dxa"/>
              <w:left w:w="70" w:type="dxa"/>
              <w:bottom w:w="70" w:type="dxa"/>
              <w:right w:w="70" w:type="dxa"/>
            </w:tcMar>
            <w:vAlign w:val="center"/>
          </w:tcPr>
          <w:p w14:paraId="512910D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System context diagram</w:t>
            </w:r>
          </w:p>
        </w:tc>
        <w:tc>
          <w:tcPr>
            <w:tcW w:w="3383" w:type="dxa"/>
            <w:tcMar>
              <w:top w:w="70" w:type="dxa"/>
              <w:left w:w="70" w:type="dxa"/>
              <w:bottom w:w="70" w:type="dxa"/>
              <w:right w:w="70" w:type="dxa"/>
            </w:tcMar>
            <w:vAlign w:val="center"/>
          </w:tcPr>
          <w:p w14:paraId="2F76E43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7F1EC87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architecture/system-context.mmd</w:t>
            </w:r>
          </w:p>
        </w:tc>
      </w:tr>
      <w:tr w:rsidR="00E90062" w:rsidRPr="00B641BC" w14:paraId="03AD7E18" w14:textId="77777777">
        <w:trPr>
          <w:jc w:val="center"/>
        </w:trPr>
        <w:tc>
          <w:tcPr>
            <w:tcW w:w="3383" w:type="dxa"/>
            <w:shd w:val="clear" w:color="auto" w:fill="F8FBFD"/>
            <w:tcMar>
              <w:top w:w="70" w:type="dxa"/>
              <w:left w:w="70" w:type="dxa"/>
              <w:bottom w:w="70" w:type="dxa"/>
              <w:right w:w="70" w:type="dxa"/>
            </w:tcMar>
            <w:vAlign w:val="center"/>
          </w:tcPr>
          <w:p w14:paraId="5F22E6D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 flow diagram</w:t>
            </w:r>
          </w:p>
        </w:tc>
        <w:tc>
          <w:tcPr>
            <w:tcW w:w="3383" w:type="dxa"/>
            <w:shd w:val="clear" w:color="auto" w:fill="F8FBFD"/>
            <w:tcMar>
              <w:top w:w="70" w:type="dxa"/>
              <w:left w:w="70" w:type="dxa"/>
              <w:bottom w:w="70" w:type="dxa"/>
              <w:right w:w="70" w:type="dxa"/>
            </w:tcMar>
            <w:vAlign w:val="center"/>
          </w:tcPr>
          <w:p w14:paraId="58FE6BB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337752B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architecture/recommendation-sequence.mmd, chat-sequence.mmd</w:t>
            </w:r>
          </w:p>
        </w:tc>
      </w:tr>
      <w:tr w:rsidR="00E90062" w:rsidRPr="00B641BC" w14:paraId="13E01B3A" w14:textId="77777777">
        <w:trPr>
          <w:jc w:val="center"/>
        </w:trPr>
        <w:tc>
          <w:tcPr>
            <w:tcW w:w="3383" w:type="dxa"/>
            <w:tcMar>
              <w:top w:w="70" w:type="dxa"/>
              <w:left w:w="70" w:type="dxa"/>
              <w:bottom w:w="70" w:type="dxa"/>
              <w:right w:w="70" w:type="dxa"/>
            </w:tcMar>
            <w:vAlign w:val="center"/>
          </w:tcPr>
          <w:p w14:paraId="31CB0E0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Modules/resources explanation</w:t>
            </w:r>
          </w:p>
        </w:tc>
        <w:tc>
          <w:tcPr>
            <w:tcW w:w="3383" w:type="dxa"/>
            <w:tcMar>
              <w:top w:w="70" w:type="dxa"/>
              <w:left w:w="70" w:type="dxa"/>
              <w:bottom w:w="70" w:type="dxa"/>
              <w:right w:w="70" w:type="dxa"/>
            </w:tcMar>
            <w:vAlign w:val="center"/>
          </w:tcPr>
          <w:p w14:paraId="55E4E11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489B964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architecture/overview.md</w:t>
            </w:r>
          </w:p>
        </w:tc>
      </w:tr>
      <w:tr w:rsidR="00E90062" w:rsidRPr="00B641BC" w14:paraId="49C845D0" w14:textId="77777777">
        <w:trPr>
          <w:jc w:val="center"/>
        </w:trPr>
        <w:tc>
          <w:tcPr>
            <w:tcW w:w="3383" w:type="dxa"/>
            <w:shd w:val="clear" w:color="auto" w:fill="F8FBFD"/>
            <w:tcMar>
              <w:top w:w="70" w:type="dxa"/>
              <w:left w:w="70" w:type="dxa"/>
              <w:bottom w:w="70" w:type="dxa"/>
              <w:right w:w="70" w:type="dxa"/>
            </w:tcMar>
            <w:vAlign w:val="center"/>
          </w:tcPr>
          <w:p w14:paraId="17812AD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Developer-accessible format</w:t>
            </w:r>
          </w:p>
        </w:tc>
        <w:tc>
          <w:tcPr>
            <w:tcW w:w="3383" w:type="dxa"/>
            <w:shd w:val="clear" w:color="auto" w:fill="F8FBFD"/>
            <w:tcMar>
              <w:top w:w="70" w:type="dxa"/>
              <w:left w:w="70" w:type="dxa"/>
              <w:bottom w:w="70" w:type="dxa"/>
              <w:right w:w="70" w:type="dxa"/>
            </w:tcMar>
            <w:vAlign w:val="center"/>
          </w:tcPr>
          <w:p w14:paraId="5155E28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66E0667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Markdown documentation repository plus Swagger UI route</w:t>
            </w:r>
          </w:p>
        </w:tc>
      </w:tr>
      <w:tr w:rsidR="00E90062" w:rsidRPr="00B641BC" w14:paraId="555740CF" w14:textId="77777777">
        <w:trPr>
          <w:jc w:val="center"/>
        </w:trPr>
        <w:tc>
          <w:tcPr>
            <w:tcW w:w="3383" w:type="dxa"/>
            <w:tcMar>
              <w:top w:w="70" w:type="dxa"/>
              <w:left w:w="70" w:type="dxa"/>
              <w:bottom w:w="70" w:type="dxa"/>
              <w:right w:w="70" w:type="dxa"/>
            </w:tcMar>
            <w:vAlign w:val="center"/>
          </w:tcPr>
          <w:p w14:paraId="232B213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 strategy</w:t>
            </w:r>
          </w:p>
        </w:tc>
        <w:tc>
          <w:tcPr>
            <w:tcW w:w="3383" w:type="dxa"/>
            <w:tcMar>
              <w:top w:w="70" w:type="dxa"/>
              <w:left w:w="70" w:type="dxa"/>
              <w:bottom w:w="70" w:type="dxa"/>
              <w:right w:w="70" w:type="dxa"/>
            </w:tcMar>
            <w:vAlign w:val="center"/>
          </w:tcPr>
          <w:p w14:paraId="48A52C7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03A7BF0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strategy/documentation-strategy.md</w:t>
            </w:r>
          </w:p>
        </w:tc>
      </w:tr>
      <w:tr w:rsidR="00E90062" w:rsidRPr="00B641BC" w14:paraId="73B411C7" w14:textId="77777777">
        <w:trPr>
          <w:jc w:val="center"/>
        </w:trPr>
        <w:tc>
          <w:tcPr>
            <w:tcW w:w="3383" w:type="dxa"/>
            <w:shd w:val="clear" w:color="auto" w:fill="F8FBFD"/>
            <w:tcMar>
              <w:top w:w="70" w:type="dxa"/>
              <w:left w:w="70" w:type="dxa"/>
              <w:bottom w:w="70" w:type="dxa"/>
              <w:right w:w="70" w:type="dxa"/>
            </w:tcMar>
            <w:vAlign w:val="center"/>
          </w:tcPr>
          <w:p w14:paraId="0F5E2EE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Tools, standards, naming, versioning, formatting</w:t>
            </w:r>
          </w:p>
        </w:tc>
        <w:tc>
          <w:tcPr>
            <w:tcW w:w="3383" w:type="dxa"/>
            <w:shd w:val="clear" w:color="auto" w:fill="F8FBFD"/>
            <w:tcMar>
              <w:top w:w="70" w:type="dxa"/>
              <w:left w:w="70" w:type="dxa"/>
              <w:bottom w:w="70" w:type="dxa"/>
              <w:right w:w="70" w:type="dxa"/>
            </w:tcMar>
            <w:vAlign w:val="center"/>
          </w:tcPr>
          <w:p w14:paraId="2B3AF8E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106AFE8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strategy/documentation-strategy.md</w:t>
            </w:r>
          </w:p>
        </w:tc>
      </w:tr>
      <w:tr w:rsidR="00E90062" w:rsidRPr="00B641BC" w14:paraId="5E7E6CD0" w14:textId="77777777">
        <w:trPr>
          <w:jc w:val="center"/>
        </w:trPr>
        <w:tc>
          <w:tcPr>
            <w:tcW w:w="3383" w:type="dxa"/>
            <w:tcMar>
              <w:top w:w="70" w:type="dxa"/>
              <w:left w:w="70" w:type="dxa"/>
              <w:bottom w:w="70" w:type="dxa"/>
              <w:right w:w="70" w:type="dxa"/>
            </w:tcMar>
            <w:vAlign w:val="center"/>
          </w:tcPr>
          <w:p w14:paraId="5E1B061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Known gaps and limitations</w:t>
            </w:r>
          </w:p>
        </w:tc>
        <w:tc>
          <w:tcPr>
            <w:tcW w:w="3383" w:type="dxa"/>
            <w:tcMar>
              <w:top w:w="70" w:type="dxa"/>
              <w:left w:w="70" w:type="dxa"/>
              <w:bottom w:w="70" w:type="dxa"/>
              <w:right w:w="70" w:type="dxa"/>
            </w:tcMar>
            <w:vAlign w:val="center"/>
          </w:tcPr>
          <w:p w14:paraId="4DC5718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2AA030D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README.md, strategy/documentation-strategy.md, reference/versioning-and-limits.md</w:t>
            </w:r>
          </w:p>
        </w:tc>
      </w:tr>
      <w:tr w:rsidR="00E90062" w:rsidRPr="00B641BC" w14:paraId="45F78536" w14:textId="77777777">
        <w:trPr>
          <w:jc w:val="center"/>
        </w:trPr>
        <w:tc>
          <w:tcPr>
            <w:tcW w:w="3383" w:type="dxa"/>
            <w:shd w:val="clear" w:color="auto" w:fill="F8FBFD"/>
            <w:tcMar>
              <w:top w:w="70" w:type="dxa"/>
              <w:left w:w="70" w:type="dxa"/>
              <w:bottom w:w="70" w:type="dxa"/>
              <w:right w:w="70" w:type="dxa"/>
            </w:tcMar>
            <w:vAlign w:val="center"/>
          </w:tcPr>
          <w:p w14:paraId="3321570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Consistent folder structure</w:t>
            </w:r>
          </w:p>
        </w:tc>
        <w:tc>
          <w:tcPr>
            <w:tcW w:w="3383" w:type="dxa"/>
            <w:shd w:val="clear" w:color="auto" w:fill="F8FBFD"/>
            <w:tcMar>
              <w:top w:w="70" w:type="dxa"/>
              <w:left w:w="70" w:type="dxa"/>
              <w:bottom w:w="70" w:type="dxa"/>
              <w:right w:w="70" w:type="dxa"/>
            </w:tcMar>
            <w:vAlign w:val="center"/>
          </w:tcPr>
          <w:p w14:paraId="211598B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54907C2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reference/, guides/, examples/, architecture/, strategy/</w:t>
            </w:r>
          </w:p>
        </w:tc>
      </w:tr>
    </w:tbl>
    <w:p w14:paraId="43BE466D" w14:textId="77777777" w:rsidR="00E90062" w:rsidRPr="00B641BC" w:rsidRDefault="00E90062">
      <w:pPr>
        <w:spacing w:after="60"/>
        <w:rPr>
          <w:rFonts w:ascii="Times New Roman" w:hAnsi="Times New Roman" w:cs="Times New Roman"/>
          <w:sz w:val="28"/>
          <w:szCs w:val="28"/>
        </w:rPr>
      </w:pPr>
    </w:p>
    <w:p w14:paraId="75A0AD5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lastRenderedPageBreak/>
        <w:t>Maximum Requirements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078C1526" w14:textId="77777777">
        <w:trPr>
          <w:tblHeader/>
          <w:jc w:val="center"/>
        </w:trPr>
        <w:tc>
          <w:tcPr>
            <w:tcW w:w="3383" w:type="dxa"/>
            <w:shd w:val="clear" w:color="auto" w:fill="1F4E79"/>
            <w:tcMar>
              <w:top w:w="100" w:type="dxa"/>
              <w:left w:w="100" w:type="dxa"/>
              <w:bottom w:w="100" w:type="dxa"/>
              <w:right w:w="100" w:type="dxa"/>
            </w:tcMar>
            <w:vAlign w:val="center"/>
          </w:tcPr>
          <w:p w14:paraId="302607F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Advanced criterion</w:t>
            </w:r>
          </w:p>
        </w:tc>
        <w:tc>
          <w:tcPr>
            <w:tcW w:w="3383" w:type="dxa"/>
            <w:shd w:val="clear" w:color="auto" w:fill="1F4E79"/>
            <w:tcMar>
              <w:top w:w="100" w:type="dxa"/>
              <w:left w:w="100" w:type="dxa"/>
              <w:bottom w:w="100" w:type="dxa"/>
              <w:right w:w="100" w:type="dxa"/>
            </w:tcMar>
            <w:vAlign w:val="center"/>
          </w:tcPr>
          <w:p w14:paraId="3E0B8AC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Status</w:t>
            </w:r>
          </w:p>
        </w:tc>
        <w:tc>
          <w:tcPr>
            <w:tcW w:w="3383" w:type="dxa"/>
            <w:shd w:val="clear" w:color="auto" w:fill="1F4E79"/>
            <w:tcMar>
              <w:top w:w="100" w:type="dxa"/>
              <w:left w:w="100" w:type="dxa"/>
              <w:bottom w:w="100" w:type="dxa"/>
              <w:right w:w="100" w:type="dxa"/>
            </w:tcMar>
            <w:vAlign w:val="center"/>
          </w:tcPr>
          <w:p w14:paraId="5BD7F98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WeatherWear artifact</w:t>
            </w:r>
          </w:p>
        </w:tc>
      </w:tr>
      <w:tr w:rsidR="00E90062" w:rsidRPr="00B641BC" w14:paraId="5BEC154F" w14:textId="77777777">
        <w:trPr>
          <w:jc w:val="center"/>
        </w:trPr>
        <w:tc>
          <w:tcPr>
            <w:tcW w:w="3383" w:type="dxa"/>
            <w:tcMar>
              <w:top w:w="100" w:type="dxa"/>
              <w:left w:w="100" w:type="dxa"/>
              <w:bottom w:w="100" w:type="dxa"/>
              <w:right w:w="100" w:type="dxa"/>
            </w:tcMar>
            <w:vAlign w:val="center"/>
          </w:tcPr>
          <w:p w14:paraId="2413FE4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Comprehensive documentation system</w:t>
            </w:r>
          </w:p>
        </w:tc>
        <w:tc>
          <w:tcPr>
            <w:tcW w:w="3383" w:type="dxa"/>
            <w:tcMar>
              <w:top w:w="100" w:type="dxa"/>
              <w:left w:w="100" w:type="dxa"/>
              <w:bottom w:w="100" w:type="dxa"/>
              <w:right w:w="100" w:type="dxa"/>
            </w:tcMar>
            <w:vAlign w:val="center"/>
          </w:tcPr>
          <w:p w14:paraId="2E0E37A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tcMar>
              <w:top w:w="100" w:type="dxa"/>
              <w:left w:w="100" w:type="dxa"/>
              <w:bottom w:w="100" w:type="dxa"/>
              <w:right w:w="100" w:type="dxa"/>
            </w:tcMar>
            <w:vAlign w:val="center"/>
          </w:tcPr>
          <w:p w14:paraId="727A611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API folder with reference, guides, examples, architecture, strategy, changelog</w:t>
            </w:r>
          </w:p>
        </w:tc>
      </w:tr>
      <w:tr w:rsidR="00E90062" w:rsidRPr="00B641BC" w14:paraId="4D43F2BE" w14:textId="77777777">
        <w:trPr>
          <w:jc w:val="center"/>
        </w:trPr>
        <w:tc>
          <w:tcPr>
            <w:tcW w:w="3383" w:type="dxa"/>
            <w:shd w:val="clear" w:color="auto" w:fill="F8FBFD"/>
            <w:tcMar>
              <w:top w:w="100" w:type="dxa"/>
              <w:left w:w="100" w:type="dxa"/>
              <w:bottom w:w="100" w:type="dxa"/>
              <w:right w:w="100" w:type="dxa"/>
            </w:tcMar>
            <w:vAlign w:val="center"/>
          </w:tcPr>
          <w:p w14:paraId="0AFA631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Conceptual guides</w:t>
            </w:r>
          </w:p>
        </w:tc>
        <w:tc>
          <w:tcPr>
            <w:tcW w:w="3383" w:type="dxa"/>
            <w:shd w:val="clear" w:color="auto" w:fill="F8FBFD"/>
            <w:tcMar>
              <w:top w:w="100" w:type="dxa"/>
              <w:left w:w="100" w:type="dxa"/>
              <w:bottom w:w="100" w:type="dxa"/>
              <w:right w:w="100" w:type="dxa"/>
            </w:tcMar>
            <w:vAlign w:val="center"/>
          </w:tcPr>
          <w:p w14:paraId="42B78E8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shd w:val="clear" w:color="auto" w:fill="F8FBFD"/>
            <w:tcMar>
              <w:top w:w="100" w:type="dxa"/>
              <w:left w:w="100" w:type="dxa"/>
              <w:bottom w:w="100" w:type="dxa"/>
              <w:right w:w="100" w:type="dxa"/>
            </w:tcMar>
            <w:vAlign w:val="center"/>
          </w:tcPr>
          <w:p w14:paraId="16E43EA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architecture/overview.md, guides/authentication.md</w:t>
            </w:r>
          </w:p>
        </w:tc>
      </w:tr>
      <w:tr w:rsidR="00E90062" w:rsidRPr="00B641BC" w14:paraId="7AF683CE" w14:textId="77777777">
        <w:trPr>
          <w:jc w:val="center"/>
        </w:trPr>
        <w:tc>
          <w:tcPr>
            <w:tcW w:w="3383" w:type="dxa"/>
            <w:tcMar>
              <w:top w:w="100" w:type="dxa"/>
              <w:left w:w="100" w:type="dxa"/>
              <w:bottom w:w="100" w:type="dxa"/>
              <w:right w:w="100" w:type="dxa"/>
            </w:tcMar>
            <w:vAlign w:val="center"/>
          </w:tcPr>
          <w:p w14:paraId="42C442B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Best practices</w:t>
            </w:r>
          </w:p>
        </w:tc>
        <w:tc>
          <w:tcPr>
            <w:tcW w:w="3383" w:type="dxa"/>
            <w:tcMar>
              <w:top w:w="100" w:type="dxa"/>
              <w:left w:w="100" w:type="dxa"/>
              <w:bottom w:w="100" w:type="dxa"/>
              <w:right w:w="100" w:type="dxa"/>
            </w:tcMar>
            <w:vAlign w:val="center"/>
          </w:tcPr>
          <w:p w14:paraId="7E3FF1D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tcMar>
              <w:top w:w="100" w:type="dxa"/>
              <w:left w:w="100" w:type="dxa"/>
              <w:bottom w:w="100" w:type="dxa"/>
              <w:right w:w="100" w:type="dxa"/>
            </w:tcMar>
            <w:vAlign w:val="center"/>
          </w:tcPr>
          <w:p w14:paraId="762EC2D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guides/authentication.md, reference/versioning-and-limits.md</w:t>
            </w:r>
          </w:p>
        </w:tc>
      </w:tr>
      <w:tr w:rsidR="00E90062" w:rsidRPr="00B641BC" w14:paraId="0D4BA001" w14:textId="77777777">
        <w:trPr>
          <w:jc w:val="center"/>
        </w:trPr>
        <w:tc>
          <w:tcPr>
            <w:tcW w:w="3383" w:type="dxa"/>
            <w:shd w:val="clear" w:color="auto" w:fill="F8FBFD"/>
            <w:tcMar>
              <w:top w:w="100" w:type="dxa"/>
              <w:left w:w="100" w:type="dxa"/>
              <w:bottom w:w="100" w:type="dxa"/>
              <w:right w:w="100" w:type="dxa"/>
            </w:tcMar>
            <w:vAlign w:val="center"/>
          </w:tcPr>
          <w:p w14:paraId="5E2B68D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Tutorials and onboarding</w:t>
            </w:r>
          </w:p>
        </w:tc>
        <w:tc>
          <w:tcPr>
            <w:tcW w:w="3383" w:type="dxa"/>
            <w:shd w:val="clear" w:color="auto" w:fill="F8FBFD"/>
            <w:tcMar>
              <w:top w:w="100" w:type="dxa"/>
              <w:left w:w="100" w:type="dxa"/>
              <w:bottom w:w="100" w:type="dxa"/>
              <w:right w:w="100" w:type="dxa"/>
            </w:tcMar>
            <w:vAlign w:val="center"/>
          </w:tcPr>
          <w:p w14:paraId="4262462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shd w:val="clear" w:color="auto" w:fill="F8FBFD"/>
            <w:tcMar>
              <w:top w:w="100" w:type="dxa"/>
              <w:left w:w="100" w:type="dxa"/>
              <w:bottom w:w="100" w:type="dxa"/>
              <w:right w:w="100" w:type="dxa"/>
            </w:tcMar>
            <w:vAlign w:val="center"/>
          </w:tcPr>
          <w:p w14:paraId="4F29AFD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guides/getting-started.md, guides/integration-tutorial.md</w:t>
            </w:r>
          </w:p>
        </w:tc>
      </w:tr>
      <w:tr w:rsidR="00E90062" w:rsidRPr="00B641BC" w14:paraId="7C3BD010" w14:textId="77777777">
        <w:trPr>
          <w:jc w:val="center"/>
        </w:trPr>
        <w:tc>
          <w:tcPr>
            <w:tcW w:w="3383" w:type="dxa"/>
            <w:tcMar>
              <w:top w:w="100" w:type="dxa"/>
              <w:left w:w="100" w:type="dxa"/>
              <w:bottom w:w="100" w:type="dxa"/>
              <w:right w:w="100" w:type="dxa"/>
            </w:tcMar>
            <w:vAlign w:val="center"/>
          </w:tcPr>
          <w:p w14:paraId="2945F22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Release notes</w:t>
            </w:r>
          </w:p>
        </w:tc>
        <w:tc>
          <w:tcPr>
            <w:tcW w:w="3383" w:type="dxa"/>
            <w:tcMar>
              <w:top w:w="100" w:type="dxa"/>
              <w:left w:w="100" w:type="dxa"/>
              <w:bottom w:w="100" w:type="dxa"/>
              <w:right w:w="100" w:type="dxa"/>
            </w:tcMar>
            <w:vAlign w:val="center"/>
          </w:tcPr>
          <w:p w14:paraId="7B666C1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tcMar>
              <w:top w:w="100" w:type="dxa"/>
              <w:left w:w="100" w:type="dxa"/>
              <w:bottom w:w="100" w:type="dxa"/>
              <w:right w:w="100" w:type="dxa"/>
            </w:tcMar>
            <w:vAlign w:val="center"/>
          </w:tcPr>
          <w:p w14:paraId="234DD6F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strategy/changelog.md</w:t>
            </w:r>
          </w:p>
        </w:tc>
      </w:tr>
      <w:tr w:rsidR="00E90062" w:rsidRPr="00B641BC" w14:paraId="65C6F47B" w14:textId="77777777">
        <w:trPr>
          <w:jc w:val="center"/>
        </w:trPr>
        <w:tc>
          <w:tcPr>
            <w:tcW w:w="3383" w:type="dxa"/>
            <w:shd w:val="clear" w:color="auto" w:fill="F8FBFD"/>
            <w:tcMar>
              <w:top w:w="100" w:type="dxa"/>
              <w:left w:w="100" w:type="dxa"/>
              <w:bottom w:w="100" w:type="dxa"/>
              <w:right w:w="100" w:type="dxa"/>
            </w:tcMar>
            <w:vAlign w:val="center"/>
          </w:tcPr>
          <w:p w14:paraId="1DA9E0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Versioning documentation</w:t>
            </w:r>
          </w:p>
        </w:tc>
        <w:tc>
          <w:tcPr>
            <w:tcW w:w="3383" w:type="dxa"/>
            <w:shd w:val="clear" w:color="auto" w:fill="F8FBFD"/>
            <w:tcMar>
              <w:top w:w="100" w:type="dxa"/>
              <w:left w:w="100" w:type="dxa"/>
              <w:bottom w:w="100" w:type="dxa"/>
              <w:right w:w="100" w:type="dxa"/>
            </w:tcMar>
            <w:vAlign w:val="center"/>
          </w:tcPr>
          <w:p w14:paraId="19280D9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shd w:val="clear" w:color="auto" w:fill="F8FBFD"/>
            <w:tcMar>
              <w:top w:w="100" w:type="dxa"/>
              <w:left w:w="100" w:type="dxa"/>
              <w:bottom w:w="100" w:type="dxa"/>
              <w:right w:w="100" w:type="dxa"/>
            </w:tcMar>
            <w:vAlign w:val="center"/>
          </w:tcPr>
          <w:p w14:paraId="309F2E7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reference/versioning-and-limits.md</w:t>
            </w:r>
          </w:p>
        </w:tc>
      </w:tr>
      <w:tr w:rsidR="00E90062" w:rsidRPr="00B641BC" w14:paraId="73C148CC" w14:textId="77777777">
        <w:trPr>
          <w:jc w:val="center"/>
        </w:trPr>
        <w:tc>
          <w:tcPr>
            <w:tcW w:w="3383" w:type="dxa"/>
            <w:tcMar>
              <w:top w:w="100" w:type="dxa"/>
              <w:left w:w="100" w:type="dxa"/>
              <w:bottom w:w="100" w:type="dxa"/>
              <w:right w:w="100" w:type="dxa"/>
            </w:tcMar>
            <w:vAlign w:val="center"/>
          </w:tcPr>
          <w:p w14:paraId="1C9DFDA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Complex request flows</w:t>
            </w:r>
          </w:p>
        </w:tc>
        <w:tc>
          <w:tcPr>
            <w:tcW w:w="3383" w:type="dxa"/>
            <w:tcMar>
              <w:top w:w="100" w:type="dxa"/>
              <w:left w:w="100" w:type="dxa"/>
              <w:bottom w:w="100" w:type="dxa"/>
              <w:right w:w="100" w:type="dxa"/>
            </w:tcMar>
            <w:vAlign w:val="center"/>
          </w:tcPr>
          <w:p w14:paraId="7419E4B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tcMar>
              <w:top w:w="100" w:type="dxa"/>
              <w:left w:w="100" w:type="dxa"/>
              <w:bottom w:w="100" w:type="dxa"/>
              <w:right w:w="100" w:type="dxa"/>
            </w:tcMar>
            <w:vAlign w:val="center"/>
          </w:tcPr>
          <w:p w14:paraId="2068E90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 and chat sequence diagrams</w:t>
            </w:r>
          </w:p>
        </w:tc>
      </w:tr>
      <w:tr w:rsidR="00E90062" w:rsidRPr="00B641BC" w14:paraId="36B6204F" w14:textId="77777777">
        <w:trPr>
          <w:jc w:val="center"/>
        </w:trPr>
        <w:tc>
          <w:tcPr>
            <w:tcW w:w="3383" w:type="dxa"/>
            <w:shd w:val="clear" w:color="auto" w:fill="F8FBFD"/>
            <w:tcMar>
              <w:top w:w="100" w:type="dxa"/>
              <w:left w:w="100" w:type="dxa"/>
              <w:bottom w:w="100" w:type="dxa"/>
              <w:right w:w="100" w:type="dxa"/>
            </w:tcMar>
            <w:vAlign w:val="center"/>
          </w:tcPr>
          <w:p w14:paraId="5912B95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Pagination strategy</w:t>
            </w:r>
          </w:p>
        </w:tc>
        <w:tc>
          <w:tcPr>
            <w:tcW w:w="3383" w:type="dxa"/>
            <w:shd w:val="clear" w:color="auto" w:fill="F8FBFD"/>
            <w:tcMar>
              <w:top w:w="100" w:type="dxa"/>
              <w:left w:w="100" w:type="dxa"/>
              <w:bottom w:w="100" w:type="dxa"/>
              <w:right w:w="100" w:type="dxa"/>
            </w:tcMar>
            <w:vAlign w:val="center"/>
          </w:tcPr>
          <w:p w14:paraId="3E5D029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Documented as gap and future strategy</w:t>
            </w:r>
          </w:p>
        </w:tc>
        <w:tc>
          <w:tcPr>
            <w:tcW w:w="3383" w:type="dxa"/>
            <w:shd w:val="clear" w:color="auto" w:fill="F8FBFD"/>
            <w:tcMar>
              <w:top w:w="100" w:type="dxa"/>
              <w:left w:w="100" w:type="dxa"/>
              <w:bottom w:w="100" w:type="dxa"/>
              <w:right w:w="100" w:type="dxa"/>
            </w:tcMar>
            <w:vAlign w:val="center"/>
          </w:tcPr>
          <w:p w14:paraId="113844D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reference/versioning-and-limits.md</w:t>
            </w:r>
          </w:p>
        </w:tc>
      </w:tr>
      <w:tr w:rsidR="00E90062" w:rsidRPr="00B641BC" w14:paraId="0E55DE48" w14:textId="77777777">
        <w:trPr>
          <w:jc w:val="center"/>
        </w:trPr>
        <w:tc>
          <w:tcPr>
            <w:tcW w:w="3383" w:type="dxa"/>
            <w:tcMar>
              <w:top w:w="100" w:type="dxa"/>
              <w:left w:w="100" w:type="dxa"/>
              <w:bottom w:w="100" w:type="dxa"/>
              <w:right w:w="100" w:type="dxa"/>
            </w:tcMar>
            <w:vAlign w:val="center"/>
          </w:tcPr>
          <w:p w14:paraId="04024A9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Rate limits</w:t>
            </w:r>
          </w:p>
        </w:tc>
        <w:tc>
          <w:tcPr>
            <w:tcW w:w="3383" w:type="dxa"/>
            <w:tcMar>
              <w:top w:w="100" w:type="dxa"/>
              <w:left w:w="100" w:type="dxa"/>
              <w:bottom w:w="100" w:type="dxa"/>
              <w:right w:w="100" w:type="dxa"/>
            </w:tcMar>
            <w:vAlign w:val="center"/>
          </w:tcPr>
          <w:p w14:paraId="66F57A0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Documented as gap and future strategy</w:t>
            </w:r>
          </w:p>
        </w:tc>
        <w:tc>
          <w:tcPr>
            <w:tcW w:w="3383" w:type="dxa"/>
            <w:tcMar>
              <w:top w:w="100" w:type="dxa"/>
              <w:left w:w="100" w:type="dxa"/>
              <w:bottom w:w="100" w:type="dxa"/>
              <w:right w:w="100" w:type="dxa"/>
            </w:tcMar>
            <w:vAlign w:val="center"/>
          </w:tcPr>
          <w:p w14:paraId="7256FDD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reference/versioning-and-limits.md</w:t>
            </w:r>
          </w:p>
        </w:tc>
      </w:tr>
      <w:tr w:rsidR="00E90062" w:rsidRPr="00B641BC" w14:paraId="1D715202" w14:textId="77777777">
        <w:trPr>
          <w:jc w:val="center"/>
        </w:trPr>
        <w:tc>
          <w:tcPr>
            <w:tcW w:w="3383" w:type="dxa"/>
            <w:shd w:val="clear" w:color="auto" w:fill="F8FBFD"/>
            <w:tcMar>
              <w:top w:w="100" w:type="dxa"/>
              <w:left w:w="100" w:type="dxa"/>
              <w:bottom w:w="100" w:type="dxa"/>
              <w:right w:w="100" w:type="dxa"/>
            </w:tcMar>
            <w:vAlign w:val="center"/>
          </w:tcPr>
          <w:p w14:paraId="0F3D1F4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Authentication deep dive</w:t>
            </w:r>
          </w:p>
        </w:tc>
        <w:tc>
          <w:tcPr>
            <w:tcW w:w="3383" w:type="dxa"/>
            <w:shd w:val="clear" w:color="auto" w:fill="F8FBFD"/>
            <w:tcMar>
              <w:top w:w="100" w:type="dxa"/>
              <w:left w:w="100" w:type="dxa"/>
              <w:bottom w:w="100" w:type="dxa"/>
              <w:right w:w="100" w:type="dxa"/>
            </w:tcMar>
            <w:vAlign w:val="center"/>
          </w:tcPr>
          <w:p w14:paraId="36E6170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shd w:val="clear" w:color="auto" w:fill="F8FBFD"/>
            <w:tcMar>
              <w:top w:w="100" w:type="dxa"/>
              <w:left w:w="100" w:type="dxa"/>
              <w:bottom w:w="100" w:type="dxa"/>
              <w:right w:w="100" w:type="dxa"/>
            </w:tcMar>
            <w:vAlign w:val="center"/>
          </w:tcPr>
          <w:p w14:paraId="340E236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guides/authentication.md</w:t>
            </w:r>
          </w:p>
        </w:tc>
      </w:tr>
      <w:tr w:rsidR="00E90062" w:rsidRPr="00B641BC" w14:paraId="3965EA28" w14:textId="77777777">
        <w:trPr>
          <w:jc w:val="center"/>
        </w:trPr>
        <w:tc>
          <w:tcPr>
            <w:tcW w:w="3383" w:type="dxa"/>
            <w:tcMar>
              <w:top w:w="100" w:type="dxa"/>
              <w:left w:w="100" w:type="dxa"/>
              <w:bottom w:w="100" w:type="dxa"/>
              <w:right w:w="100" w:type="dxa"/>
            </w:tcMar>
            <w:vAlign w:val="center"/>
          </w:tcPr>
          <w:p w14:paraId="1F63C88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Error taxonomy</w:t>
            </w:r>
          </w:p>
        </w:tc>
        <w:tc>
          <w:tcPr>
            <w:tcW w:w="3383" w:type="dxa"/>
            <w:tcMar>
              <w:top w:w="100" w:type="dxa"/>
              <w:left w:w="100" w:type="dxa"/>
              <w:bottom w:w="100" w:type="dxa"/>
              <w:right w:w="100" w:type="dxa"/>
            </w:tcMar>
            <w:vAlign w:val="center"/>
          </w:tcPr>
          <w:p w14:paraId="5211C16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tcMar>
              <w:top w:w="100" w:type="dxa"/>
              <w:left w:w="100" w:type="dxa"/>
              <w:bottom w:w="100" w:type="dxa"/>
              <w:right w:w="100" w:type="dxa"/>
            </w:tcMar>
            <w:vAlign w:val="center"/>
          </w:tcPr>
          <w:p w14:paraId="0E359A1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reference/error-taxonomy.md</w:t>
            </w:r>
          </w:p>
        </w:tc>
      </w:tr>
      <w:tr w:rsidR="00E90062" w:rsidRPr="00B641BC" w14:paraId="332CF35D" w14:textId="77777777">
        <w:trPr>
          <w:jc w:val="center"/>
        </w:trPr>
        <w:tc>
          <w:tcPr>
            <w:tcW w:w="3383" w:type="dxa"/>
            <w:shd w:val="clear" w:color="auto" w:fill="F8FBFD"/>
            <w:tcMar>
              <w:top w:w="100" w:type="dxa"/>
              <w:left w:w="100" w:type="dxa"/>
              <w:bottom w:w="100" w:type="dxa"/>
              <w:right w:w="100" w:type="dxa"/>
            </w:tcMar>
            <w:vAlign w:val="center"/>
          </w:tcPr>
          <w:p w14:paraId="15D4CD0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Idempotency</w:t>
            </w:r>
          </w:p>
        </w:tc>
        <w:tc>
          <w:tcPr>
            <w:tcW w:w="3383" w:type="dxa"/>
            <w:shd w:val="clear" w:color="auto" w:fill="F8FBFD"/>
            <w:tcMar>
              <w:top w:w="100" w:type="dxa"/>
              <w:left w:w="100" w:type="dxa"/>
              <w:bottom w:w="100" w:type="dxa"/>
              <w:right w:w="100" w:type="dxa"/>
            </w:tcMar>
            <w:vAlign w:val="center"/>
          </w:tcPr>
          <w:p w14:paraId="1FCA973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shd w:val="clear" w:color="auto" w:fill="F8FBFD"/>
            <w:tcMar>
              <w:top w:w="100" w:type="dxa"/>
              <w:left w:w="100" w:type="dxa"/>
              <w:bottom w:w="100" w:type="dxa"/>
              <w:right w:w="100" w:type="dxa"/>
            </w:tcMar>
            <w:vAlign w:val="center"/>
          </w:tcPr>
          <w:p w14:paraId="3A1783E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reference/versioning-and-limits.md</w:t>
            </w:r>
          </w:p>
        </w:tc>
      </w:tr>
      <w:tr w:rsidR="00E90062" w:rsidRPr="00B641BC" w14:paraId="09632BE4" w14:textId="77777777">
        <w:trPr>
          <w:jc w:val="center"/>
        </w:trPr>
        <w:tc>
          <w:tcPr>
            <w:tcW w:w="3383" w:type="dxa"/>
            <w:tcMar>
              <w:top w:w="100" w:type="dxa"/>
              <w:left w:w="100" w:type="dxa"/>
              <w:bottom w:w="100" w:type="dxa"/>
              <w:right w:w="100" w:type="dxa"/>
            </w:tcMar>
            <w:vAlign w:val="center"/>
          </w:tcPr>
          <w:p w14:paraId="5E810F9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Component and dependency map</w:t>
            </w:r>
          </w:p>
        </w:tc>
        <w:tc>
          <w:tcPr>
            <w:tcW w:w="3383" w:type="dxa"/>
            <w:tcMar>
              <w:top w:w="100" w:type="dxa"/>
              <w:left w:w="100" w:type="dxa"/>
              <w:bottom w:w="100" w:type="dxa"/>
              <w:right w:w="100" w:type="dxa"/>
            </w:tcMar>
            <w:vAlign w:val="center"/>
          </w:tcPr>
          <w:p w14:paraId="183F5D9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tcMar>
              <w:top w:w="100" w:type="dxa"/>
              <w:left w:w="100" w:type="dxa"/>
              <w:bottom w:w="100" w:type="dxa"/>
              <w:right w:w="100" w:type="dxa"/>
            </w:tcMar>
            <w:vAlign w:val="center"/>
          </w:tcPr>
          <w:p w14:paraId="51F6F00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architecture/overview.md</w:t>
            </w:r>
          </w:p>
        </w:tc>
      </w:tr>
      <w:tr w:rsidR="00E90062" w:rsidRPr="00B641BC" w14:paraId="43CC759C" w14:textId="77777777">
        <w:trPr>
          <w:jc w:val="center"/>
        </w:trPr>
        <w:tc>
          <w:tcPr>
            <w:tcW w:w="3383" w:type="dxa"/>
            <w:shd w:val="clear" w:color="auto" w:fill="F8FBFD"/>
            <w:tcMar>
              <w:top w:w="100" w:type="dxa"/>
              <w:left w:w="100" w:type="dxa"/>
              <w:bottom w:w="100" w:type="dxa"/>
              <w:right w:w="100" w:type="dxa"/>
            </w:tcMar>
            <w:vAlign w:val="center"/>
          </w:tcPr>
          <w:p w14:paraId="3C977A2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Contract testing definitions</w:t>
            </w:r>
          </w:p>
        </w:tc>
        <w:tc>
          <w:tcPr>
            <w:tcW w:w="3383" w:type="dxa"/>
            <w:shd w:val="clear" w:color="auto" w:fill="F8FBFD"/>
            <w:tcMar>
              <w:top w:w="100" w:type="dxa"/>
              <w:left w:w="100" w:type="dxa"/>
              <w:bottom w:w="100" w:type="dxa"/>
              <w:right w:w="100" w:type="dxa"/>
            </w:tcMar>
            <w:vAlign w:val="center"/>
          </w:tcPr>
          <w:p w14:paraId="1A36307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Not implemented</w:t>
            </w:r>
          </w:p>
        </w:tc>
        <w:tc>
          <w:tcPr>
            <w:tcW w:w="3383" w:type="dxa"/>
            <w:shd w:val="clear" w:color="auto" w:fill="F8FBFD"/>
            <w:tcMar>
              <w:top w:w="100" w:type="dxa"/>
              <w:left w:w="100" w:type="dxa"/>
              <w:bottom w:w="100" w:type="dxa"/>
              <w:right w:w="100" w:type="dxa"/>
            </w:tcMar>
            <w:vAlign w:val="center"/>
          </w:tcPr>
          <w:p w14:paraId="2BED25B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Listed as known gap</w:t>
            </w:r>
          </w:p>
        </w:tc>
      </w:tr>
      <w:tr w:rsidR="00E90062" w:rsidRPr="00B641BC" w14:paraId="66762808" w14:textId="77777777">
        <w:trPr>
          <w:jc w:val="center"/>
        </w:trPr>
        <w:tc>
          <w:tcPr>
            <w:tcW w:w="3383" w:type="dxa"/>
            <w:tcMar>
              <w:top w:w="100" w:type="dxa"/>
              <w:left w:w="100" w:type="dxa"/>
              <w:bottom w:w="100" w:type="dxa"/>
              <w:right w:w="100" w:type="dxa"/>
            </w:tcMar>
            <w:vAlign w:val="center"/>
          </w:tcPr>
          <w:p w14:paraId="15C8A7E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Mock server or sandbox</w:t>
            </w:r>
          </w:p>
        </w:tc>
        <w:tc>
          <w:tcPr>
            <w:tcW w:w="3383" w:type="dxa"/>
            <w:tcMar>
              <w:top w:w="100" w:type="dxa"/>
              <w:left w:w="100" w:type="dxa"/>
              <w:bottom w:w="100" w:type="dxa"/>
              <w:right w:w="100" w:type="dxa"/>
            </w:tcMar>
            <w:vAlign w:val="center"/>
          </w:tcPr>
          <w:p w14:paraId="4DDD442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Not implemented</w:t>
            </w:r>
          </w:p>
        </w:tc>
        <w:tc>
          <w:tcPr>
            <w:tcW w:w="3383" w:type="dxa"/>
            <w:tcMar>
              <w:top w:w="100" w:type="dxa"/>
              <w:left w:w="100" w:type="dxa"/>
              <w:bottom w:w="100" w:type="dxa"/>
              <w:right w:w="100" w:type="dxa"/>
            </w:tcMar>
            <w:vAlign w:val="center"/>
          </w:tcPr>
          <w:p w14:paraId="3C8C1E6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Listed as known gap</w:t>
            </w:r>
          </w:p>
        </w:tc>
      </w:tr>
      <w:tr w:rsidR="00E90062" w:rsidRPr="00B641BC" w14:paraId="7FBA024C" w14:textId="77777777">
        <w:trPr>
          <w:jc w:val="center"/>
        </w:trPr>
        <w:tc>
          <w:tcPr>
            <w:tcW w:w="3383" w:type="dxa"/>
            <w:shd w:val="clear" w:color="auto" w:fill="F8FBFD"/>
            <w:tcMar>
              <w:top w:w="100" w:type="dxa"/>
              <w:left w:w="100" w:type="dxa"/>
              <w:bottom w:w="100" w:type="dxa"/>
              <w:right w:w="100" w:type="dxa"/>
            </w:tcMar>
            <w:vAlign w:val="center"/>
          </w:tcPr>
          <w:p w14:paraId="5DEAAEF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linting with Spectral or Redocly</w:t>
            </w:r>
          </w:p>
        </w:tc>
        <w:tc>
          <w:tcPr>
            <w:tcW w:w="3383" w:type="dxa"/>
            <w:shd w:val="clear" w:color="auto" w:fill="F8FBFD"/>
            <w:tcMar>
              <w:top w:w="100" w:type="dxa"/>
              <w:left w:w="100" w:type="dxa"/>
              <w:bottom w:w="100" w:type="dxa"/>
              <w:right w:w="100" w:type="dxa"/>
            </w:tcMar>
            <w:vAlign w:val="center"/>
          </w:tcPr>
          <w:p w14:paraId="0F4747C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Prepared</w:t>
            </w:r>
          </w:p>
        </w:tc>
        <w:tc>
          <w:tcPr>
            <w:tcW w:w="3383" w:type="dxa"/>
            <w:shd w:val="clear" w:color="auto" w:fill="F8FBFD"/>
            <w:tcMar>
              <w:top w:w="100" w:type="dxa"/>
              <w:left w:w="100" w:type="dxa"/>
              <w:bottom w:w="100" w:type="dxa"/>
              <w:right w:w="100" w:type="dxa"/>
            </w:tcMar>
            <w:vAlign w:val="center"/>
          </w:tcPr>
          <w:p w14:paraId="3C9A1F9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Commands documented; CI recommendation added</w:t>
            </w:r>
          </w:p>
        </w:tc>
      </w:tr>
    </w:tbl>
    <w:p w14:paraId="1DF70AC8" w14:textId="77777777" w:rsidR="00E90062" w:rsidRPr="00B641BC" w:rsidRDefault="00E90062">
      <w:pPr>
        <w:spacing w:after="60"/>
        <w:rPr>
          <w:rFonts w:ascii="Times New Roman" w:hAnsi="Times New Roman" w:cs="Times New Roman"/>
          <w:sz w:val="28"/>
          <w:szCs w:val="28"/>
        </w:rPr>
      </w:pPr>
    </w:p>
    <w:p w14:paraId="29656729"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What the API Documentation Includes for This Project</w:t>
      </w:r>
    </w:p>
    <w:p w14:paraId="323354D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WeatherWear documentation includes the following concrete project areas:</w:t>
      </w:r>
    </w:p>
    <w:p w14:paraId="764A270C"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JWT user registration and login.</w:t>
      </w:r>
    </w:p>
    <w:p w14:paraId="15C8F5F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Authenticated weather lookup by city or coordinates.</w:t>
      </w:r>
    </w:p>
    <w:p w14:paraId="5991C3D9"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AI recommendation generation with saved history.</w:t>
      </w:r>
    </w:p>
    <w:p w14:paraId="48134CF9"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User preference management.</w:t>
      </w:r>
    </w:p>
    <w:p w14:paraId="277CD0F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Recommendation history management.</w:t>
      </w:r>
    </w:p>
    <w:p w14:paraId="7A6850EA"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User feedback for recommendations.</w:t>
      </w:r>
    </w:p>
    <w:p w14:paraId="0EF51706"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AI chat sessions and messages.</w:t>
      </w:r>
    </w:p>
    <w:p w14:paraId="6B80F7F3"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Health check endpoint.</w:t>
      </w:r>
    </w:p>
    <w:p w14:paraId="4DB51D03"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OpenWeather and LLM provider dependency behavior.</w:t>
      </w:r>
    </w:p>
    <w:p w14:paraId="3826E01F"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PostgreSQL-backed resource ownership and current-user access rules.</w:t>
      </w:r>
    </w:p>
    <w:p w14:paraId="4670CB8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703D7BDE"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Documentation/api/architecture/overview.md</w:t>
      </w:r>
    </w:p>
    <w:p w14:paraId="01C5F4D4"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Architecture Overview</w:t>
      </w:r>
    </w:p>
    <w:p w14:paraId="224E223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WeatherWear is a Spring Boot REST backend. It combines user authentication, weather data, AI-generated clothing recommendations, persistence, and feedback loops.</w:t>
      </w:r>
    </w:p>
    <w:p w14:paraId="2A82559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System Context</w:t>
      </w:r>
    </w:p>
    <w:p w14:paraId="651B787F"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(mermaid)</w:t>
      </w:r>
    </w:p>
    <w:p w14:paraId="69EA81C4"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flowchart LR</w:t>
      </w:r>
      <w:r w:rsidRPr="00B641BC">
        <w:rPr>
          <w:rFonts w:ascii="Times New Roman" w:eastAsia="Courier New" w:hAnsi="Times New Roman" w:cs="Times New Roman"/>
          <w:color w:val="2D2D2D"/>
          <w:sz w:val="28"/>
          <w:szCs w:val="28"/>
        </w:rPr>
        <w:br/>
        <w:t xml:space="preserve">    Client["Mobile or web client"] --&gt; API["WeatherWear REST API"]</w:t>
      </w:r>
      <w:r w:rsidRPr="00B641BC">
        <w:rPr>
          <w:rFonts w:ascii="Times New Roman" w:eastAsia="Courier New" w:hAnsi="Times New Roman" w:cs="Times New Roman"/>
          <w:color w:val="2D2D2D"/>
          <w:sz w:val="28"/>
          <w:szCs w:val="28"/>
        </w:rPr>
        <w:br/>
        <w:t xml:space="preserve">    API --&gt; DB["PostgreSQL"]</w:t>
      </w:r>
      <w:r w:rsidRPr="00B641BC">
        <w:rPr>
          <w:rFonts w:ascii="Times New Roman" w:eastAsia="Courier New" w:hAnsi="Times New Roman" w:cs="Times New Roman"/>
          <w:color w:val="2D2D2D"/>
          <w:sz w:val="28"/>
          <w:szCs w:val="28"/>
        </w:rPr>
        <w:br/>
        <w:t xml:space="preserve">    API --&gt; Weather["OpenWeather API"]</w:t>
      </w:r>
      <w:r w:rsidRPr="00B641BC">
        <w:rPr>
          <w:rFonts w:ascii="Times New Roman" w:eastAsia="Courier New" w:hAnsi="Times New Roman" w:cs="Times New Roman"/>
          <w:color w:val="2D2D2D"/>
          <w:sz w:val="28"/>
          <w:szCs w:val="28"/>
        </w:rPr>
        <w:br/>
        <w:t xml:space="preserve">    API --&gt; LLM["LLM API"]</w:t>
      </w:r>
      <w:r w:rsidRPr="00B641BC">
        <w:rPr>
          <w:rFonts w:ascii="Times New Roman" w:eastAsia="Courier New" w:hAnsi="Times New Roman" w:cs="Times New Roman"/>
          <w:color w:val="2D2D2D"/>
          <w:sz w:val="28"/>
          <w:szCs w:val="28"/>
        </w:rPr>
        <w:br/>
        <w:t xml:space="preserve">    Dev["Developer"] --&gt; Swagger["Swagger UI and OpenAPI docs"]</w:t>
      </w:r>
      <w:r w:rsidRPr="00B641BC">
        <w:rPr>
          <w:rFonts w:ascii="Times New Roman" w:eastAsia="Courier New" w:hAnsi="Times New Roman" w:cs="Times New Roman"/>
          <w:color w:val="2D2D2D"/>
          <w:sz w:val="28"/>
          <w:szCs w:val="28"/>
        </w:rPr>
        <w:br/>
        <w:t xml:space="preserve">    Swagger --&gt; API</w:t>
      </w:r>
    </w:p>
    <w:p w14:paraId="6481300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Source file:</w:t>
      </w:r>
    </w:p>
    <w:p w14:paraId="4B1CE8CB"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2F1B8292"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Documentation/api/architecture/system-context.mmd</w:t>
      </w:r>
    </w:p>
    <w:p>
      <w:pPr>
        <w:keepNext/>
      </w:pPr>
      <w:r>
        <w:t>PNG diagram export:</w:t>
      </w:r>
    </w:p>
    <w:p>
      <w:pPr>
        <w:keepNext/>
        <w:jc w:val="center"/>
      </w:pPr>
      <w:r>
        <w:drawing>
          <wp:inline xmlns:a="http://schemas.openxmlformats.org/drawingml/2006/main" xmlns:pic="http://schemas.openxmlformats.org/drawingml/2006/picture">
            <wp:extent cx="5852160" cy="2965094"/>
            <wp:docPr id="1" name="Picture 1"/>
            <wp:cNvGraphicFramePr>
              <a:graphicFrameLocks noChangeAspect="1"/>
            </wp:cNvGraphicFramePr>
            <a:graphic>
              <a:graphicData uri="http://schemas.openxmlformats.org/drawingml/2006/picture">
                <pic:pic>
                  <pic:nvPicPr>
                    <pic:cNvPr id="0" name="system-context.png"/>
                    <pic:cNvPicPr/>
                  </pic:nvPicPr>
                  <pic:blipFill>
                    <a:blip r:embed="rId11"/>
                    <a:stretch>
                      <a:fillRect/>
                    </a:stretch>
                  </pic:blipFill>
                  <pic:spPr>
                    <a:xfrm>
                      <a:off x="0" y="0"/>
                      <a:ext cx="5852160" cy="2965094"/>
                    </a:xfrm>
                    <a:prstGeom prst="rect"/>
                  </pic:spPr>
                </pic:pic>
              </a:graphicData>
            </a:graphic>
          </wp:inline>
        </w:drawing>
      </w:r>
    </w:p>
    <w:p>
      <w:pPr>
        <w:spacing w:after="200"/>
        <w:jc w:val="center"/>
      </w:pPr>
      <w:r>
        <w:rPr>
          <w:i/>
          <w:sz w:val="18"/>
        </w:rPr>
        <w:t>Figure 1. System context diagram showing the WeatherWear API, clients, database, Swagger UI, and external providers.</w:t>
      </w:r>
    </w:p>
    <w:p w14:paraId="4D6CF82D"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Main Modules</w:t>
      </w:r>
    </w:p>
    <w:p>
      <w:pPr>
        <w:pStyle w:val="Heading2"/>
        <w:keepNext/>
      </w:pPr>
      <w:r>
        <w:t>Component Diagram</w:t>
      </w:r>
    </w:p>
    <w:p>
      <w:pPr>
        <w:keepNext/>
      </w:pPr>
      <w:r>
        <w:t>PNG diagram export:</w:t>
      </w:r>
    </w:p>
    <w:p>
      <w:pPr>
        <w:keepNext/>
        <w:jc w:val="center"/>
      </w:pPr>
      <w:r>
        <w:drawing>
          <wp:inline xmlns:a="http://schemas.openxmlformats.org/drawingml/2006/main" xmlns:pic="http://schemas.openxmlformats.org/drawingml/2006/picture">
            <wp:extent cx="5852160" cy="4161536"/>
            <wp:docPr id="2" name="Picture 2"/>
            <wp:cNvGraphicFramePr>
              <a:graphicFrameLocks noChangeAspect="1"/>
            </wp:cNvGraphicFramePr>
            <a:graphic>
              <a:graphicData uri="http://schemas.openxmlformats.org/drawingml/2006/picture">
                <pic:pic>
                  <pic:nvPicPr>
                    <pic:cNvPr id="0" name="component-diagram.png"/>
                    <pic:cNvPicPr/>
                  </pic:nvPicPr>
                  <pic:blipFill>
                    <a:blip r:embed="rId12"/>
                    <a:stretch>
                      <a:fillRect/>
                    </a:stretch>
                  </pic:blipFill>
                  <pic:spPr>
                    <a:xfrm>
                      <a:off x="0" y="0"/>
                      <a:ext cx="5852160" cy="4161536"/>
                    </a:xfrm>
                    <a:prstGeom prst="rect"/>
                  </pic:spPr>
                </pic:pic>
              </a:graphicData>
            </a:graphic>
          </wp:inline>
        </w:drawing>
      </w:r>
    </w:p>
    <w:p>
      <w:pPr>
        <w:spacing w:after="200"/>
        <w:jc w:val="center"/>
      </w:pPr>
      <w:r>
        <w:rPr>
          <w:i/>
          <w:sz w:val="18"/>
        </w:rPr>
        <w:t>Figure 2. Component diagram showing controllers, services, DTO contracts, security, internal dependencies, persistence, and external APIs.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7513C59F" w14:textId="77777777">
        <w:trPr>
          <w:tblHeader/>
          <w:jc w:val="center"/>
        </w:trPr>
        <w:tc>
          <w:tcPr>
            <w:tcW w:w="3383" w:type="dxa"/>
            <w:shd w:val="clear" w:color="auto" w:fill="1F4E79"/>
            <w:tcMar>
              <w:top w:w="100" w:type="dxa"/>
              <w:left w:w="100" w:type="dxa"/>
              <w:bottom w:w="100" w:type="dxa"/>
              <w:right w:w="100" w:type="dxa"/>
            </w:tcMar>
            <w:vAlign w:val="center"/>
          </w:tcPr>
          <w:p w14:paraId="6879A7B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Module</w:t>
            </w:r>
          </w:p>
        </w:tc>
        <w:tc>
          <w:tcPr>
            <w:tcW w:w="3383" w:type="dxa"/>
            <w:shd w:val="clear" w:color="auto" w:fill="1F4E79"/>
            <w:tcMar>
              <w:top w:w="100" w:type="dxa"/>
              <w:left w:w="100" w:type="dxa"/>
              <w:bottom w:w="100" w:type="dxa"/>
              <w:right w:w="100" w:type="dxa"/>
            </w:tcMar>
            <w:vAlign w:val="center"/>
          </w:tcPr>
          <w:p w14:paraId="1E2421B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Java package</w:t>
            </w:r>
          </w:p>
        </w:tc>
        <w:tc>
          <w:tcPr>
            <w:tcW w:w="3383" w:type="dxa"/>
            <w:shd w:val="clear" w:color="auto" w:fill="1F4E79"/>
            <w:tcMar>
              <w:top w:w="100" w:type="dxa"/>
              <w:left w:w="100" w:type="dxa"/>
              <w:bottom w:w="100" w:type="dxa"/>
              <w:right w:w="100" w:type="dxa"/>
            </w:tcMar>
            <w:vAlign w:val="center"/>
          </w:tcPr>
          <w:p w14:paraId="6B2E94E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Responsibility</w:t>
            </w:r>
          </w:p>
        </w:tc>
      </w:tr>
      <w:tr w:rsidR="00E90062" w:rsidRPr="00B641BC" w14:paraId="10F1D747" w14:textId="77777777">
        <w:trPr>
          <w:jc w:val="center"/>
        </w:trPr>
        <w:tc>
          <w:tcPr>
            <w:tcW w:w="3383" w:type="dxa"/>
            <w:tcMar>
              <w:top w:w="100" w:type="dxa"/>
              <w:left w:w="100" w:type="dxa"/>
              <w:bottom w:w="100" w:type="dxa"/>
              <w:right w:w="100" w:type="dxa"/>
            </w:tcMar>
            <w:vAlign w:val="center"/>
          </w:tcPr>
          <w:p w14:paraId="1291654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Controllers</w:t>
            </w:r>
          </w:p>
        </w:tc>
        <w:tc>
          <w:tcPr>
            <w:tcW w:w="3383" w:type="dxa"/>
            <w:tcMar>
              <w:top w:w="100" w:type="dxa"/>
              <w:left w:w="100" w:type="dxa"/>
              <w:bottom w:w="100" w:type="dxa"/>
              <w:right w:w="100" w:type="dxa"/>
            </w:tcMar>
            <w:vAlign w:val="center"/>
          </w:tcPr>
          <w:p w14:paraId="6EE6A8F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controller</w:t>
            </w:r>
          </w:p>
        </w:tc>
        <w:tc>
          <w:tcPr>
            <w:tcW w:w="3383" w:type="dxa"/>
            <w:tcMar>
              <w:top w:w="100" w:type="dxa"/>
              <w:left w:w="100" w:type="dxa"/>
              <w:bottom w:w="100" w:type="dxa"/>
              <w:right w:w="100" w:type="dxa"/>
            </w:tcMar>
            <w:vAlign w:val="center"/>
          </w:tcPr>
          <w:p w14:paraId="21ECB53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HTTP routing, request validation, response status selection</w:t>
            </w:r>
          </w:p>
        </w:tc>
      </w:tr>
      <w:tr w:rsidR="00E90062" w:rsidRPr="00B641BC" w14:paraId="7D1AD140" w14:textId="77777777">
        <w:trPr>
          <w:jc w:val="center"/>
        </w:trPr>
        <w:tc>
          <w:tcPr>
            <w:tcW w:w="3383" w:type="dxa"/>
            <w:shd w:val="clear" w:color="auto" w:fill="F8FBFD"/>
            <w:tcMar>
              <w:top w:w="100" w:type="dxa"/>
              <w:left w:w="100" w:type="dxa"/>
              <w:bottom w:w="100" w:type="dxa"/>
              <w:right w:w="100" w:type="dxa"/>
            </w:tcMar>
            <w:vAlign w:val="center"/>
          </w:tcPr>
          <w:p w14:paraId="28DC8AC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DTOs</w:t>
            </w:r>
          </w:p>
        </w:tc>
        <w:tc>
          <w:tcPr>
            <w:tcW w:w="3383" w:type="dxa"/>
            <w:shd w:val="clear" w:color="auto" w:fill="F8FBFD"/>
            <w:tcMar>
              <w:top w:w="100" w:type="dxa"/>
              <w:left w:w="100" w:type="dxa"/>
              <w:bottom w:w="100" w:type="dxa"/>
              <w:right w:w="100" w:type="dxa"/>
            </w:tcMar>
            <w:vAlign w:val="center"/>
          </w:tcPr>
          <w:p w14:paraId="2FC4887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dto</w:t>
            </w:r>
          </w:p>
        </w:tc>
        <w:tc>
          <w:tcPr>
            <w:tcW w:w="3383" w:type="dxa"/>
            <w:shd w:val="clear" w:color="auto" w:fill="F8FBFD"/>
            <w:tcMar>
              <w:top w:w="100" w:type="dxa"/>
              <w:left w:w="100" w:type="dxa"/>
              <w:bottom w:w="100" w:type="dxa"/>
              <w:right w:w="100" w:type="dxa"/>
            </w:tcMar>
            <w:vAlign w:val="center"/>
          </w:tcPr>
          <w:p w14:paraId="21B378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API request and response contracts</w:t>
            </w:r>
          </w:p>
        </w:tc>
      </w:tr>
      <w:tr w:rsidR="00E90062" w:rsidRPr="00B641BC" w14:paraId="285B8DB4" w14:textId="77777777">
        <w:trPr>
          <w:jc w:val="center"/>
        </w:trPr>
        <w:tc>
          <w:tcPr>
            <w:tcW w:w="3383" w:type="dxa"/>
            <w:tcMar>
              <w:top w:w="100" w:type="dxa"/>
              <w:left w:w="100" w:type="dxa"/>
              <w:bottom w:w="100" w:type="dxa"/>
              <w:right w:w="100" w:type="dxa"/>
            </w:tcMar>
            <w:vAlign w:val="center"/>
          </w:tcPr>
          <w:p w14:paraId="08DA75B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Services</w:t>
            </w:r>
          </w:p>
        </w:tc>
        <w:tc>
          <w:tcPr>
            <w:tcW w:w="3383" w:type="dxa"/>
            <w:tcMar>
              <w:top w:w="100" w:type="dxa"/>
              <w:left w:w="100" w:type="dxa"/>
              <w:bottom w:w="100" w:type="dxa"/>
              <w:right w:w="100" w:type="dxa"/>
            </w:tcMar>
            <w:vAlign w:val="center"/>
          </w:tcPr>
          <w:p w14:paraId="3FE1E17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service</w:t>
            </w:r>
          </w:p>
        </w:tc>
        <w:tc>
          <w:tcPr>
            <w:tcW w:w="3383" w:type="dxa"/>
            <w:tcMar>
              <w:top w:w="100" w:type="dxa"/>
              <w:left w:w="100" w:type="dxa"/>
              <w:bottom w:w="100" w:type="dxa"/>
              <w:right w:w="100" w:type="dxa"/>
            </w:tcMar>
            <w:vAlign w:val="center"/>
          </w:tcPr>
          <w:p w14:paraId="5792733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Business logic and orchestration</w:t>
            </w:r>
          </w:p>
        </w:tc>
      </w:tr>
      <w:tr w:rsidR="00E90062" w:rsidRPr="00B641BC" w14:paraId="03D64562" w14:textId="77777777">
        <w:trPr>
          <w:jc w:val="center"/>
        </w:trPr>
        <w:tc>
          <w:tcPr>
            <w:tcW w:w="3383" w:type="dxa"/>
            <w:shd w:val="clear" w:color="auto" w:fill="F8FBFD"/>
            <w:tcMar>
              <w:top w:w="100" w:type="dxa"/>
              <w:left w:w="100" w:type="dxa"/>
              <w:bottom w:w="100" w:type="dxa"/>
              <w:right w:w="100" w:type="dxa"/>
            </w:tcMar>
            <w:vAlign w:val="center"/>
          </w:tcPr>
          <w:p w14:paraId="5B58021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Security</w:t>
            </w:r>
          </w:p>
        </w:tc>
        <w:tc>
          <w:tcPr>
            <w:tcW w:w="3383" w:type="dxa"/>
            <w:shd w:val="clear" w:color="auto" w:fill="F8FBFD"/>
            <w:tcMar>
              <w:top w:w="100" w:type="dxa"/>
              <w:left w:w="100" w:type="dxa"/>
              <w:bottom w:w="100" w:type="dxa"/>
              <w:right w:w="100" w:type="dxa"/>
            </w:tcMar>
            <w:vAlign w:val="center"/>
          </w:tcPr>
          <w:p w14:paraId="5A55F69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security, config.SecurityConfig</w:t>
            </w:r>
          </w:p>
        </w:tc>
        <w:tc>
          <w:tcPr>
            <w:tcW w:w="3383" w:type="dxa"/>
            <w:shd w:val="clear" w:color="auto" w:fill="F8FBFD"/>
            <w:tcMar>
              <w:top w:w="100" w:type="dxa"/>
              <w:left w:w="100" w:type="dxa"/>
              <w:bottom w:w="100" w:type="dxa"/>
              <w:right w:w="100" w:type="dxa"/>
            </w:tcMar>
            <w:vAlign w:val="center"/>
          </w:tcPr>
          <w:p w14:paraId="2EE0DE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JWT validation, current user resolution, stateless authorization</w:t>
            </w:r>
          </w:p>
        </w:tc>
      </w:tr>
      <w:tr w:rsidR="00E90062" w:rsidRPr="00B641BC" w14:paraId="7F2B32A0" w14:textId="77777777">
        <w:trPr>
          <w:jc w:val="center"/>
        </w:trPr>
        <w:tc>
          <w:tcPr>
            <w:tcW w:w="3383" w:type="dxa"/>
            <w:tcMar>
              <w:top w:w="100" w:type="dxa"/>
              <w:left w:w="100" w:type="dxa"/>
              <w:bottom w:w="100" w:type="dxa"/>
              <w:right w:w="100" w:type="dxa"/>
            </w:tcMar>
            <w:vAlign w:val="center"/>
          </w:tcPr>
          <w:p w14:paraId="4E30750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Persistence</w:t>
            </w:r>
          </w:p>
        </w:tc>
        <w:tc>
          <w:tcPr>
            <w:tcW w:w="3383" w:type="dxa"/>
            <w:tcMar>
              <w:top w:w="100" w:type="dxa"/>
              <w:left w:w="100" w:type="dxa"/>
              <w:bottom w:w="100" w:type="dxa"/>
              <w:right w:w="100" w:type="dxa"/>
            </w:tcMar>
            <w:vAlign w:val="center"/>
          </w:tcPr>
          <w:p w14:paraId="3407534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entity, repository</w:t>
            </w:r>
          </w:p>
        </w:tc>
        <w:tc>
          <w:tcPr>
            <w:tcW w:w="3383" w:type="dxa"/>
            <w:tcMar>
              <w:top w:w="100" w:type="dxa"/>
              <w:left w:w="100" w:type="dxa"/>
              <w:bottom w:w="100" w:type="dxa"/>
              <w:right w:w="100" w:type="dxa"/>
            </w:tcMar>
            <w:vAlign w:val="center"/>
          </w:tcPr>
          <w:p w14:paraId="1811D52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PostgreSQL-backed application data</w:t>
            </w:r>
          </w:p>
        </w:tc>
      </w:tr>
      <w:tr w:rsidR="00E90062" w:rsidRPr="00B641BC" w14:paraId="4587A732" w14:textId="77777777">
        <w:trPr>
          <w:jc w:val="center"/>
        </w:trPr>
        <w:tc>
          <w:tcPr>
            <w:tcW w:w="3383" w:type="dxa"/>
            <w:shd w:val="clear" w:color="auto" w:fill="F8FBFD"/>
            <w:tcMar>
              <w:top w:w="100" w:type="dxa"/>
              <w:left w:w="100" w:type="dxa"/>
              <w:bottom w:w="100" w:type="dxa"/>
              <w:right w:w="100" w:type="dxa"/>
            </w:tcMar>
            <w:vAlign w:val="center"/>
          </w:tcPr>
          <w:p w14:paraId="37420ED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 client</w:t>
            </w:r>
          </w:p>
        </w:tc>
        <w:tc>
          <w:tcPr>
            <w:tcW w:w="3383" w:type="dxa"/>
            <w:shd w:val="clear" w:color="auto" w:fill="F8FBFD"/>
            <w:tcMar>
              <w:top w:w="100" w:type="dxa"/>
              <w:left w:w="100" w:type="dxa"/>
              <w:bottom w:w="100" w:type="dxa"/>
              <w:right w:w="100" w:type="dxa"/>
            </w:tcMar>
            <w:vAlign w:val="center"/>
          </w:tcPr>
          <w:p w14:paraId="7C3F814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client.weather</w:t>
            </w:r>
          </w:p>
        </w:tc>
        <w:tc>
          <w:tcPr>
            <w:tcW w:w="3383" w:type="dxa"/>
            <w:shd w:val="clear" w:color="auto" w:fill="F8FBFD"/>
            <w:tcMar>
              <w:top w:w="100" w:type="dxa"/>
              <w:left w:w="100" w:type="dxa"/>
              <w:bottom w:w="100" w:type="dxa"/>
              <w:right w:w="100" w:type="dxa"/>
            </w:tcMar>
            <w:vAlign w:val="center"/>
          </w:tcPr>
          <w:p w14:paraId="2B50603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OpenWeather integration and normalization</w:t>
            </w:r>
          </w:p>
        </w:tc>
      </w:tr>
      <w:tr w:rsidR="00E90062" w:rsidRPr="00B641BC" w14:paraId="5041F47D" w14:textId="77777777">
        <w:trPr>
          <w:jc w:val="center"/>
        </w:trPr>
        <w:tc>
          <w:tcPr>
            <w:tcW w:w="3383" w:type="dxa"/>
            <w:tcMar>
              <w:top w:w="100" w:type="dxa"/>
              <w:left w:w="100" w:type="dxa"/>
              <w:bottom w:w="100" w:type="dxa"/>
              <w:right w:w="100" w:type="dxa"/>
            </w:tcMar>
            <w:vAlign w:val="center"/>
          </w:tcPr>
          <w:p w14:paraId="0026101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LLM client</w:t>
            </w:r>
          </w:p>
        </w:tc>
        <w:tc>
          <w:tcPr>
            <w:tcW w:w="3383" w:type="dxa"/>
            <w:tcMar>
              <w:top w:w="100" w:type="dxa"/>
              <w:left w:w="100" w:type="dxa"/>
              <w:bottom w:w="100" w:type="dxa"/>
              <w:right w:w="100" w:type="dxa"/>
            </w:tcMar>
            <w:vAlign w:val="center"/>
          </w:tcPr>
          <w:p w14:paraId="4F45186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client.llm</w:t>
            </w:r>
          </w:p>
        </w:tc>
        <w:tc>
          <w:tcPr>
            <w:tcW w:w="3383" w:type="dxa"/>
            <w:tcMar>
              <w:top w:w="100" w:type="dxa"/>
              <w:left w:w="100" w:type="dxa"/>
              <w:bottom w:w="100" w:type="dxa"/>
              <w:right w:w="100" w:type="dxa"/>
            </w:tcMar>
            <w:vAlign w:val="center"/>
          </w:tcPr>
          <w:p w14:paraId="28C6088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AI recommendation </w:t>
            </w:r>
            <w:r w:rsidRPr="00B641BC">
              <w:rPr>
                <w:rFonts w:ascii="Times New Roman" w:hAnsi="Times New Roman" w:cs="Times New Roman"/>
                <w:sz w:val="28"/>
                <w:szCs w:val="28"/>
              </w:rPr>
              <w:lastRenderedPageBreak/>
              <w:t>generation</w:t>
            </w:r>
          </w:p>
        </w:tc>
      </w:tr>
      <w:tr w:rsidR="00E90062" w:rsidRPr="00B641BC" w14:paraId="09D477E2" w14:textId="77777777">
        <w:trPr>
          <w:jc w:val="center"/>
        </w:trPr>
        <w:tc>
          <w:tcPr>
            <w:tcW w:w="3383" w:type="dxa"/>
            <w:shd w:val="clear" w:color="auto" w:fill="F8FBFD"/>
            <w:tcMar>
              <w:top w:w="100" w:type="dxa"/>
              <w:left w:w="100" w:type="dxa"/>
              <w:bottom w:w="100" w:type="dxa"/>
              <w:right w:w="100" w:type="dxa"/>
            </w:tcMar>
            <w:vAlign w:val="center"/>
          </w:tcPr>
          <w:p w14:paraId="0D4D4A4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Exceptions</w:t>
            </w:r>
          </w:p>
        </w:tc>
        <w:tc>
          <w:tcPr>
            <w:tcW w:w="3383" w:type="dxa"/>
            <w:shd w:val="clear" w:color="auto" w:fill="F8FBFD"/>
            <w:tcMar>
              <w:top w:w="100" w:type="dxa"/>
              <w:left w:w="100" w:type="dxa"/>
              <w:bottom w:w="100" w:type="dxa"/>
              <w:right w:w="100" w:type="dxa"/>
            </w:tcMar>
            <w:vAlign w:val="center"/>
          </w:tcPr>
          <w:p w14:paraId="6926A09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exception</w:t>
            </w:r>
          </w:p>
        </w:tc>
        <w:tc>
          <w:tcPr>
            <w:tcW w:w="3383" w:type="dxa"/>
            <w:shd w:val="clear" w:color="auto" w:fill="F8FBFD"/>
            <w:tcMar>
              <w:top w:w="100" w:type="dxa"/>
              <w:left w:w="100" w:type="dxa"/>
              <w:bottom w:w="100" w:type="dxa"/>
              <w:right w:w="100" w:type="dxa"/>
            </w:tcMar>
            <w:vAlign w:val="center"/>
          </w:tcPr>
          <w:p w14:paraId="09EAA54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Error taxonomy and global error response formatting</w:t>
            </w:r>
          </w:p>
        </w:tc>
      </w:tr>
    </w:tbl>
    <w:p w14:paraId="3707C4B6" w14:textId="77777777" w:rsidR="00E90062" w:rsidRPr="00B641BC" w:rsidRDefault="00E90062">
      <w:pPr>
        <w:spacing w:after="60"/>
        <w:rPr>
          <w:rFonts w:ascii="Times New Roman" w:hAnsi="Times New Roman" w:cs="Times New Roman"/>
          <w:sz w:val="28"/>
          <w:szCs w:val="28"/>
        </w:rPr>
      </w:pPr>
    </w:p>
    <w:p w14:paraId="40124904"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Resource Model</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358989C8" w14:textId="77777777">
        <w:trPr>
          <w:tblHeader/>
          <w:jc w:val="center"/>
        </w:trPr>
        <w:tc>
          <w:tcPr>
            <w:tcW w:w="5074" w:type="dxa"/>
            <w:shd w:val="clear" w:color="auto" w:fill="1F4E79"/>
            <w:tcMar>
              <w:top w:w="100" w:type="dxa"/>
              <w:left w:w="100" w:type="dxa"/>
              <w:bottom w:w="100" w:type="dxa"/>
              <w:right w:w="100" w:type="dxa"/>
            </w:tcMar>
            <w:vAlign w:val="center"/>
          </w:tcPr>
          <w:p w14:paraId="1888028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Resource</w:t>
            </w:r>
          </w:p>
        </w:tc>
        <w:tc>
          <w:tcPr>
            <w:tcW w:w="5074" w:type="dxa"/>
            <w:shd w:val="clear" w:color="auto" w:fill="1F4E79"/>
            <w:tcMar>
              <w:top w:w="100" w:type="dxa"/>
              <w:left w:w="100" w:type="dxa"/>
              <w:bottom w:w="100" w:type="dxa"/>
              <w:right w:w="100" w:type="dxa"/>
            </w:tcMar>
            <w:vAlign w:val="center"/>
          </w:tcPr>
          <w:p w14:paraId="34D6F53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7A47B49E" w14:textId="77777777">
        <w:trPr>
          <w:jc w:val="center"/>
        </w:trPr>
        <w:tc>
          <w:tcPr>
            <w:tcW w:w="5074" w:type="dxa"/>
            <w:tcMar>
              <w:top w:w="100" w:type="dxa"/>
              <w:left w:w="100" w:type="dxa"/>
              <w:bottom w:w="100" w:type="dxa"/>
              <w:right w:w="100" w:type="dxa"/>
            </w:tcMar>
            <w:vAlign w:val="center"/>
          </w:tcPr>
          <w:p w14:paraId="787798D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User</w:t>
            </w:r>
          </w:p>
        </w:tc>
        <w:tc>
          <w:tcPr>
            <w:tcW w:w="5074" w:type="dxa"/>
            <w:tcMar>
              <w:top w:w="100" w:type="dxa"/>
              <w:left w:w="100" w:type="dxa"/>
              <w:bottom w:w="100" w:type="dxa"/>
              <w:right w:w="100" w:type="dxa"/>
            </w:tcMar>
            <w:vAlign w:val="center"/>
          </w:tcPr>
          <w:p w14:paraId="1F2F727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Account, email, BCrypt password hash, role</w:t>
            </w:r>
          </w:p>
        </w:tc>
      </w:tr>
      <w:tr w:rsidR="00E90062" w:rsidRPr="00B641BC" w14:paraId="05DCEDA4" w14:textId="77777777">
        <w:trPr>
          <w:jc w:val="center"/>
        </w:trPr>
        <w:tc>
          <w:tcPr>
            <w:tcW w:w="5074" w:type="dxa"/>
            <w:shd w:val="clear" w:color="auto" w:fill="F8FBFD"/>
            <w:tcMar>
              <w:top w:w="100" w:type="dxa"/>
              <w:left w:w="100" w:type="dxa"/>
              <w:bottom w:w="100" w:type="dxa"/>
              <w:right w:w="100" w:type="dxa"/>
            </w:tcMar>
            <w:vAlign w:val="center"/>
          </w:tcPr>
          <w:p w14:paraId="2BE90CB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User preference</w:t>
            </w:r>
          </w:p>
        </w:tc>
        <w:tc>
          <w:tcPr>
            <w:tcW w:w="5074" w:type="dxa"/>
            <w:shd w:val="clear" w:color="auto" w:fill="F8FBFD"/>
            <w:tcMar>
              <w:top w:w="100" w:type="dxa"/>
              <w:left w:w="100" w:type="dxa"/>
              <w:bottom w:w="100" w:type="dxa"/>
              <w:right w:w="100" w:type="dxa"/>
            </w:tcMar>
            <w:vAlign w:val="center"/>
          </w:tcPr>
          <w:p w14:paraId="269A3B2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Style, sensitivity, activity, and clothing constraints</w:t>
            </w:r>
          </w:p>
        </w:tc>
      </w:tr>
      <w:tr w:rsidR="00E90062" w:rsidRPr="00B641BC" w14:paraId="69050A64" w14:textId="77777777">
        <w:trPr>
          <w:jc w:val="center"/>
        </w:trPr>
        <w:tc>
          <w:tcPr>
            <w:tcW w:w="5074" w:type="dxa"/>
            <w:tcMar>
              <w:top w:w="100" w:type="dxa"/>
              <w:left w:w="100" w:type="dxa"/>
              <w:bottom w:w="100" w:type="dxa"/>
              <w:right w:w="100" w:type="dxa"/>
            </w:tcMar>
            <w:vAlign w:val="center"/>
          </w:tcPr>
          <w:p w14:paraId="07955A3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 cache</w:t>
            </w:r>
          </w:p>
        </w:tc>
        <w:tc>
          <w:tcPr>
            <w:tcW w:w="5074" w:type="dxa"/>
            <w:tcMar>
              <w:top w:w="100" w:type="dxa"/>
              <w:left w:w="100" w:type="dxa"/>
              <w:bottom w:w="100" w:type="dxa"/>
              <w:right w:w="100" w:type="dxa"/>
            </w:tcMar>
            <w:vAlign w:val="center"/>
          </w:tcPr>
          <w:p w14:paraId="07B294D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Cached OpenWeather response snapshot for 30 minutes</w:t>
            </w:r>
          </w:p>
        </w:tc>
      </w:tr>
      <w:tr w:rsidR="00E90062" w:rsidRPr="00B641BC" w14:paraId="5D8BC743" w14:textId="77777777">
        <w:trPr>
          <w:jc w:val="center"/>
        </w:trPr>
        <w:tc>
          <w:tcPr>
            <w:tcW w:w="5074" w:type="dxa"/>
            <w:shd w:val="clear" w:color="auto" w:fill="F8FBFD"/>
            <w:tcMar>
              <w:top w:w="100" w:type="dxa"/>
              <w:left w:w="100" w:type="dxa"/>
              <w:bottom w:w="100" w:type="dxa"/>
              <w:right w:w="100" w:type="dxa"/>
            </w:tcMar>
            <w:vAlign w:val="center"/>
          </w:tcPr>
          <w:p w14:paraId="016C9C1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 history</w:t>
            </w:r>
          </w:p>
        </w:tc>
        <w:tc>
          <w:tcPr>
            <w:tcW w:w="5074" w:type="dxa"/>
            <w:shd w:val="clear" w:color="auto" w:fill="F8FBFD"/>
            <w:tcMar>
              <w:top w:w="100" w:type="dxa"/>
              <w:left w:w="100" w:type="dxa"/>
              <w:bottom w:w="100" w:type="dxa"/>
              <w:right w:w="100" w:type="dxa"/>
            </w:tcMar>
            <w:vAlign w:val="center"/>
          </w:tcPr>
          <w:p w14:paraId="3EABBD5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Saved AI recommendation linked to a user</w:t>
            </w:r>
          </w:p>
        </w:tc>
      </w:tr>
      <w:tr w:rsidR="00E90062" w:rsidRPr="00B641BC" w14:paraId="4EAD4245" w14:textId="77777777">
        <w:trPr>
          <w:jc w:val="center"/>
        </w:trPr>
        <w:tc>
          <w:tcPr>
            <w:tcW w:w="5074" w:type="dxa"/>
            <w:tcMar>
              <w:top w:w="100" w:type="dxa"/>
              <w:left w:w="100" w:type="dxa"/>
              <w:bottom w:w="100" w:type="dxa"/>
              <w:right w:w="100" w:type="dxa"/>
            </w:tcMar>
            <w:vAlign w:val="center"/>
          </w:tcPr>
          <w:p w14:paraId="5668490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Feedback</w:t>
            </w:r>
          </w:p>
        </w:tc>
        <w:tc>
          <w:tcPr>
            <w:tcW w:w="5074" w:type="dxa"/>
            <w:tcMar>
              <w:top w:w="100" w:type="dxa"/>
              <w:left w:w="100" w:type="dxa"/>
              <w:bottom w:w="100" w:type="dxa"/>
              <w:right w:w="100" w:type="dxa"/>
            </w:tcMar>
            <w:vAlign w:val="center"/>
          </w:tcPr>
          <w:p w14:paraId="79C67CC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User evaluation of a recommendation</w:t>
            </w:r>
          </w:p>
        </w:tc>
      </w:tr>
      <w:tr w:rsidR="00E90062" w:rsidRPr="00B641BC" w14:paraId="0C166919" w14:textId="77777777">
        <w:trPr>
          <w:jc w:val="center"/>
        </w:trPr>
        <w:tc>
          <w:tcPr>
            <w:tcW w:w="5074" w:type="dxa"/>
            <w:shd w:val="clear" w:color="auto" w:fill="F8FBFD"/>
            <w:tcMar>
              <w:top w:w="100" w:type="dxa"/>
              <w:left w:w="100" w:type="dxa"/>
              <w:bottom w:w="100" w:type="dxa"/>
              <w:right w:w="100" w:type="dxa"/>
            </w:tcMar>
            <w:vAlign w:val="center"/>
          </w:tcPr>
          <w:p w14:paraId="67D42D9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Chat session</w:t>
            </w:r>
          </w:p>
        </w:tc>
        <w:tc>
          <w:tcPr>
            <w:tcW w:w="5074" w:type="dxa"/>
            <w:shd w:val="clear" w:color="auto" w:fill="F8FBFD"/>
            <w:tcMar>
              <w:top w:w="100" w:type="dxa"/>
              <w:left w:w="100" w:type="dxa"/>
              <w:bottom w:w="100" w:type="dxa"/>
              <w:right w:w="100" w:type="dxa"/>
            </w:tcMar>
            <w:vAlign w:val="center"/>
          </w:tcPr>
          <w:p w14:paraId="51E653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Conversation container for AI style assistant</w:t>
            </w:r>
          </w:p>
        </w:tc>
      </w:tr>
      <w:tr w:rsidR="00E90062" w:rsidRPr="00B641BC" w14:paraId="0C5B766C" w14:textId="77777777">
        <w:trPr>
          <w:jc w:val="center"/>
        </w:trPr>
        <w:tc>
          <w:tcPr>
            <w:tcW w:w="5074" w:type="dxa"/>
            <w:tcMar>
              <w:top w:w="100" w:type="dxa"/>
              <w:left w:w="100" w:type="dxa"/>
              <w:bottom w:w="100" w:type="dxa"/>
              <w:right w:w="100" w:type="dxa"/>
            </w:tcMar>
            <w:vAlign w:val="center"/>
          </w:tcPr>
          <w:p w14:paraId="52CA996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Chat message</w:t>
            </w:r>
          </w:p>
        </w:tc>
        <w:tc>
          <w:tcPr>
            <w:tcW w:w="5074" w:type="dxa"/>
            <w:tcMar>
              <w:top w:w="100" w:type="dxa"/>
              <w:left w:w="100" w:type="dxa"/>
              <w:bottom w:w="100" w:type="dxa"/>
              <w:right w:w="100" w:type="dxa"/>
            </w:tcMar>
            <w:vAlign w:val="center"/>
          </w:tcPr>
          <w:p w14:paraId="416CF76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User or assistant message inside a session</w:t>
            </w:r>
          </w:p>
        </w:tc>
      </w:tr>
    </w:tbl>
    <w:p w14:paraId="2BDABE77" w14:textId="77777777" w:rsidR="00E90062" w:rsidRPr="00B641BC" w:rsidRDefault="00E90062">
      <w:pPr>
        <w:spacing w:after="60"/>
        <w:rPr>
          <w:rFonts w:ascii="Times New Roman" w:hAnsi="Times New Roman" w:cs="Times New Roman"/>
          <w:sz w:val="28"/>
          <w:szCs w:val="28"/>
        </w:rPr>
      </w:pPr>
    </w:p>
    <w:p w14:paraId="01C99BA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Recommendation Request Flow</w:t>
      </w:r>
    </w:p>
    <w:p w14:paraId="2E65D10E"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(mermaid)</w:t>
      </w:r>
    </w:p>
    <w:p w14:paraId="1311C914"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sequenceDiagram</w:t>
      </w:r>
      <w:r w:rsidRPr="00B641BC">
        <w:rPr>
          <w:rFonts w:ascii="Times New Roman" w:eastAsia="Courier New" w:hAnsi="Times New Roman" w:cs="Times New Roman"/>
          <w:color w:val="2D2D2D"/>
          <w:sz w:val="28"/>
          <w:szCs w:val="28"/>
        </w:rPr>
        <w:br/>
        <w:t xml:space="preserve">    participant Client</w:t>
      </w:r>
      <w:r w:rsidRPr="00B641BC">
        <w:rPr>
          <w:rFonts w:ascii="Times New Roman" w:eastAsia="Courier New" w:hAnsi="Times New Roman" w:cs="Times New Roman"/>
          <w:color w:val="2D2D2D"/>
          <w:sz w:val="28"/>
          <w:szCs w:val="28"/>
        </w:rPr>
        <w:br/>
        <w:t xml:space="preserve">    participant API as RecommendationController</w:t>
      </w:r>
      <w:r w:rsidRPr="00B641BC">
        <w:rPr>
          <w:rFonts w:ascii="Times New Roman" w:eastAsia="Courier New" w:hAnsi="Times New Roman" w:cs="Times New Roman"/>
          <w:color w:val="2D2D2D"/>
          <w:sz w:val="28"/>
          <w:szCs w:val="28"/>
        </w:rPr>
        <w:br/>
        <w:t xml:space="preserve">    participant Auth as JwtAuthFilter</w:t>
      </w:r>
      <w:r w:rsidRPr="00B641BC">
        <w:rPr>
          <w:rFonts w:ascii="Times New Roman" w:eastAsia="Courier New" w:hAnsi="Times New Roman" w:cs="Times New Roman"/>
          <w:color w:val="2D2D2D"/>
          <w:sz w:val="28"/>
          <w:szCs w:val="28"/>
        </w:rPr>
        <w:br/>
        <w:t xml:space="preserve">    participant Weather as WeatherService</w:t>
      </w:r>
      <w:r w:rsidRPr="00B641BC">
        <w:rPr>
          <w:rFonts w:ascii="Times New Roman" w:eastAsia="Courier New" w:hAnsi="Times New Roman" w:cs="Times New Roman"/>
          <w:color w:val="2D2D2D"/>
          <w:sz w:val="28"/>
          <w:szCs w:val="28"/>
        </w:rPr>
        <w:br/>
        <w:t xml:space="preserve">    participant Cache as WeatherCacheRepository</w:t>
      </w:r>
      <w:r w:rsidRPr="00B641BC">
        <w:rPr>
          <w:rFonts w:ascii="Times New Roman" w:eastAsia="Courier New" w:hAnsi="Times New Roman" w:cs="Times New Roman"/>
          <w:color w:val="2D2D2D"/>
          <w:sz w:val="28"/>
          <w:szCs w:val="28"/>
        </w:rPr>
        <w:br/>
        <w:t xml:space="preserve">    participant LLM as LlmClient</w:t>
      </w:r>
      <w:r w:rsidRPr="00B641BC">
        <w:rPr>
          <w:rFonts w:ascii="Times New Roman" w:eastAsia="Courier New" w:hAnsi="Times New Roman" w:cs="Times New Roman"/>
          <w:color w:val="2D2D2D"/>
          <w:sz w:val="28"/>
          <w:szCs w:val="28"/>
        </w:rPr>
        <w:br/>
        <w:t xml:space="preserve">    participant DB as PostgreSQL</w:t>
      </w:r>
      <w:r w:rsidRPr="00B641BC">
        <w:rPr>
          <w:rFonts w:ascii="Times New Roman" w:eastAsia="Courier New" w:hAnsi="Times New Roman" w:cs="Times New Roman"/>
          <w:color w:val="2D2D2D"/>
          <w:sz w:val="28"/>
          <w:szCs w:val="28"/>
        </w:rPr>
        <w:br/>
      </w:r>
      <w:r w:rsidRPr="00B641BC">
        <w:rPr>
          <w:rFonts w:ascii="Times New Roman" w:eastAsia="Courier New" w:hAnsi="Times New Roman" w:cs="Times New Roman"/>
          <w:color w:val="2D2D2D"/>
          <w:sz w:val="28"/>
          <w:szCs w:val="28"/>
        </w:rPr>
        <w:br/>
        <w:t xml:space="preserve">    Client-&gt;&gt;Auth: POST /api/recommendations with Bearer token</w:t>
      </w:r>
      <w:r w:rsidRPr="00B641BC">
        <w:rPr>
          <w:rFonts w:ascii="Times New Roman" w:eastAsia="Courier New" w:hAnsi="Times New Roman" w:cs="Times New Roman"/>
          <w:color w:val="2D2D2D"/>
          <w:sz w:val="28"/>
          <w:szCs w:val="28"/>
        </w:rPr>
        <w:br/>
        <w:t xml:space="preserve">    Auth-&gt;&gt;API: Authenticated request</w:t>
      </w:r>
      <w:r w:rsidRPr="00B641BC">
        <w:rPr>
          <w:rFonts w:ascii="Times New Roman" w:eastAsia="Courier New" w:hAnsi="Times New Roman" w:cs="Times New Roman"/>
          <w:color w:val="2D2D2D"/>
          <w:sz w:val="28"/>
          <w:szCs w:val="28"/>
        </w:rPr>
        <w:br/>
        <w:t xml:space="preserve">    API-&gt;&gt;Weather: getWeather(city or coordinates)</w:t>
      </w:r>
      <w:r w:rsidRPr="00B641BC">
        <w:rPr>
          <w:rFonts w:ascii="Times New Roman" w:eastAsia="Courier New" w:hAnsi="Times New Roman" w:cs="Times New Roman"/>
          <w:color w:val="2D2D2D"/>
          <w:sz w:val="28"/>
          <w:szCs w:val="28"/>
        </w:rPr>
        <w:br/>
      </w:r>
      <w:r w:rsidRPr="00B641BC">
        <w:rPr>
          <w:rFonts w:ascii="Times New Roman" w:eastAsia="Courier New" w:hAnsi="Times New Roman" w:cs="Times New Roman"/>
          <w:color w:val="2D2D2D"/>
          <w:sz w:val="28"/>
          <w:szCs w:val="28"/>
        </w:rPr>
        <w:lastRenderedPageBreak/>
        <w:t xml:space="preserve">    Weather-&gt;&gt;Cache: find non-expired cached weather</w:t>
      </w:r>
      <w:r w:rsidRPr="00B641BC">
        <w:rPr>
          <w:rFonts w:ascii="Times New Roman" w:eastAsia="Courier New" w:hAnsi="Times New Roman" w:cs="Times New Roman"/>
          <w:color w:val="2D2D2D"/>
          <w:sz w:val="28"/>
          <w:szCs w:val="28"/>
        </w:rPr>
        <w:br/>
        <w:t xml:space="preserve">    alt cache hit</w:t>
      </w:r>
      <w:r w:rsidRPr="00B641BC">
        <w:rPr>
          <w:rFonts w:ascii="Times New Roman" w:eastAsia="Courier New" w:hAnsi="Times New Roman" w:cs="Times New Roman"/>
          <w:color w:val="2D2D2D"/>
          <w:sz w:val="28"/>
          <w:szCs w:val="28"/>
        </w:rPr>
        <w:br/>
        <w:t xml:space="preserve">        Cache--&gt;&gt;Weather: cached weather</w:t>
      </w:r>
      <w:r w:rsidRPr="00B641BC">
        <w:rPr>
          <w:rFonts w:ascii="Times New Roman" w:eastAsia="Courier New" w:hAnsi="Times New Roman" w:cs="Times New Roman"/>
          <w:color w:val="2D2D2D"/>
          <w:sz w:val="28"/>
          <w:szCs w:val="28"/>
        </w:rPr>
        <w:br/>
        <w:t xml:space="preserve">    else cache miss</w:t>
      </w:r>
      <w:r w:rsidRPr="00B641BC">
        <w:rPr>
          <w:rFonts w:ascii="Times New Roman" w:eastAsia="Courier New" w:hAnsi="Times New Roman" w:cs="Times New Roman"/>
          <w:color w:val="2D2D2D"/>
          <w:sz w:val="28"/>
          <w:szCs w:val="28"/>
        </w:rPr>
        <w:br/>
        <w:t xml:space="preserve">        Weather-&gt;&gt;Weather: call OpenWeather API</w:t>
      </w:r>
      <w:r w:rsidRPr="00B641BC">
        <w:rPr>
          <w:rFonts w:ascii="Times New Roman" w:eastAsia="Courier New" w:hAnsi="Times New Roman" w:cs="Times New Roman"/>
          <w:color w:val="2D2D2D"/>
          <w:sz w:val="28"/>
          <w:szCs w:val="28"/>
        </w:rPr>
        <w:br/>
        <w:t xml:space="preserve">        Weather-&gt;&gt;Cache: save weather cache row</w:t>
      </w:r>
      <w:r w:rsidRPr="00B641BC">
        <w:rPr>
          <w:rFonts w:ascii="Times New Roman" w:eastAsia="Courier New" w:hAnsi="Times New Roman" w:cs="Times New Roman"/>
          <w:color w:val="2D2D2D"/>
          <w:sz w:val="28"/>
          <w:szCs w:val="28"/>
        </w:rPr>
        <w:br/>
        <w:t xml:space="preserve">    end</w:t>
      </w:r>
      <w:r w:rsidRPr="00B641BC">
        <w:rPr>
          <w:rFonts w:ascii="Times New Roman" w:eastAsia="Courier New" w:hAnsi="Times New Roman" w:cs="Times New Roman"/>
          <w:color w:val="2D2D2D"/>
          <w:sz w:val="28"/>
          <w:szCs w:val="28"/>
        </w:rPr>
        <w:br/>
        <w:t xml:space="preserve">    API-&gt;&gt;DB: load current user preferences</w:t>
      </w:r>
      <w:r w:rsidRPr="00B641BC">
        <w:rPr>
          <w:rFonts w:ascii="Times New Roman" w:eastAsia="Courier New" w:hAnsi="Times New Roman" w:cs="Times New Roman"/>
          <w:color w:val="2D2D2D"/>
          <w:sz w:val="28"/>
          <w:szCs w:val="28"/>
        </w:rPr>
        <w:br/>
        <w:t xml:space="preserve">    API-&gt;&gt;LLM: generate clothing recommendation</w:t>
      </w:r>
      <w:r w:rsidRPr="00B641BC">
        <w:rPr>
          <w:rFonts w:ascii="Times New Roman" w:eastAsia="Courier New" w:hAnsi="Times New Roman" w:cs="Times New Roman"/>
          <w:color w:val="2D2D2D"/>
          <w:sz w:val="28"/>
          <w:szCs w:val="28"/>
        </w:rPr>
        <w:br/>
        <w:t xml:space="preserve">    API-&gt;&gt;DB: save recommendation history</w:t>
      </w:r>
      <w:r w:rsidRPr="00B641BC">
        <w:rPr>
          <w:rFonts w:ascii="Times New Roman" w:eastAsia="Courier New" w:hAnsi="Times New Roman" w:cs="Times New Roman"/>
          <w:color w:val="2D2D2D"/>
          <w:sz w:val="28"/>
          <w:szCs w:val="28"/>
        </w:rPr>
        <w:br/>
        <w:t xml:space="preserve">    API--&gt;&gt;Client: 200 RecommendationResponse</w:t>
      </w:r>
    </w:p>
    <w:p w14:paraId="2C5BB73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Source file:</w:t>
      </w:r>
    </w:p>
    <w:p w14:paraId="5590A699"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295431D2"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Documentation/api/architecture/recommendation-sequence.mmd</w:t>
      </w:r>
    </w:p>
    <w:p>
      <w:pPr>
        <w:keepNext/>
      </w:pPr>
      <w:r>
        <w:t>PNG diagram export:</w:t>
      </w:r>
    </w:p>
    <w:p>
      <w:pPr>
        <w:keepNext/>
        <w:jc w:val="center"/>
      </w:pPr>
      <w:r>
        <w:drawing>
          <wp:inline xmlns:a="http://schemas.openxmlformats.org/drawingml/2006/main" xmlns:pic="http://schemas.openxmlformats.org/drawingml/2006/picture">
            <wp:extent cx="5852160" cy="3942508"/>
            <wp:docPr id="3" name="Picture 3"/>
            <wp:cNvGraphicFramePr>
              <a:graphicFrameLocks noChangeAspect="1"/>
            </wp:cNvGraphicFramePr>
            <a:graphic>
              <a:graphicData uri="http://schemas.openxmlformats.org/drawingml/2006/picture">
                <pic:pic>
                  <pic:nvPicPr>
                    <pic:cNvPr id="0" name="recommendation-sequence.png"/>
                    <pic:cNvPicPr/>
                  </pic:nvPicPr>
                  <pic:blipFill>
                    <a:blip r:embed="rId13"/>
                    <a:stretch>
                      <a:fillRect/>
                    </a:stretch>
                  </pic:blipFill>
                  <pic:spPr>
                    <a:xfrm>
                      <a:off x="0" y="0"/>
                      <a:ext cx="5852160" cy="3942508"/>
                    </a:xfrm>
                    <a:prstGeom prst="rect"/>
                  </pic:spPr>
                </pic:pic>
              </a:graphicData>
            </a:graphic>
          </wp:inline>
        </w:drawing>
      </w:r>
    </w:p>
    <w:p>
      <w:pPr>
        <w:spacing w:after="200"/>
        <w:jc w:val="center"/>
      </w:pPr>
      <w:r>
        <w:rPr>
          <w:i/>
          <w:sz w:val="18"/>
        </w:rPr>
        <w:t>Figure 3. Recommendation request flow from authenticated API call through weather cache, LLM generation, and history persistence.</w:t>
      </w:r>
    </w:p>
    <w:p w14:paraId="1E0810E5"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Chat Request Flow</w:t>
      </w:r>
    </w:p>
    <w:p w14:paraId="367CDF3C"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(mermaid)</w:t>
      </w:r>
    </w:p>
    <w:p w14:paraId="6F8CC38E"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sequenceDiagram</w:t>
      </w:r>
      <w:r w:rsidRPr="00B641BC">
        <w:rPr>
          <w:rFonts w:ascii="Times New Roman" w:eastAsia="Courier New" w:hAnsi="Times New Roman" w:cs="Times New Roman"/>
          <w:color w:val="2D2D2D"/>
          <w:sz w:val="28"/>
          <w:szCs w:val="28"/>
        </w:rPr>
        <w:br/>
        <w:t xml:space="preserve">    participant Client</w:t>
      </w:r>
      <w:r w:rsidRPr="00B641BC">
        <w:rPr>
          <w:rFonts w:ascii="Times New Roman" w:eastAsia="Courier New" w:hAnsi="Times New Roman" w:cs="Times New Roman"/>
          <w:color w:val="2D2D2D"/>
          <w:sz w:val="28"/>
          <w:szCs w:val="28"/>
        </w:rPr>
        <w:br/>
        <w:t xml:space="preserve">    participant API as ChatController</w:t>
      </w:r>
      <w:r w:rsidRPr="00B641BC">
        <w:rPr>
          <w:rFonts w:ascii="Times New Roman" w:eastAsia="Courier New" w:hAnsi="Times New Roman" w:cs="Times New Roman"/>
          <w:color w:val="2D2D2D"/>
          <w:sz w:val="28"/>
          <w:szCs w:val="28"/>
        </w:rPr>
        <w:br/>
        <w:t xml:space="preserve">    participant Service as ChatService</w:t>
      </w:r>
      <w:r w:rsidRPr="00B641BC">
        <w:rPr>
          <w:rFonts w:ascii="Times New Roman" w:eastAsia="Courier New" w:hAnsi="Times New Roman" w:cs="Times New Roman"/>
          <w:color w:val="2D2D2D"/>
          <w:sz w:val="28"/>
          <w:szCs w:val="28"/>
        </w:rPr>
        <w:br/>
        <w:t xml:space="preserve">    participant DB as PostgreSQL</w:t>
      </w:r>
      <w:r w:rsidRPr="00B641BC">
        <w:rPr>
          <w:rFonts w:ascii="Times New Roman" w:eastAsia="Courier New" w:hAnsi="Times New Roman" w:cs="Times New Roman"/>
          <w:color w:val="2D2D2D"/>
          <w:sz w:val="28"/>
          <w:szCs w:val="28"/>
        </w:rPr>
        <w:br/>
        <w:t xml:space="preserve">    participant Weather as WeatherService</w:t>
      </w:r>
      <w:r w:rsidRPr="00B641BC">
        <w:rPr>
          <w:rFonts w:ascii="Times New Roman" w:eastAsia="Courier New" w:hAnsi="Times New Roman" w:cs="Times New Roman"/>
          <w:color w:val="2D2D2D"/>
          <w:sz w:val="28"/>
          <w:szCs w:val="28"/>
        </w:rPr>
        <w:br/>
        <w:t xml:space="preserve">    participant LLM as LlmClient</w:t>
      </w:r>
      <w:r w:rsidRPr="00B641BC">
        <w:rPr>
          <w:rFonts w:ascii="Times New Roman" w:eastAsia="Courier New" w:hAnsi="Times New Roman" w:cs="Times New Roman"/>
          <w:color w:val="2D2D2D"/>
          <w:sz w:val="28"/>
          <w:szCs w:val="28"/>
        </w:rPr>
        <w:br/>
      </w:r>
      <w:r w:rsidRPr="00B641BC">
        <w:rPr>
          <w:rFonts w:ascii="Times New Roman" w:eastAsia="Courier New" w:hAnsi="Times New Roman" w:cs="Times New Roman"/>
          <w:color w:val="2D2D2D"/>
          <w:sz w:val="28"/>
          <w:szCs w:val="28"/>
        </w:rPr>
        <w:br/>
        <w:t xml:space="preserve">    Client-&gt;&gt;API: POST /api/chat with Bearer token</w:t>
      </w:r>
      <w:r w:rsidRPr="00B641BC">
        <w:rPr>
          <w:rFonts w:ascii="Times New Roman" w:eastAsia="Courier New" w:hAnsi="Times New Roman" w:cs="Times New Roman"/>
          <w:color w:val="2D2D2D"/>
          <w:sz w:val="28"/>
          <w:szCs w:val="28"/>
        </w:rPr>
        <w:br/>
        <w:t xml:space="preserve">    API-&gt;&gt;Service: sendMessage(request)</w:t>
      </w:r>
      <w:r w:rsidRPr="00B641BC">
        <w:rPr>
          <w:rFonts w:ascii="Times New Roman" w:eastAsia="Courier New" w:hAnsi="Times New Roman" w:cs="Times New Roman"/>
          <w:color w:val="2D2D2D"/>
          <w:sz w:val="28"/>
          <w:szCs w:val="28"/>
        </w:rPr>
        <w:br/>
        <w:t xml:space="preserve">    Service-&gt;&gt;DB: get or create chat session</w:t>
      </w:r>
      <w:r w:rsidRPr="00B641BC">
        <w:rPr>
          <w:rFonts w:ascii="Times New Roman" w:eastAsia="Courier New" w:hAnsi="Times New Roman" w:cs="Times New Roman"/>
          <w:color w:val="2D2D2D"/>
          <w:sz w:val="28"/>
          <w:szCs w:val="28"/>
        </w:rPr>
        <w:br/>
        <w:t xml:space="preserve">    Service-&gt;&gt;DB: save USER message</w:t>
      </w:r>
      <w:r w:rsidRPr="00B641BC">
        <w:rPr>
          <w:rFonts w:ascii="Times New Roman" w:eastAsia="Courier New" w:hAnsi="Times New Roman" w:cs="Times New Roman"/>
          <w:color w:val="2D2D2D"/>
          <w:sz w:val="28"/>
          <w:szCs w:val="28"/>
        </w:rPr>
        <w:br/>
        <w:t xml:space="preserve">    opt city supplied</w:t>
      </w:r>
      <w:r w:rsidRPr="00B641BC">
        <w:rPr>
          <w:rFonts w:ascii="Times New Roman" w:eastAsia="Courier New" w:hAnsi="Times New Roman" w:cs="Times New Roman"/>
          <w:color w:val="2D2D2D"/>
          <w:sz w:val="28"/>
          <w:szCs w:val="28"/>
        </w:rPr>
        <w:br/>
        <w:t xml:space="preserve">        Service-&gt;&gt;Weather: fetch current weather context</w:t>
      </w:r>
      <w:r w:rsidRPr="00B641BC">
        <w:rPr>
          <w:rFonts w:ascii="Times New Roman" w:eastAsia="Courier New" w:hAnsi="Times New Roman" w:cs="Times New Roman"/>
          <w:color w:val="2D2D2D"/>
          <w:sz w:val="28"/>
          <w:szCs w:val="28"/>
        </w:rPr>
        <w:br/>
        <w:t xml:space="preserve">    end</w:t>
      </w:r>
      <w:r w:rsidRPr="00B641BC">
        <w:rPr>
          <w:rFonts w:ascii="Times New Roman" w:eastAsia="Courier New" w:hAnsi="Times New Roman" w:cs="Times New Roman"/>
          <w:color w:val="2D2D2D"/>
          <w:sz w:val="28"/>
          <w:szCs w:val="28"/>
        </w:rPr>
        <w:br/>
        <w:t xml:space="preserve">    Service-&gt;&gt;DB: load last 10 messages</w:t>
      </w:r>
      <w:r w:rsidRPr="00B641BC">
        <w:rPr>
          <w:rFonts w:ascii="Times New Roman" w:eastAsia="Courier New" w:hAnsi="Times New Roman" w:cs="Times New Roman"/>
          <w:color w:val="2D2D2D"/>
          <w:sz w:val="28"/>
          <w:szCs w:val="28"/>
        </w:rPr>
        <w:br/>
        <w:t xml:space="preserve">    Service-&gt;&gt;LLM: generate assistant answer</w:t>
      </w:r>
      <w:r w:rsidRPr="00B641BC">
        <w:rPr>
          <w:rFonts w:ascii="Times New Roman" w:eastAsia="Courier New" w:hAnsi="Times New Roman" w:cs="Times New Roman"/>
          <w:color w:val="2D2D2D"/>
          <w:sz w:val="28"/>
          <w:szCs w:val="28"/>
        </w:rPr>
        <w:br/>
        <w:t xml:space="preserve">    Service-&gt;&gt;DB: save ASSISTANT message and update session</w:t>
      </w:r>
      <w:r w:rsidRPr="00B641BC">
        <w:rPr>
          <w:rFonts w:ascii="Times New Roman" w:eastAsia="Courier New" w:hAnsi="Times New Roman" w:cs="Times New Roman"/>
          <w:color w:val="2D2D2D"/>
          <w:sz w:val="28"/>
          <w:szCs w:val="28"/>
        </w:rPr>
        <w:br/>
        <w:t xml:space="preserve">    Service--&gt;&gt;API: ChatResponse</w:t>
      </w:r>
      <w:r w:rsidRPr="00B641BC">
        <w:rPr>
          <w:rFonts w:ascii="Times New Roman" w:eastAsia="Courier New" w:hAnsi="Times New Roman" w:cs="Times New Roman"/>
          <w:color w:val="2D2D2D"/>
          <w:sz w:val="28"/>
          <w:szCs w:val="28"/>
        </w:rPr>
        <w:br/>
        <w:t xml:space="preserve">    API--&gt;&gt;Client: 200 ChatResponse</w:t>
      </w:r>
    </w:p>
    <w:p w14:paraId="063718B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Source file:</w:t>
      </w:r>
    </w:p>
    <w:p w14:paraId="0ABC27AF"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6F4B1A12"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Documentation/api/architecture/chat-sequence.mmd</w:t>
      </w:r>
    </w:p>
    <w:p>
      <w:pPr>
        <w:keepNext/>
      </w:pPr>
      <w:r>
        <w:t>PNG diagram export:</w:t>
      </w:r>
    </w:p>
    <w:p>
      <w:pPr>
        <w:keepNext/>
        <w:jc w:val="center"/>
      </w:pPr>
      <w:r>
        <w:drawing>
          <wp:inline xmlns:a="http://schemas.openxmlformats.org/drawingml/2006/main" xmlns:pic="http://schemas.openxmlformats.org/drawingml/2006/picture">
            <wp:extent cx="5852160" cy="4004109"/>
            <wp:docPr id="4" name="Picture 4"/>
            <wp:cNvGraphicFramePr>
              <a:graphicFrameLocks noChangeAspect="1"/>
            </wp:cNvGraphicFramePr>
            <a:graphic>
              <a:graphicData uri="http://schemas.openxmlformats.org/drawingml/2006/picture">
                <pic:pic>
                  <pic:nvPicPr>
                    <pic:cNvPr id="0" name="chat-sequence.png"/>
                    <pic:cNvPicPr/>
                  </pic:nvPicPr>
                  <pic:blipFill>
                    <a:blip r:embed="rId14"/>
                    <a:stretch>
                      <a:fillRect/>
                    </a:stretch>
                  </pic:blipFill>
                  <pic:spPr>
                    <a:xfrm>
                      <a:off x="0" y="0"/>
                      <a:ext cx="5852160" cy="4004109"/>
                    </a:xfrm>
                    <a:prstGeom prst="rect"/>
                  </pic:spPr>
                </pic:pic>
              </a:graphicData>
            </a:graphic>
          </wp:inline>
        </w:drawing>
      </w:r>
    </w:p>
    <w:p>
      <w:pPr>
        <w:spacing w:after="200"/>
        <w:jc w:val="center"/>
      </w:pPr>
      <w:r>
        <w:rPr>
          <w:i/>
          <w:sz w:val="18"/>
        </w:rPr>
        <w:t>Figure 4. Chat request flow showing session handling, optional weather context, LLM response generation, and message persistence.</w:t>
      </w:r>
    </w:p>
    <w:p w14:paraId="2F3418E7"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Request Lifecycle</w:t>
      </w:r>
    </w:p>
    <w:p w14:paraId="7CAC3333"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 xml:space="preserve">Client sends HTTP request to </w:t>
      </w:r>
      <w:r w:rsidRPr="00B641BC">
        <w:rPr>
          <w:rFonts w:ascii="Times New Roman" w:eastAsia="Courier New" w:hAnsi="Times New Roman" w:cs="Times New Roman"/>
          <w:color w:val="444444"/>
          <w:sz w:val="28"/>
          <w:szCs w:val="28"/>
        </w:rPr>
        <w:t>/api/...</w:t>
      </w:r>
      <w:r w:rsidRPr="00B641BC">
        <w:rPr>
          <w:rFonts w:ascii="Times New Roman" w:hAnsi="Times New Roman" w:cs="Times New Roman"/>
          <w:sz w:val="28"/>
          <w:szCs w:val="28"/>
        </w:rPr>
        <w:t>.</w:t>
      </w:r>
    </w:p>
    <w:p w14:paraId="75353132"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Spring Security checks whether the path is public or protected.</w:t>
      </w:r>
    </w:p>
    <w:p w14:paraId="14AD4D2B" w14:textId="77777777" w:rsidR="00E90062" w:rsidRPr="00B641BC" w:rsidRDefault="00000000">
      <w:pPr>
        <w:pStyle w:val="ListNumber"/>
        <w:rPr>
          <w:rFonts w:ascii="Times New Roman" w:hAnsi="Times New Roman" w:cs="Times New Roman"/>
          <w:sz w:val="28"/>
          <w:szCs w:val="28"/>
        </w:rPr>
      </w:pPr>
      <w:r w:rsidRPr="00B641BC">
        <w:rPr>
          <w:rFonts w:ascii="Times New Roman" w:eastAsia="Courier New" w:hAnsi="Times New Roman" w:cs="Times New Roman"/>
          <w:color w:val="444444"/>
          <w:sz w:val="28"/>
          <w:szCs w:val="28"/>
        </w:rPr>
        <w:lastRenderedPageBreak/>
        <w:t>JwtAuthFilter</w:t>
      </w:r>
      <w:r w:rsidRPr="00B641BC">
        <w:rPr>
          <w:rFonts w:ascii="Times New Roman" w:hAnsi="Times New Roman" w:cs="Times New Roman"/>
          <w:sz w:val="28"/>
          <w:szCs w:val="28"/>
        </w:rPr>
        <w:t xml:space="preserve"> validates JWT for protected endpoints.</w:t>
      </w:r>
    </w:p>
    <w:p w14:paraId="577623CA"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Controller validates query parameters, path variables, and JSON request body.</w:t>
      </w:r>
    </w:p>
    <w:p w14:paraId="6A47ECEC"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Service executes business logic and calls repositories or external clients.</w:t>
      </w:r>
    </w:p>
    <w:p w14:paraId="64591331"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Repository persists or reads PostgreSQL data.</w:t>
      </w:r>
    </w:p>
    <w:p w14:paraId="48422980"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External calls to OpenWeather or LLM provider are wrapped in domain exceptions.</w:t>
      </w:r>
    </w:p>
    <w:p w14:paraId="2D3EE027"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 xml:space="preserve">Controller returns DTO response, or </w:t>
      </w:r>
      <w:r w:rsidRPr="00B641BC">
        <w:rPr>
          <w:rFonts w:ascii="Times New Roman" w:eastAsia="Courier New" w:hAnsi="Times New Roman" w:cs="Times New Roman"/>
          <w:color w:val="444444"/>
          <w:sz w:val="28"/>
          <w:szCs w:val="28"/>
        </w:rPr>
        <w:t>GlobalExceptionHandler</w:t>
      </w:r>
      <w:r w:rsidRPr="00B641BC">
        <w:rPr>
          <w:rFonts w:ascii="Times New Roman" w:hAnsi="Times New Roman" w:cs="Times New Roman"/>
          <w:sz w:val="28"/>
          <w:szCs w:val="28"/>
        </w:rPr>
        <w:t xml:space="preserve"> returns </w:t>
      </w:r>
      <w:r w:rsidRPr="00B641BC">
        <w:rPr>
          <w:rFonts w:ascii="Times New Roman" w:eastAsia="Courier New" w:hAnsi="Times New Roman" w:cs="Times New Roman"/>
          <w:color w:val="444444"/>
          <w:sz w:val="28"/>
          <w:szCs w:val="28"/>
        </w:rPr>
        <w:t>ErrorResponse</w:t>
      </w:r>
      <w:r w:rsidRPr="00B641BC">
        <w:rPr>
          <w:rFonts w:ascii="Times New Roman" w:hAnsi="Times New Roman" w:cs="Times New Roman"/>
          <w:sz w:val="28"/>
          <w:szCs w:val="28"/>
        </w:rPr>
        <w:t>.</w:t>
      </w:r>
    </w:p>
    <w:p>
      <w:pPr>
        <w:keepNext/>
      </w:pPr>
      <w:r>
        <w:t>PNG diagram export:</w:t>
      </w:r>
    </w:p>
    <w:p>
      <w:pPr>
        <w:keepNext/>
        <w:jc w:val="center"/>
      </w:pPr>
      <w:r>
        <w:drawing>
          <wp:inline xmlns:a="http://schemas.openxmlformats.org/drawingml/2006/main" xmlns:pic="http://schemas.openxmlformats.org/drawingml/2006/picture">
            <wp:extent cx="5074920" cy="5413248"/>
            <wp:docPr id="5" name="Picture 5"/>
            <wp:cNvGraphicFramePr>
              <a:graphicFrameLocks noChangeAspect="1"/>
            </wp:cNvGraphicFramePr>
            <a:graphic>
              <a:graphicData uri="http://schemas.openxmlformats.org/drawingml/2006/picture">
                <pic:pic>
                  <pic:nvPicPr>
                    <pic:cNvPr id="0" name="request-lifecycle.png"/>
                    <pic:cNvPicPr/>
                  </pic:nvPicPr>
                  <pic:blipFill>
                    <a:blip r:embed="rId15"/>
                    <a:stretch>
                      <a:fillRect/>
                    </a:stretch>
                  </pic:blipFill>
                  <pic:spPr>
                    <a:xfrm>
                      <a:off x="0" y="0"/>
                      <a:ext cx="5074920" cy="5413248"/>
                    </a:xfrm>
                    <a:prstGeom prst="rect"/>
                  </pic:spPr>
                </pic:pic>
              </a:graphicData>
            </a:graphic>
          </wp:inline>
        </w:drawing>
      </w:r>
    </w:p>
    <w:p>
      <w:pPr>
        <w:spacing w:after="200"/>
        <w:jc w:val="center"/>
      </w:pPr>
      <w:r>
        <w:rPr>
          <w:i/>
          <w:sz w:val="18"/>
        </w:rPr>
        <w:t>Figure 5. Request-response lifecycle showing authentication, validation, service execution, dependency handling, persistence, and error responses.</w:t>
      </w:r>
    </w:p>
    <w:p w14:paraId="602A0B09"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Dependency Map</w:t>
      </w:r>
    </w:p>
    <w:p w14:paraId="47F6546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(mermaid)</w:t>
      </w:r>
    </w:p>
    <w:p w14:paraId="5011B29D"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flowchart TD</w:t>
      </w:r>
      <w:r w:rsidRPr="00B641BC">
        <w:rPr>
          <w:rFonts w:ascii="Times New Roman" w:eastAsia="Courier New" w:hAnsi="Times New Roman" w:cs="Times New Roman"/>
          <w:color w:val="2D2D2D"/>
          <w:sz w:val="28"/>
          <w:szCs w:val="28"/>
        </w:rPr>
        <w:br/>
        <w:t xml:space="preserve">    Controllers["Controllers"] --&gt; Services["Services"]</w:t>
      </w:r>
      <w:r w:rsidRPr="00B641BC">
        <w:rPr>
          <w:rFonts w:ascii="Times New Roman" w:eastAsia="Courier New" w:hAnsi="Times New Roman" w:cs="Times New Roman"/>
          <w:color w:val="2D2D2D"/>
          <w:sz w:val="28"/>
          <w:szCs w:val="28"/>
        </w:rPr>
        <w:br/>
        <w:t xml:space="preserve">    Controllers --&gt; DTOs["DTOs"]</w:t>
      </w:r>
      <w:r w:rsidRPr="00B641BC">
        <w:rPr>
          <w:rFonts w:ascii="Times New Roman" w:eastAsia="Courier New" w:hAnsi="Times New Roman" w:cs="Times New Roman"/>
          <w:color w:val="2D2D2D"/>
          <w:sz w:val="28"/>
          <w:szCs w:val="28"/>
        </w:rPr>
        <w:br/>
        <w:t xml:space="preserve">    Services --&gt; Repositories["Repositories"]</w:t>
      </w:r>
      <w:r w:rsidRPr="00B641BC">
        <w:rPr>
          <w:rFonts w:ascii="Times New Roman" w:eastAsia="Courier New" w:hAnsi="Times New Roman" w:cs="Times New Roman"/>
          <w:color w:val="2D2D2D"/>
          <w:sz w:val="28"/>
          <w:szCs w:val="28"/>
        </w:rPr>
        <w:br/>
        <w:t xml:space="preserve">    Services --&gt; WeatherClient["Weather API client"]</w:t>
      </w:r>
      <w:r w:rsidRPr="00B641BC">
        <w:rPr>
          <w:rFonts w:ascii="Times New Roman" w:eastAsia="Courier New" w:hAnsi="Times New Roman" w:cs="Times New Roman"/>
          <w:color w:val="2D2D2D"/>
          <w:sz w:val="28"/>
          <w:szCs w:val="28"/>
        </w:rPr>
        <w:br/>
        <w:t xml:space="preserve">    Services --&gt; LlmClient["LLM client"]</w:t>
      </w:r>
      <w:r w:rsidRPr="00B641BC">
        <w:rPr>
          <w:rFonts w:ascii="Times New Roman" w:eastAsia="Courier New" w:hAnsi="Times New Roman" w:cs="Times New Roman"/>
          <w:color w:val="2D2D2D"/>
          <w:sz w:val="28"/>
          <w:szCs w:val="28"/>
        </w:rPr>
        <w:br/>
        <w:t xml:space="preserve">    Services --&gt; SecurityUtils["SecurityUtils"]</w:t>
      </w:r>
      <w:r w:rsidRPr="00B641BC">
        <w:rPr>
          <w:rFonts w:ascii="Times New Roman" w:eastAsia="Courier New" w:hAnsi="Times New Roman" w:cs="Times New Roman"/>
          <w:color w:val="2D2D2D"/>
          <w:sz w:val="28"/>
          <w:szCs w:val="28"/>
        </w:rPr>
        <w:br/>
        <w:t xml:space="preserve">    Repositories --&gt; Entities["Entities"]</w:t>
      </w:r>
      <w:r w:rsidRPr="00B641BC">
        <w:rPr>
          <w:rFonts w:ascii="Times New Roman" w:eastAsia="Courier New" w:hAnsi="Times New Roman" w:cs="Times New Roman"/>
          <w:color w:val="2D2D2D"/>
          <w:sz w:val="28"/>
          <w:szCs w:val="28"/>
        </w:rPr>
        <w:br/>
        <w:t xml:space="preserve">    Repositories --&gt; PostgreSQL["PostgreSQL"]</w:t>
      </w:r>
      <w:r w:rsidRPr="00B641BC">
        <w:rPr>
          <w:rFonts w:ascii="Times New Roman" w:eastAsia="Courier New" w:hAnsi="Times New Roman" w:cs="Times New Roman"/>
          <w:color w:val="2D2D2D"/>
          <w:sz w:val="28"/>
          <w:szCs w:val="28"/>
        </w:rPr>
        <w:br/>
        <w:t xml:space="preserve">    WeatherClient --&gt; OpenWeather["OpenWeather"]</w:t>
      </w:r>
      <w:r w:rsidRPr="00B641BC">
        <w:rPr>
          <w:rFonts w:ascii="Times New Roman" w:eastAsia="Courier New" w:hAnsi="Times New Roman" w:cs="Times New Roman"/>
          <w:color w:val="2D2D2D"/>
          <w:sz w:val="28"/>
          <w:szCs w:val="28"/>
        </w:rPr>
        <w:br/>
        <w:t xml:space="preserve">    LlmClient --&gt; ExternalLLM["LLM provider"]</w:t>
      </w:r>
      <w:r w:rsidRPr="00B641BC">
        <w:rPr>
          <w:rFonts w:ascii="Times New Roman" w:eastAsia="Courier New" w:hAnsi="Times New Roman" w:cs="Times New Roman"/>
          <w:color w:val="2D2D2D"/>
          <w:sz w:val="28"/>
          <w:szCs w:val="28"/>
        </w:rPr>
        <w:br/>
        <w:t xml:space="preserve">    Exceptions["GlobalExceptionHandler"] --&gt; ErrorDto["ErrorResponse"]</w:t>
      </w:r>
    </w:p>
    <w:p w14:paraId="51FE02C8"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Cross-Service Contract Notes</w:t>
      </w:r>
    </w:p>
    <w:p w14:paraId="18BD930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 project is a single backend service with external provider integrations, not a multi-service microservice system. The main external contracts are:</w:t>
      </w:r>
    </w:p>
    <w:p w14:paraId="3BBDCA8F"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OpenWeather API response contract, normalized into </w:t>
      </w:r>
      <w:r w:rsidRPr="00B641BC">
        <w:rPr>
          <w:rFonts w:ascii="Times New Roman" w:eastAsia="Courier New" w:hAnsi="Times New Roman" w:cs="Times New Roman"/>
          <w:color w:val="444444"/>
          <w:sz w:val="28"/>
          <w:szCs w:val="28"/>
        </w:rPr>
        <w:t>WeatherResponse</w:t>
      </w:r>
      <w:r w:rsidRPr="00B641BC">
        <w:rPr>
          <w:rFonts w:ascii="Times New Roman" w:hAnsi="Times New Roman" w:cs="Times New Roman"/>
          <w:sz w:val="28"/>
          <w:szCs w:val="28"/>
        </w:rPr>
        <w:t>.</w:t>
      </w:r>
    </w:p>
    <w:p w14:paraId="7B109C13"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LLM provider chat completion contract, normalized into plain recommendation text.</w:t>
      </w:r>
    </w:p>
    <w:p w14:paraId="474073B9"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PostgreSQL schema contract, documented separately in </w:t>
      </w:r>
      <w:r w:rsidRPr="00B641BC">
        <w:rPr>
          <w:rFonts w:ascii="Times New Roman" w:eastAsia="Courier New" w:hAnsi="Times New Roman" w:cs="Times New Roman"/>
          <w:color w:val="444444"/>
          <w:sz w:val="28"/>
          <w:szCs w:val="28"/>
        </w:rPr>
        <w:t>Documentation/database_documentation.md</w:t>
      </w:r>
      <w:r w:rsidRPr="00B641BC">
        <w:rPr>
          <w:rFonts w:ascii="Times New Roman" w:hAnsi="Times New Roman" w:cs="Times New Roman"/>
          <w:sz w:val="28"/>
          <w:szCs w:val="28"/>
        </w:rPr>
        <w:t>.</w:t>
      </w:r>
    </w:p>
    <w:p w14:paraId="0EA44C9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5019E74F"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Documentation/api/guides/authentication.md</w:t>
      </w:r>
    </w:p>
    <w:p w14:paraId="0CCBA7FB"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Authentication Guide</w:t>
      </w:r>
    </w:p>
    <w:p w14:paraId="7BF7F95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WeatherWear uses stateless JWT authentication.</w:t>
      </w:r>
    </w:p>
    <w:p w14:paraId="73253813"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Public Endpoints</w:t>
      </w:r>
    </w:p>
    <w:p w14:paraId="75E5170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 following endpoints do not require a token:</w:t>
      </w:r>
    </w:p>
    <w:p w14:paraId="70B1578F"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POST /auth/register</w:t>
      </w:r>
    </w:p>
    <w:p w14:paraId="5E78F811"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POST /auth/login</w:t>
      </w:r>
    </w:p>
    <w:p w14:paraId="61D18C66"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GET /health</w:t>
      </w:r>
    </w:p>
    <w:p w14:paraId="3F04184B"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/swagger-ui/**</w:t>
      </w:r>
    </w:p>
    <w:p w14:paraId="1B24DD06"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/api-docs/**</w:t>
      </w:r>
    </w:p>
    <w:p w14:paraId="703FF89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All other application endpoints require a JWT.</w:t>
      </w:r>
    </w:p>
    <w:p w14:paraId="613152C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Register</w:t>
      </w:r>
    </w:p>
    <w:p w14:paraId="3C42BCD2"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67529429"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"http://localhost:8090/api/auth/register"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"{\"email\":\"alex@example.com\",\"password\":\"securePass123\"}"</w:t>
      </w:r>
    </w:p>
    <w:p w14:paraId="660ADAD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Response:</w:t>
      </w:r>
    </w:p>
    <w:p w14:paraId="497B0E53"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10E16F48"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"token": "eyJhbGciOiJIUzI1NiJ9.example.signature",</w:t>
      </w:r>
      <w:r w:rsidRPr="00B641BC">
        <w:rPr>
          <w:rFonts w:ascii="Times New Roman" w:eastAsia="Courier New" w:hAnsi="Times New Roman" w:cs="Times New Roman"/>
          <w:color w:val="2D2D2D"/>
          <w:sz w:val="28"/>
          <w:szCs w:val="28"/>
        </w:rPr>
        <w:br/>
        <w:t xml:space="preserve">  "email": "alex@example.com",</w:t>
      </w:r>
      <w:r w:rsidRPr="00B641BC">
        <w:rPr>
          <w:rFonts w:ascii="Times New Roman" w:eastAsia="Courier New" w:hAnsi="Times New Roman" w:cs="Times New Roman"/>
          <w:color w:val="2D2D2D"/>
          <w:sz w:val="28"/>
          <w:szCs w:val="28"/>
        </w:rPr>
        <w:br/>
        <w:t xml:space="preserve">  "role": "USER"</w:t>
      </w:r>
      <w:r w:rsidRPr="00B641BC">
        <w:rPr>
          <w:rFonts w:ascii="Times New Roman" w:eastAsia="Courier New" w:hAnsi="Times New Roman" w:cs="Times New Roman"/>
          <w:color w:val="2D2D2D"/>
          <w:sz w:val="28"/>
          <w:szCs w:val="28"/>
        </w:rPr>
        <w:br/>
        <w:t>}</w:t>
      </w:r>
    </w:p>
    <w:p w14:paraId="3376CA90"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Login</w:t>
      </w:r>
    </w:p>
    <w:p w14:paraId="6F45D2FF"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64BC74EC"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"http://localhost:8090/api/auth/login"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"{\"email\":\"alex@example.com\",\"password\":\"securePass123\"}"</w:t>
      </w:r>
    </w:p>
    <w:p w14:paraId="2CDE7E57"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Use the Token</w:t>
      </w:r>
    </w:p>
    <w:p w14:paraId="6EA1AC1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Send the token in the </w:t>
      </w:r>
      <w:r w:rsidRPr="00B641BC">
        <w:rPr>
          <w:rFonts w:ascii="Times New Roman" w:eastAsia="Courier New" w:hAnsi="Times New Roman" w:cs="Times New Roman"/>
          <w:color w:val="444444"/>
          <w:sz w:val="28"/>
          <w:szCs w:val="28"/>
        </w:rPr>
        <w:t>Authorization</w:t>
      </w:r>
      <w:r w:rsidRPr="00B641BC">
        <w:rPr>
          <w:rFonts w:ascii="Times New Roman" w:hAnsi="Times New Roman" w:cs="Times New Roman"/>
          <w:sz w:val="28"/>
          <w:szCs w:val="28"/>
        </w:rPr>
        <w:t xml:space="preserve"> header:</w:t>
      </w:r>
    </w:p>
    <w:p w14:paraId="4B52E78F"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(http)</w:t>
      </w:r>
    </w:p>
    <w:p w14:paraId="468A3BA1"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Authorization: Bearer eyJhbGciOiJIUzI1NiJ9.example.signature</w:t>
      </w:r>
    </w:p>
    <w:p w14:paraId="401E71C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Example:</w:t>
      </w:r>
    </w:p>
    <w:p w14:paraId="6B005E92"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0839017A"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"http://localhost:8090/api/preferences" \</w:t>
      </w:r>
      <w:r w:rsidRPr="00B641BC">
        <w:rPr>
          <w:rFonts w:ascii="Times New Roman" w:eastAsia="Courier New" w:hAnsi="Times New Roman" w:cs="Times New Roman"/>
          <w:color w:val="2D2D2D"/>
          <w:sz w:val="28"/>
          <w:szCs w:val="28"/>
        </w:rPr>
        <w:br/>
        <w:t xml:space="preserve">  -H "Authorization: Bearer eyJhbGciOiJIUzI1NiJ9.example.signature"</w:t>
      </w:r>
    </w:p>
    <w:p w14:paraId="0DFA514E"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Token Contents</w:t>
      </w:r>
    </w:p>
    <w:p w14:paraId="570DE8B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The JWT contains: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4C1CC058" w14:textId="77777777">
        <w:trPr>
          <w:tblHeader/>
          <w:jc w:val="center"/>
        </w:trPr>
        <w:tc>
          <w:tcPr>
            <w:tcW w:w="5074" w:type="dxa"/>
            <w:shd w:val="clear" w:color="auto" w:fill="1F4E79"/>
            <w:tcMar>
              <w:top w:w="100" w:type="dxa"/>
              <w:left w:w="100" w:type="dxa"/>
              <w:bottom w:w="100" w:type="dxa"/>
              <w:right w:w="100" w:type="dxa"/>
            </w:tcMar>
            <w:vAlign w:val="center"/>
          </w:tcPr>
          <w:p w14:paraId="4BA583F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Claim</w:t>
            </w:r>
          </w:p>
        </w:tc>
        <w:tc>
          <w:tcPr>
            <w:tcW w:w="5074" w:type="dxa"/>
            <w:shd w:val="clear" w:color="auto" w:fill="1F4E79"/>
            <w:tcMar>
              <w:top w:w="100" w:type="dxa"/>
              <w:left w:w="100" w:type="dxa"/>
              <w:bottom w:w="100" w:type="dxa"/>
              <w:right w:w="100" w:type="dxa"/>
            </w:tcMar>
            <w:vAlign w:val="center"/>
          </w:tcPr>
          <w:p w14:paraId="27C5034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00C0DDD6" w14:textId="77777777">
        <w:trPr>
          <w:jc w:val="center"/>
        </w:trPr>
        <w:tc>
          <w:tcPr>
            <w:tcW w:w="5074" w:type="dxa"/>
            <w:tcMar>
              <w:top w:w="100" w:type="dxa"/>
              <w:left w:w="100" w:type="dxa"/>
              <w:bottom w:w="100" w:type="dxa"/>
              <w:right w:w="100" w:type="dxa"/>
            </w:tcMar>
            <w:vAlign w:val="center"/>
          </w:tcPr>
          <w:p w14:paraId="060BD73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sub</w:t>
            </w:r>
          </w:p>
        </w:tc>
        <w:tc>
          <w:tcPr>
            <w:tcW w:w="5074" w:type="dxa"/>
            <w:tcMar>
              <w:top w:w="100" w:type="dxa"/>
              <w:left w:w="100" w:type="dxa"/>
              <w:bottom w:w="100" w:type="dxa"/>
              <w:right w:w="100" w:type="dxa"/>
            </w:tcMar>
            <w:vAlign w:val="center"/>
          </w:tcPr>
          <w:p w14:paraId="0F4C64B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User email</w:t>
            </w:r>
          </w:p>
        </w:tc>
      </w:tr>
      <w:tr w:rsidR="00E90062" w:rsidRPr="00B641BC" w14:paraId="77ACA164" w14:textId="77777777">
        <w:trPr>
          <w:jc w:val="center"/>
        </w:trPr>
        <w:tc>
          <w:tcPr>
            <w:tcW w:w="5074" w:type="dxa"/>
            <w:shd w:val="clear" w:color="auto" w:fill="F8FBFD"/>
            <w:tcMar>
              <w:top w:w="100" w:type="dxa"/>
              <w:left w:w="100" w:type="dxa"/>
              <w:bottom w:w="100" w:type="dxa"/>
              <w:right w:w="100" w:type="dxa"/>
            </w:tcMar>
            <w:vAlign w:val="center"/>
          </w:tcPr>
          <w:p w14:paraId="020AF8F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role</w:t>
            </w:r>
          </w:p>
        </w:tc>
        <w:tc>
          <w:tcPr>
            <w:tcW w:w="5074" w:type="dxa"/>
            <w:shd w:val="clear" w:color="auto" w:fill="F8FBFD"/>
            <w:tcMar>
              <w:top w:w="100" w:type="dxa"/>
              <w:left w:w="100" w:type="dxa"/>
              <w:bottom w:w="100" w:type="dxa"/>
              <w:right w:w="100" w:type="dxa"/>
            </w:tcMar>
            <w:vAlign w:val="center"/>
          </w:tcPr>
          <w:p w14:paraId="79FCF0B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User role, for example USER</w:t>
            </w:r>
          </w:p>
        </w:tc>
      </w:tr>
      <w:tr w:rsidR="00E90062" w:rsidRPr="00B641BC" w14:paraId="239E34EE" w14:textId="77777777">
        <w:trPr>
          <w:jc w:val="center"/>
        </w:trPr>
        <w:tc>
          <w:tcPr>
            <w:tcW w:w="5074" w:type="dxa"/>
            <w:tcMar>
              <w:top w:w="100" w:type="dxa"/>
              <w:left w:w="100" w:type="dxa"/>
              <w:bottom w:w="100" w:type="dxa"/>
              <w:right w:w="100" w:type="dxa"/>
            </w:tcMar>
            <w:vAlign w:val="center"/>
          </w:tcPr>
          <w:p w14:paraId="34B86E4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iat</w:t>
            </w:r>
          </w:p>
        </w:tc>
        <w:tc>
          <w:tcPr>
            <w:tcW w:w="5074" w:type="dxa"/>
            <w:tcMar>
              <w:top w:w="100" w:type="dxa"/>
              <w:left w:w="100" w:type="dxa"/>
              <w:bottom w:w="100" w:type="dxa"/>
              <w:right w:w="100" w:type="dxa"/>
            </w:tcMar>
            <w:vAlign w:val="center"/>
          </w:tcPr>
          <w:p w14:paraId="226BFB8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Issued-at timestamp</w:t>
            </w:r>
          </w:p>
        </w:tc>
      </w:tr>
      <w:tr w:rsidR="00E90062" w:rsidRPr="00B641BC" w14:paraId="6289FB50" w14:textId="77777777">
        <w:trPr>
          <w:jc w:val="center"/>
        </w:trPr>
        <w:tc>
          <w:tcPr>
            <w:tcW w:w="5074" w:type="dxa"/>
            <w:shd w:val="clear" w:color="auto" w:fill="F8FBFD"/>
            <w:tcMar>
              <w:top w:w="100" w:type="dxa"/>
              <w:left w:w="100" w:type="dxa"/>
              <w:bottom w:w="100" w:type="dxa"/>
              <w:right w:w="100" w:type="dxa"/>
            </w:tcMar>
            <w:vAlign w:val="center"/>
          </w:tcPr>
          <w:p w14:paraId="076146B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exp</w:t>
            </w:r>
          </w:p>
        </w:tc>
        <w:tc>
          <w:tcPr>
            <w:tcW w:w="5074" w:type="dxa"/>
            <w:shd w:val="clear" w:color="auto" w:fill="F8FBFD"/>
            <w:tcMar>
              <w:top w:w="100" w:type="dxa"/>
              <w:left w:w="100" w:type="dxa"/>
              <w:bottom w:w="100" w:type="dxa"/>
              <w:right w:w="100" w:type="dxa"/>
            </w:tcMar>
            <w:vAlign w:val="center"/>
          </w:tcPr>
          <w:p w14:paraId="39E35D9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Expiration timestamp</w:t>
            </w:r>
          </w:p>
        </w:tc>
      </w:tr>
    </w:tbl>
    <w:p w14:paraId="627B1243" w14:textId="77777777" w:rsidR="00E90062" w:rsidRPr="00B641BC" w:rsidRDefault="00E90062">
      <w:pPr>
        <w:spacing w:after="60"/>
        <w:rPr>
          <w:rFonts w:ascii="Times New Roman" w:hAnsi="Times New Roman" w:cs="Times New Roman"/>
          <w:sz w:val="28"/>
          <w:szCs w:val="28"/>
        </w:rPr>
      </w:pPr>
    </w:p>
    <w:p w14:paraId="26788B4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The default expiration from application configuration is </w:t>
      </w:r>
      <w:r w:rsidRPr="00B641BC">
        <w:rPr>
          <w:rFonts w:ascii="Times New Roman" w:eastAsia="Courier New" w:hAnsi="Times New Roman" w:cs="Times New Roman"/>
          <w:color w:val="444444"/>
          <w:sz w:val="28"/>
          <w:szCs w:val="28"/>
        </w:rPr>
        <w:t>86400000</w:t>
      </w:r>
      <w:r w:rsidRPr="00B641BC">
        <w:rPr>
          <w:rFonts w:ascii="Times New Roman" w:hAnsi="Times New Roman" w:cs="Times New Roman"/>
          <w:sz w:val="28"/>
          <w:szCs w:val="28"/>
        </w:rPr>
        <w:t xml:space="preserve"> milliseconds, which is 24 hours.</w:t>
      </w:r>
    </w:p>
    <w:p w14:paraId="7982FA33"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Security Rules</w:t>
      </w:r>
    </w:p>
    <w:p w14:paraId="30C58292"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Never store plaintext passwords. The backend stores BCrypt hashes.</w:t>
      </w:r>
    </w:p>
    <w:p w14:paraId="242EE14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Never commit JWT secrets to Git.</w:t>
      </w:r>
    </w:p>
    <w:p w14:paraId="35840F4B"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Use a strong </w:t>
      </w:r>
      <w:r w:rsidRPr="00B641BC">
        <w:rPr>
          <w:rFonts w:ascii="Times New Roman" w:eastAsia="Courier New" w:hAnsi="Times New Roman" w:cs="Times New Roman"/>
          <w:color w:val="444444"/>
          <w:sz w:val="28"/>
          <w:szCs w:val="28"/>
        </w:rPr>
        <w:t>JWT_SECRET</w:t>
      </w:r>
      <w:r w:rsidRPr="00B641BC">
        <w:rPr>
          <w:rFonts w:ascii="Times New Roman" w:hAnsi="Times New Roman" w:cs="Times New Roman"/>
          <w:sz w:val="28"/>
          <w:szCs w:val="28"/>
        </w:rPr>
        <w:t xml:space="preserve"> in </w:t>
      </w:r>
      <w:r w:rsidRPr="00B641BC">
        <w:rPr>
          <w:rFonts w:ascii="Times New Roman" w:eastAsia="Courier New" w:hAnsi="Times New Roman" w:cs="Times New Roman"/>
          <w:color w:val="444444"/>
          <w:sz w:val="28"/>
          <w:szCs w:val="28"/>
        </w:rPr>
        <w:t>.env</w:t>
      </w:r>
      <w:r w:rsidRPr="00B641BC">
        <w:rPr>
          <w:rFonts w:ascii="Times New Roman" w:hAnsi="Times New Roman" w:cs="Times New Roman"/>
          <w:sz w:val="28"/>
          <w:szCs w:val="28"/>
        </w:rPr>
        <w:t>, CI/CD secrets, or production environment variables.</w:t>
      </w:r>
    </w:p>
    <w:p w14:paraId="264B8F2F"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Treat JWTs as bearer credentials. Anyone with the token can call protected endpoints until it expires.</w:t>
      </w:r>
    </w:p>
    <w:p w14:paraId="3BC0B6DF"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Prefer HTTPS in deployed environments.</w:t>
      </w:r>
    </w:p>
    <w:p w14:paraId="6B3456B6"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Avoid logging </w:t>
      </w:r>
      <w:r w:rsidRPr="00B641BC">
        <w:rPr>
          <w:rFonts w:ascii="Times New Roman" w:eastAsia="Courier New" w:hAnsi="Times New Roman" w:cs="Times New Roman"/>
          <w:color w:val="444444"/>
          <w:sz w:val="28"/>
          <w:szCs w:val="28"/>
        </w:rPr>
        <w:t>Authorization</w:t>
      </w:r>
      <w:r w:rsidRPr="00B641BC">
        <w:rPr>
          <w:rFonts w:ascii="Times New Roman" w:hAnsi="Times New Roman" w:cs="Times New Roman"/>
          <w:sz w:val="28"/>
          <w:szCs w:val="28"/>
        </w:rPr>
        <w:t xml:space="preserve"> headers and passwords.</w:t>
      </w:r>
    </w:p>
    <w:p w14:paraId="51EF6BD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690819C0"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Documentation/api/guides/getting-started.md</w:t>
      </w:r>
    </w:p>
    <w:p w14:paraId="76D0B902"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Getting Started</w:t>
      </w:r>
    </w:p>
    <w:p w14:paraId="40566EE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guide shows how to run the backend locally and make the first authenticated API call.</w:t>
      </w:r>
    </w:p>
    <w:p w14:paraId="4EE93A0E"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Prerequisites</w:t>
      </w:r>
    </w:p>
    <w:p w14:paraId="64651662"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Java 17</w:t>
      </w:r>
    </w:p>
    <w:p w14:paraId="15188BA4"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Maven</w:t>
      </w:r>
    </w:p>
    <w:p w14:paraId="69B1C47A"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Docker and Docker Compose for PostgreSQL</w:t>
      </w:r>
    </w:p>
    <w:p w14:paraId="63CB7B79"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Environment values for database, JWT, weather provider, and LLM provider</w:t>
      </w:r>
    </w:p>
    <w:p w14:paraId="104CB42A"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Configure Environment</w:t>
      </w:r>
    </w:p>
    <w:p w14:paraId="69A8759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Copy </w:t>
      </w:r>
      <w:r w:rsidRPr="00B641BC">
        <w:rPr>
          <w:rFonts w:ascii="Times New Roman" w:eastAsia="Courier New" w:hAnsi="Times New Roman" w:cs="Times New Roman"/>
          <w:color w:val="444444"/>
          <w:sz w:val="28"/>
          <w:szCs w:val="28"/>
        </w:rPr>
        <w:t>.env.example</w:t>
      </w:r>
      <w:r w:rsidRPr="00B641BC">
        <w:rPr>
          <w:rFonts w:ascii="Times New Roman" w:hAnsi="Times New Roman" w:cs="Times New Roman"/>
          <w:sz w:val="28"/>
          <w:szCs w:val="28"/>
        </w:rPr>
        <w:t xml:space="preserve"> to </w:t>
      </w:r>
      <w:r w:rsidRPr="00B641BC">
        <w:rPr>
          <w:rFonts w:ascii="Times New Roman" w:eastAsia="Courier New" w:hAnsi="Times New Roman" w:cs="Times New Roman"/>
          <w:color w:val="444444"/>
          <w:sz w:val="28"/>
          <w:szCs w:val="28"/>
        </w:rPr>
        <w:t>.env</w:t>
      </w:r>
      <w:r w:rsidRPr="00B641BC">
        <w:rPr>
          <w:rFonts w:ascii="Times New Roman" w:hAnsi="Times New Roman" w:cs="Times New Roman"/>
          <w:sz w:val="28"/>
          <w:szCs w:val="28"/>
        </w:rPr>
        <w:t xml:space="preserve"> and fill in secret values:</w:t>
      </w:r>
    </w:p>
    <w:p w14:paraId="7EB4F760"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7F831AED"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POSTGRES_PASSWORD=...</w:t>
      </w:r>
      <w:r w:rsidRPr="00B641BC">
        <w:rPr>
          <w:rFonts w:ascii="Times New Roman" w:eastAsia="Courier New" w:hAnsi="Times New Roman" w:cs="Times New Roman"/>
          <w:color w:val="2D2D2D"/>
          <w:sz w:val="28"/>
          <w:szCs w:val="28"/>
        </w:rPr>
        <w:br/>
        <w:t>APP_DB_PASSWORD=...</w:t>
      </w:r>
      <w:r w:rsidRPr="00B641BC">
        <w:rPr>
          <w:rFonts w:ascii="Times New Roman" w:eastAsia="Courier New" w:hAnsi="Times New Roman" w:cs="Times New Roman"/>
          <w:color w:val="2D2D2D"/>
          <w:sz w:val="28"/>
          <w:szCs w:val="28"/>
        </w:rPr>
        <w:br/>
        <w:t>JWT_SECRET=...</w:t>
      </w:r>
      <w:r w:rsidRPr="00B641BC">
        <w:rPr>
          <w:rFonts w:ascii="Times New Roman" w:eastAsia="Courier New" w:hAnsi="Times New Roman" w:cs="Times New Roman"/>
          <w:color w:val="2D2D2D"/>
          <w:sz w:val="28"/>
          <w:szCs w:val="28"/>
        </w:rPr>
        <w:br/>
        <w:t>WEATHER_API_KEY=...</w:t>
      </w:r>
      <w:r w:rsidRPr="00B641BC">
        <w:rPr>
          <w:rFonts w:ascii="Times New Roman" w:eastAsia="Courier New" w:hAnsi="Times New Roman" w:cs="Times New Roman"/>
          <w:color w:val="2D2D2D"/>
          <w:sz w:val="28"/>
          <w:szCs w:val="28"/>
        </w:rPr>
        <w:br/>
        <w:t>LLM_API_KEY=...</w:t>
      </w:r>
    </w:p>
    <w:p w14:paraId="63ACFC7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 JWT secret must be long enough for HS256 signing.</w:t>
      </w:r>
    </w:p>
    <w:p w14:paraId="7E5D6F1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Start Local Infrastructure</w:t>
      </w:r>
    </w:p>
    <w:p w14:paraId="617C933C"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03294DA0"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docker compose up -d postgres</w:t>
      </w:r>
    </w:p>
    <w:p w14:paraId="6293AB05"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Run the Backend</w:t>
      </w:r>
    </w:p>
    <w:p w14:paraId="5614CBF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76E28C56"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mvn spring-boot:run</w:t>
      </w:r>
    </w:p>
    <w:p w14:paraId="6C2EC0D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Default local base URL:</w:t>
      </w:r>
    </w:p>
    <w:p w14:paraId="58A9E7C7"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092DA320"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http://localhost:8090/api</w:t>
      </w:r>
    </w:p>
    <w:p w14:paraId="36D7B05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 Swagger UI:</w:t>
      </w:r>
    </w:p>
    <w:p w14:paraId="0B947F14"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5ADBDFB5"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http://localhost:8090/api/swagger-ui.html</w:t>
      </w:r>
    </w:p>
    <w:p w14:paraId="4021FA7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First API Call</w:t>
      </w:r>
    </w:p>
    <w:p w14:paraId="7293A88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Register a user:</w:t>
      </w:r>
    </w:p>
    <w:p w14:paraId="25B48348"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191D24F8"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"http://localhost:8090/api/auth/register"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"{\"email\":\"alex@example.com\",\"password\":\"securePass123\"}"</w:t>
      </w:r>
    </w:p>
    <w:p w14:paraId="0E20005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 xml:space="preserve">Copy the </w:t>
      </w:r>
      <w:r w:rsidRPr="00B641BC">
        <w:rPr>
          <w:rFonts w:ascii="Times New Roman" w:eastAsia="Courier New" w:hAnsi="Times New Roman" w:cs="Times New Roman"/>
          <w:color w:val="444444"/>
          <w:sz w:val="28"/>
          <w:szCs w:val="28"/>
        </w:rPr>
        <w:t>token</w:t>
      </w:r>
      <w:r w:rsidRPr="00B641BC">
        <w:rPr>
          <w:rFonts w:ascii="Times New Roman" w:hAnsi="Times New Roman" w:cs="Times New Roman"/>
          <w:sz w:val="28"/>
          <w:szCs w:val="28"/>
        </w:rPr>
        <w:t xml:space="preserve"> from the response.</w:t>
      </w:r>
    </w:p>
    <w:p w14:paraId="7CB9863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Fetch default preferences:</w:t>
      </w:r>
    </w:p>
    <w:p w14:paraId="745F7EF7"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0E96BB8D"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"http://localhost:8090/api/preferences" \</w:t>
      </w:r>
      <w:r w:rsidRPr="00B641BC">
        <w:rPr>
          <w:rFonts w:ascii="Times New Roman" w:eastAsia="Courier New" w:hAnsi="Times New Roman" w:cs="Times New Roman"/>
          <w:color w:val="2D2D2D"/>
          <w:sz w:val="28"/>
          <w:szCs w:val="28"/>
        </w:rPr>
        <w:br/>
        <w:t xml:space="preserve">  -H "Authorization: Bearer &lt;token&gt;"</w:t>
      </w:r>
    </w:p>
    <w:p w14:paraId="47A5C06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Expected result:</w:t>
      </w:r>
    </w:p>
    <w:p w14:paraId="3CD30164"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05E9283B"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"id": 1,</w:t>
      </w:r>
      <w:r w:rsidRPr="00B641BC">
        <w:rPr>
          <w:rFonts w:ascii="Times New Roman" w:eastAsia="Courier New" w:hAnsi="Times New Roman" w:cs="Times New Roman"/>
          <w:color w:val="2D2D2D"/>
          <w:sz w:val="28"/>
          <w:szCs w:val="28"/>
        </w:rPr>
        <w:br/>
        <w:t xml:space="preserve">  "stylePreference": "CASUAL",</w:t>
      </w:r>
      <w:r w:rsidRPr="00B641BC">
        <w:rPr>
          <w:rFonts w:ascii="Times New Roman" w:eastAsia="Courier New" w:hAnsi="Times New Roman" w:cs="Times New Roman"/>
          <w:color w:val="2D2D2D"/>
          <w:sz w:val="28"/>
          <w:szCs w:val="28"/>
        </w:rPr>
        <w:br/>
        <w:t xml:space="preserve">  "coldSensitivity": "MEDIUM",</w:t>
      </w:r>
      <w:r w:rsidRPr="00B641BC">
        <w:rPr>
          <w:rFonts w:ascii="Times New Roman" w:eastAsia="Courier New" w:hAnsi="Times New Roman" w:cs="Times New Roman"/>
          <w:color w:val="2D2D2D"/>
          <w:sz w:val="28"/>
          <w:szCs w:val="28"/>
        </w:rPr>
        <w:br/>
        <w:t xml:space="preserve">  "heatSensitivity": "MEDIUM",</w:t>
      </w:r>
      <w:r w:rsidRPr="00B641BC">
        <w:rPr>
          <w:rFonts w:ascii="Times New Roman" w:eastAsia="Courier New" w:hAnsi="Times New Roman" w:cs="Times New Roman"/>
          <w:color w:val="2D2D2D"/>
          <w:sz w:val="28"/>
          <w:szCs w:val="28"/>
        </w:rPr>
        <w:br/>
        <w:t xml:space="preserve">  "windSensitivity": "MEDIUM",</w:t>
      </w:r>
      <w:r w:rsidRPr="00B641BC">
        <w:rPr>
          <w:rFonts w:ascii="Times New Roman" w:eastAsia="Courier New" w:hAnsi="Times New Roman" w:cs="Times New Roman"/>
          <w:color w:val="2D2D2D"/>
          <w:sz w:val="28"/>
          <w:szCs w:val="28"/>
        </w:rPr>
        <w:br/>
        <w:t xml:space="preserve">  "rainSensitivity": "MEDIUM",</w:t>
      </w:r>
      <w:r w:rsidRPr="00B641BC">
        <w:rPr>
          <w:rFonts w:ascii="Times New Roman" w:eastAsia="Courier New" w:hAnsi="Times New Roman" w:cs="Times New Roman"/>
          <w:color w:val="2D2D2D"/>
          <w:sz w:val="28"/>
          <w:szCs w:val="28"/>
        </w:rPr>
        <w:br/>
        <w:t xml:space="preserve">  "maxLayers": 3,</w:t>
      </w:r>
      <w:r w:rsidRPr="00B641BC">
        <w:rPr>
          <w:rFonts w:ascii="Times New Roman" w:eastAsia="Courier New" w:hAnsi="Times New Roman" w:cs="Times New Roman"/>
          <w:color w:val="2D2D2D"/>
          <w:sz w:val="28"/>
          <w:szCs w:val="28"/>
        </w:rPr>
        <w:br/>
        <w:t xml:space="preserve">  "prefersHeadwear": false,</w:t>
      </w:r>
      <w:r w:rsidRPr="00B641BC">
        <w:rPr>
          <w:rFonts w:ascii="Times New Roman" w:eastAsia="Courier New" w:hAnsi="Times New Roman" w:cs="Times New Roman"/>
          <w:color w:val="2D2D2D"/>
          <w:sz w:val="28"/>
          <w:szCs w:val="28"/>
        </w:rPr>
        <w:br/>
        <w:t xml:space="preserve">  "prefersWaterproof": false,</w:t>
      </w:r>
      <w:r w:rsidRPr="00B641BC">
        <w:rPr>
          <w:rFonts w:ascii="Times New Roman" w:eastAsia="Courier New" w:hAnsi="Times New Roman" w:cs="Times New Roman"/>
          <w:color w:val="2D2D2D"/>
          <w:sz w:val="28"/>
          <w:szCs w:val="28"/>
        </w:rPr>
        <w:br/>
        <w:t xml:space="preserve">  "activityLevel": "MEDIUM",</w:t>
      </w:r>
      <w:r w:rsidRPr="00B641BC">
        <w:rPr>
          <w:rFonts w:ascii="Times New Roman" w:eastAsia="Courier New" w:hAnsi="Times New Roman" w:cs="Times New Roman"/>
          <w:color w:val="2D2D2D"/>
          <w:sz w:val="28"/>
          <w:szCs w:val="28"/>
        </w:rPr>
        <w:br/>
        <w:t xml:space="preserve">  "preferredColors": "",</w:t>
      </w:r>
      <w:r w:rsidRPr="00B641BC">
        <w:rPr>
          <w:rFonts w:ascii="Times New Roman" w:eastAsia="Courier New" w:hAnsi="Times New Roman" w:cs="Times New Roman"/>
          <w:color w:val="2D2D2D"/>
          <w:sz w:val="28"/>
          <w:szCs w:val="28"/>
        </w:rPr>
        <w:br/>
        <w:t xml:space="preserve">  "avoidItems": ""</w:t>
      </w:r>
      <w:r w:rsidRPr="00B641BC">
        <w:rPr>
          <w:rFonts w:ascii="Times New Roman" w:eastAsia="Courier New" w:hAnsi="Times New Roman" w:cs="Times New Roman"/>
          <w:color w:val="2D2D2D"/>
          <w:sz w:val="28"/>
          <w:szCs w:val="28"/>
        </w:rPr>
        <w:br/>
        <w:t>}</w:t>
      </w:r>
    </w:p>
    <w:p w14:paraId="5CB91D2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Next Steps</w:t>
      </w:r>
    </w:p>
    <w:p w14:paraId="44A1149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Continue with </w:t>
      </w:r>
      <w:r w:rsidRPr="00B641BC">
        <w:rPr>
          <w:rFonts w:ascii="Times New Roman" w:eastAsia="Courier New" w:hAnsi="Times New Roman" w:cs="Times New Roman"/>
          <w:color w:val="444444"/>
          <w:sz w:val="28"/>
          <w:szCs w:val="28"/>
        </w:rPr>
        <w:t>integration-tutorial.md</w:t>
      </w:r>
      <w:r w:rsidRPr="00B641BC">
        <w:rPr>
          <w:rFonts w:ascii="Times New Roman" w:hAnsi="Times New Roman" w:cs="Times New Roman"/>
          <w:sz w:val="28"/>
          <w:szCs w:val="28"/>
        </w:rPr>
        <w:t xml:space="preserve"> for a complete workflow: authenticate, save preferences, generate a recommendation, review history, and submit feedback.</w:t>
      </w:r>
    </w:p>
    <w:p w14:paraId="72A015D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02728DEF"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Documentation/api/guides/integration-tutorial.md</w:t>
      </w:r>
    </w:p>
    <w:p w14:paraId="7FBBBF8B"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Integration Tutorial</w:t>
      </w:r>
    </w:p>
    <w:p w14:paraId="60B040C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tutorial demonstrates a practical end-to-end integration workflow for a client application.</w:t>
      </w:r>
    </w:p>
    <w:p w14:paraId="64B1872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Scenario: a mobile app user signs in, configures style preferences, requests a clothing recommendation for Vilnius, reviews history, and submits feedback.</w:t>
      </w:r>
    </w:p>
    <w:p w14:paraId="0999D45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1. Register or Log In</w:t>
      </w:r>
    </w:p>
    <w:p w14:paraId="6D7478F4"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285116F0"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"http://localhost:8090/api/auth/register"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"{\"email\":\"alex@example.com\",\"password\":\"securePass123\"}"</w:t>
      </w:r>
    </w:p>
    <w:p w14:paraId="49E9B70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Save the returned token:</w:t>
      </w:r>
    </w:p>
    <w:p w14:paraId="26203A9A"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3D74E75C"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TOKEN=eyJhbGciOiJIUzI1NiJ9.example.signature</w:t>
      </w:r>
    </w:p>
    <w:p w14:paraId="48DC7DDA"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2. Save User Preferences</w:t>
      </w:r>
    </w:p>
    <w:p w14:paraId="4DD4EE55"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7CC8206C"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"http://localhost:8090/api/preferences" \</w:t>
      </w:r>
      <w:r w:rsidRPr="00B641BC">
        <w:rPr>
          <w:rFonts w:ascii="Times New Roman" w:eastAsia="Courier New" w:hAnsi="Times New Roman" w:cs="Times New Roman"/>
          <w:color w:val="2D2D2D"/>
          <w:sz w:val="28"/>
          <w:szCs w:val="28"/>
        </w:rPr>
        <w:br/>
        <w:t xml:space="preserve">  -H "Authorization: Bearer $TOKEN"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w:t>
      </w:r>
      <w:r w:rsidRPr="00B641BC">
        <w:rPr>
          <w:rFonts w:ascii="Times New Roman" w:eastAsia="Courier New" w:hAnsi="Times New Roman" w:cs="Times New Roman"/>
          <w:color w:val="2D2D2D"/>
          <w:sz w:val="28"/>
          <w:szCs w:val="28"/>
        </w:rPr>
        <w:br/>
        <w:t xml:space="preserve">    \"stylePreference\": \"CASUAL\",</w:t>
      </w:r>
      <w:r w:rsidRPr="00B641BC">
        <w:rPr>
          <w:rFonts w:ascii="Times New Roman" w:eastAsia="Courier New" w:hAnsi="Times New Roman" w:cs="Times New Roman"/>
          <w:color w:val="2D2D2D"/>
          <w:sz w:val="28"/>
          <w:szCs w:val="28"/>
        </w:rPr>
        <w:br/>
        <w:t xml:space="preserve">    \"coldSensitivity\": \"MEDIUM\",</w:t>
      </w:r>
      <w:r w:rsidRPr="00B641BC">
        <w:rPr>
          <w:rFonts w:ascii="Times New Roman" w:eastAsia="Courier New" w:hAnsi="Times New Roman" w:cs="Times New Roman"/>
          <w:color w:val="2D2D2D"/>
          <w:sz w:val="28"/>
          <w:szCs w:val="28"/>
        </w:rPr>
        <w:br/>
        <w:t xml:space="preserve">    \"heatSensitivity\": \"LOW\",</w:t>
      </w:r>
      <w:r w:rsidRPr="00B641BC">
        <w:rPr>
          <w:rFonts w:ascii="Times New Roman" w:eastAsia="Courier New" w:hAnsi="Times New Roman" w:cs="Times New Roman"/>
          <w:color w:val="2D2D2D"/>
          <w:sz w:val="28"/>
          <w:szCs w:val="28"/>
        </w:rPr>
        <w:br/>
        <w:t xml:space="preserve">    \"windSensitivity\": \"HIGH\",</w:t>
      </w:r>
      <w:r w:rsidRPr="00B641BC">
        <w:rPr>
          <w:rFonts w:ascii="Times New Roman" w:eastAsia="Courier New" w:hAnsi="Times New Roman" w:cs="Times New Roman"/>
          <w:color w:val="2D2D2D"/>
          <w:sz w:val="28"/>
          <w:szCs w:val="28"/>
        </w:rPr>
        <w:br/>
        <w:t xml:space="preserve">    \"rainSensitivity\": \"MEDIUM\",</w:t>
      </w:r>
      <w:r w:rsidRPr="00B641BC">
        <w:rPr>
          <w:rFonts w:ascii="Times New Roman" w:eastAsia="Courier New" w:hAnsi="Times New Roman" w:cs="Times New Roman"/>
          <w:color w:val="2D2D2D"/>
          <w:sz w:val="28"/>
          <w:szCs w:val="28"/>
        </w:rPr>
        <w:br/>
        <w:t xml:space="preserve">    \"maxLayers\": 3,</w:t>
      </w:r>
      <w:r w:rsidRPr="00B641BC">
        <w:rPr>
          <w:rFonts w:ascii="Times New Roman" w:eastAsia="Courier New" w:hAnsi="Times New Roman" w:cs="Times New Roman"/>
          <w:color w:val="2D2D2D"/>
          <w:sz w:val="28"/>
          <w:szCs w:val="28"/>
        </w:rPr>
        <w:br/>
        <w:t xml:space="preserve">    \"prefersHeadwear\": true,</w:t>
      </w:r>
      <w:r w:rsidRPr="00B641BC">
        <w:rPr>
          <w:rFonts w:ascii="Times New Roman" w:eastAsia="Courier New" w:hAnsi="Times New Roman" w:cs="Times New Roman"/>
          <w:color w:val="2D2D2D"/>
          <w:sz w:val="28"/>
          <w:szCs w:val="28"/>
        </w:rPr>
        <w:br/>
        <w:t xml:space="preserve">    \"prefersWaterproof\": true,</w:t>
      </w:r>
      <w:r w:rsidRPr="00B641BC">
        <w:rPr>
          <w:rFonts w:ascii="Times New Roman" w:eastAsia="Courier New" w:hAnsi="Times New Roman" w:cs="Times New Roman"/>
          <w:color w:val="2D2D2D"/>
          <w:sz w:val="28"/>
          <w:szCs w:val="28"/>
        </w:rPr>
        <w:br/>
        <w:t xml:space="preserve">    \"activityLevel\": \"MEDIUM\",</w:t>
      </w:r>
      <w:r w:rsidRPr="00B641BC">
        <w:rPr>
          <w:rFonts w:ascii="Times New Roman" w:eastAsia="Courier New" w:hAnsi="Times New Roman" w:cs="Times New Roman"/>
          <w:color w:val="2D2D2D"/>
          <w:sz w:val="28"/>
          <w:szCs w:val="28"/>
        </w:rPr>
        <w:br/>
        <w:t xml:space="preserve">    \"preferredColors\": \"black, navy, grey\",</w:t>
      </w:r>
      <w:r w:rsidRPr="00B641BC">
        <w:rPr>
          <w:rFonts w:ascii="Times New Roman" w:eastAsia="Courier New" w:hAnsi="Times New Roman" w:cs="Times New Roman"/>
          <w:color w:val="2D2D2D"/>
          <w:sz w:val="28"/>
          <w:szCs w:val="28"/>
        </w:rPr>
        <w:br/>
        <w:t xml:space="preserve">    \"avoidItems\": \"wool sweaters\"</w:t>
      </w:r>
      <w:r w:rsidRPr="00B641BC">
        <w:rPr>
          <w:rFonts w:ascii="Times New Roman" w:eastAsia="Courier New" w:hAnsi="Times New Roman" w:cs="Times New Roman"/>
          <w:color w:val="2D2D2D"/>
          <w:sz w:val="28"/>
          <w:szCs w:val="28"/>
        </w:rPr>
        <w:br/>
        <w:t xml:space="preserve">  }"</w:t>
      </w:r>
    </w:p>
    <w:p w14:paraId="2490BE8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Why this matters: recommendation prompts use saved preferences to personalize the AI response.</w:t>
      </w:r>
    </w:p>
    <w:p w14:paraId="5FE92AA9"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3. Check Weather</w:t>
      </w:r>
    </w:p>
    <w:p w14:paraId="0F168065"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6D4864DA"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"http://localhost:8090/api/weather?city=Vilnius" \</w:t>
      </w:r>
      <w:r w:rsidRPr="00B641BC">
        <w:rPr>
          <w:rFonts w:ascii="Times New Roman" w:eastAsia="Courier New" w:hAnsi="Times New Roman" w:cs="Times New Roman"/>
          <w:color w:val="2D2D2D"/>
          <w:sz w:val="28"/>
          <w:szCs w:val="28"/>
        </w:rPr>
        <w:br/>
        <w:t xml:space="preserve">  -H "Authorization: Bearer $TOKEN"</w:t>
      </w:r>
    </w:p>
    <w:p w14:paraId="0D51E7F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The response includes </w:t>
      </w:r>
      <w:r w:rsidRPr="00B641BC">
        <w:rPr>
          <w:rFonts w:ascii="Times New Roman" w:eastAsia="Courier New" w:hAnsi="Times New Roman" w:cs="Times New Roman"/>
          <w:color w:val="444444"/>
          <w:sz w:val="28"/>
          <w:szCs w:val="28"/>
        </w:rPr>
        <w:t>cached</w:t>
      </w:r>
      <w:r w:rsidRPr="00B641BC">
        <w:rPr>
          <w:rFonts w:ascii="Times New Roman" w:hAnsi="Times New Roman" w:cs="Times New Roman"/>
          <w:sz w:val="28"/>
          <w:szCs w:val="28"/>
        </w:rPr>
        <w:t xml:space="preserve">. If </w:t>
      </w:r>
      <w:r w:rsidRPr="00B641BC">
        <w:rPr>
          <w:rFonts w:ascii="Times New Roman" w:eastAsia="Courier New" w:hAnsi="Times New Roman" w:cs="Times New Roman"/>
          <w:color w:val="444444"/>
          <w:sz w:val="28"/>
          <w:szCs w:val="28"/>
        </w:rPr>
        <w:t>cached</w:t>
      </w:r>
      <w:r w:rsidRPr="00B641BC">
        <w:rPr>
          <w:rFonts w:ascii="Times New Roman" w:hAnsi="Times New Roman" w:cs="Times New Roman"/>
          <w:sz w:val="28"/>
          <w:szCs w:val="28"/>
        </w:rPr>
        <w:t xml:space="preserve"> is </w:t>
      </w:r>
      <w:r w:rsidRPr="00B641BC">
        <w:rPr>
          <w:rFonts w:ascii="Times New Roman" w:eastAsia="Courier New" w:hAnsi="Times New Roman" w:cs="Times New Roman"/>
          <w:color w:val="444444"/>
          <w:sz w:val="28"/>
          <w:szCs w:val="28"/>
        </w:rPr>
        <w:t>true</w:t>
      </w:r>
      <w:r w:rsidRPr="00B641BC">
        <w:rPr>
          <w:rFonts w:ascii="Times New Roman" w:hAnsi="Times New Roman" w:cs="Times New Roman"/>
          <w:sz w:val="28"/>
          <w:szCs w:val="28"/>
        </w:rPr>
        <w:t>, the value came from the 30-minute local cache.</w:t>
      </w:r>
    </w:p>
    <w:p w14:paraId="1A3C065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lastRenderedPageBreak/>
        <w:t>4. Generate a Recommendation</w:t>
      </w:r>
    </w:p>
    <w:p w14:paraId="0BCCA9E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459FACE8"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"http://localhost:8090/api/recommendations" \</w:t>
      </w:r>
      <w:r w:rsidRPr="00B641BC">
        <w:rPr>
          <w:rFonts w:ascii="Times New Roman" w:eastAsia="Courier New" w:hAnsi="Times New Roman" w:cs="Times New Roman"/>
          <w:color w:val="2D2D2D"/>
          <w:sz w:val="28"/>
          <w:szCs w:val="28"/>
        </w:rPr>
        <w:br/>
        <w:t xml:space="preserve">  -H "Authorization: Bearer $TOKEN"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"{\"city\":\"Vilnius\",\"occasion\":\"work\"}"</w:t>
      </w:r>
    </w:p>
    <w:p w14:paraId="19B928E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Successful response:</w:t>
      </w:r>
    </w:p>
    <w:p w14:paraId="6F622F74"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24C36EAD"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"city": "Vilnius",</w:t>
      </w:r>
      <w:r w:rsidRPr="00B641BC">
        <w:rPr>
          <w:rFonts w:ascii="Times New Roman" w:eastAsia="Courier New" w:hAnsi="Times New Roman" w:cs="Times New Roman"/>
          <w:color w:val="2D2D2D"/>
          <w:sz w:val="28"/>
          <w:szCs w:val="28"/>
        </w:rPr>
        <w:br/>
        <w:t xml:space="preserve">  "weatherSummary": "Temp: 12.4, Feels: 10.8, Condition: CLOUDS",</w:t>
      </w:r>
      <w:r w:rsidRPr="00B641BC">
        <w:rPr>
          <w:rFonts w:ascii="Times New Roman" w:eastAsia="Courier New" w:hAnsi="Times New Roman" w:cs="Times New Roman"/>
          <w:color w:val="2D2D2D"/>
          <w:sz w:val="28"/>
          <w:szCs w:val="28"/>
        </w:rPr>
        <w:br/>
        <w:t xml:space="preserve">  "recommendation": "Wear a light waterproof jacket, a long-sleeve shirt, jeans, and closed </w:t>
      </w:r>
      <w:r w:rsidRPr="00B641BC">
        <w:rPr>
          <w:rFonts w:ascii="Times New Roman" w:eastAsia="Courier New" w:hAnsi="Times New Roman" w:cs="Times New Roman"/>
          <w:color w:val="2D2D2D"/>
          <w:sz w:val="28"/>
          <w:szCs w:val="28"/>
        </w:rPr>
        <w:br/>
        <w:t>shoes."</w:t>
      </w:r>
      <w:r w:rsidRPr="00B641BC">
        <w:rPr>
          <w:rFonts w:ascii="Times New Roman" w:eastAsia="Courier New" w:hAnsi="Times New Roman" w:cs="Times New Roman"/>
          <w:color w:val="2D2D2D"/>
          <w:sz w:val="28"/>
          <w:szCs w:val="28"/>
        </w:rPr>
        <w:br/>
        <w:t>}</w:t>
      </w:r>
    </w:p>
    <w:p w14:paraId="7879AE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 backend automatically stores the generated recommendation in the current user's history.</w:t>
      </w:r>
    </w:p>
    <w:p w14:paraId="6F209670"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5. Read Recommendation History</w:t>
      </w:r>
    </w:p>
    <w:p w14:paraId="50383834"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17D103ED"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"http://localhost:8090/api/history" \</w:t>
      </w:r>
      <w:r w:rsidRPr="00B641BC">
        <w:rPr>
          <w:rFonts w:ascii="Times New Roman" w:eastAsia="Courier New" w:hAnsi="Times New Roman" w:cs="Times New Roman"/>
          <w:color w:val="2D2D2D"/>
          <w:sz w:val="28"/>
          <w:szCs w:val="28"/>
        </w:rPr>
        <w:br/>
        <w:t xml:space="preserve">  -H "Authorization: Bearer $TOKEN"</w:t>
      </w:r>
    </w:p>
    <w:p w14:paraId="4890573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Copy an </w:t>
      </w:r>
      <w:r w:rsidRPr="00B641BC">
        <w:rPr>
          <w:rFonts w:ascii="Times New Roman" w:eastAsia="Courier New" w:hAnsi="Times New Roman" w:cs="Times New Roman"/>
          <w:color w:val="444444"/>
          <w:sz w:val="28"/>
          <w:szCs w:val="28"/>
        </w:rPr>
        <w:t>id</w:t>
      </w:r>
      <w:r w:rsidRPr="00B641BC">
        <w:rPr>
          <w:rFonts w:ascii="Times New Roman" w:hAnsi="Times New Roman" w:cs="Times New Roman"/>
          <w:sz w:val="28"/>
          <w:szCs w:val="28"/>
        </w:rPr>
        <w:t xml:space="preserve"> from the response. This is the </w:t>
      </w:r>
      <w:r w:rsidRPr="00B641BC">
        <w:rPr>
          <w:rFonts w:ascii="Times New Roman" w:eastAsia="Courier New" w:hAnsi="Times New Roman" w:cs="Times New Roman"/>
          <w:color w:val="444444"/>
          <w:sz w:val="28"/>
          <w:szCs w:val="28"/>
        </w:rPr>
        <w:t>recommendationHistoryId</w:t>
      </w:r>
      <w:r w:rsidRPr="00B641BC">
        <w:rPr>
          <w:rFonts w:ascii="Times New Roman" w:hAnsi="Times New Roman" w:cs="Times New Roman"/>
          <w:sz w:val="28"/>
          <w:szCs w:val="28"/>
        </w:rPr>
        <w:t xml:space="preserve"> needed for feedback.</w:t>
      </w:r>
    </w:p>
    <w:p w14:paraId="646DC033"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6. Submit Feedback</w:t>
      </w:r>
    </w:p>
    <w:p w14:paraId="617356B7"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20D2A3CB"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"http://localhost:8090/api/feedback" \</w:t>
      </w:r>
      <w:r w:rsidRPr="00B641BC">
        <w:rPr>
          <w:rFonts w:ascii="Times New Roman" w:eastAsia="Courier New" w:hAnsi="Times New Roman" w:cs="Times New Roman"/>
          <w:color w:val="2D2D2D"/>
          <w:sz w:val="28"/>
          <w:szCs w:val="28"/>
        </w:rPr>
        <w:br/>
        <w:t xml:space="preserve">  -H "Authorization: Bearer $TOKEN"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w:t>
      </w:r>
      <w:r w:rsidRPr="00B641BC">
        <w:rPr>
          <w:rFonts w:ascii="Times New Roman" w:eastAsia="Courier New" w:hAnsi="Times New Roman" w:cs="Times New Roman"/>
          <w:color w:val="2D2D2D"/>
          <w:sz w:val="28"/>
          <w:szCs w:val="28"/>
        </w:rPr>
        <w:br/>
        <w:t xml:space="preserve">    \"recommendationHistoryId\": 101,</w:t>
      </w:r>
      <w:r w:rsidRPr="00B641BC">
        <w:rPr>
          <w:rFonts w:ascii="Times New Roman" w:eastAsia="Courier New" w:hAnsi="Times New Roman" w:cs="Times New Roman"/>
          <w:color w:val="2D2D2D"/>
          <w:sz w:val="28"/>
          <w:szCs w:val="28"/>
        </w:rPr>
        <w:br/>
        <w:t xml:space="preserve">    \"feedbackType\": \"RATING\",</w:t>
      </w:r>
      <w:r w:rsidRPr="00B641BC">
        <w:rPr>
          <w:rFonts w:ascii="Times New Roman" w:eastAsia="Courier New" w:hAnsi="Times New Roman" w:cs="Times New Roman"/>
          <w:color w:val="2D2D2D"/>
          <w:sz w:val="28"/>
          <w:szCs w:val="28"/>
        </w:rPr>
        <w:br/>
        <w:t xml:space="preserve">    \"rating\": 5,</w:t>
      </w:r>
      <w:r w:rsidRPr="00B641BC">
        <w:rPr>
          <w:rFonts w:ascii="Times New Roman" w:eastAsia="Courier New" w:hAnsi="Times New Roman" w:cs="Times New Roman"/>
          <w:color w:val="2D2D2D"/>
          <w:sz w:val="28"/>
          <w:szCs w:val="28"/>
        </w:rPr>
        <w:br/>
        <w:t xml:space="preserve">    \"comment\": \"Useful recommendation for windy weather.\"</w:t>
      </w:r>
      <w:r w:rsidRPr="00B641BC">
        <w:rPr>
          <w:rFonts w:ascii="Times New Roman" w:eastAsia="Courier New" w:hAnsi="Times New Roman" w:cs="Times New Roman"/>
          <w:color w:val="2D2D2D"/>
          <w:sz w:val="28"/>
          <w:szCs w:val="28"/>
        </w:rPr>
        <w:br/>
        <w:t xml:space="preserve">  }"</w:t>
      </w:r>
    </w:p>
    <w:p w14:paraId="4BE25925"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7. Ask a Follow-up Chat Question</w:t>
      </w:r>
    </w:p>
    <w:p w14:paraId="4582B556"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4273765D"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"http://localhost:8090/api/chat" \</w:t>
      </w:r>
      <w:r w:rsidRPr="00B641BC">
        <w:rPr>
          <w:rFonts w:ascii="Times New Roman" w:eastAsia="Courier New" w:hAnsi="Times New Roman" w:cs="Times New Roman"/>
          <w:color w:val="2D2D2D"/>
          <w:sz w:val="28"/>
          <w:szCs w:val="28"/>
        </w:rPr>
        <w:br/>
        <w:t xml:space="preserve">  -H "Authorization: Bearer $TOKEN"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"{\"message\":\"Can you make the outfit more business casual?\",\"city\":\"Vilnius\"}"</w:t>
      </w:r>
    </w:p>
    <w:p w14:paraId="6290AA9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Save </w:t>
      </w:r>
      <w:r w:rsidRPr="00B641BC">
        <w:rPr>
          <w:rFonts w:ascii="Times New Roman" w:eastAsia="Courier New" w:hAnsi="Times New Roman" w:cs="Times New Roman"/>
          <w:color w:val="444444"/>
          <w:sz w:val="28"/>
          <w:szCs w:val="28"/>
        </w:rPr>
        <w:t>sessionId</w:t>
      </w:r>
      <w:r w:rsidRPr="00B641BC">
        <w:rPr>
          <w:rFonts w:ascii="Times New Roman" w:hAnsi="Times New Roman" w:cs="Times New Roman"/>
          <w:sz w:val="28"/>
          <w:szCs w:val="28"/>
        </w:rPr>
        <w:t xml:space="preserve"> to continue the same conversation later.</w:t>
      </w:r>
    </w:p>
    <w:p w14:paraId="62EE719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lastRenderedPageBreak/>
        <w:t>Edge Cases to Handle in Client Code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371B1877" w14:textId="77777777">
        <w:trPr>
          <w:tblHeader/>
          <w:jc w:val="center"/>
        </w:trPr>
        <w:tc>
          <w:tcPr>
            <w:tcW w:w="3383" w:type="dxa"/>
            <w:shd w:val="clear" w:color="auto" w:fill="1F4E79"/>
            <w:tcMar>
              <w:top w:w="100" w:type="dxa"/>
              <w:left w:w="100" w:type="dxa"/>
              <w:bottom w:w="100" w:type="dxa"/>
              <w:right w:w="100" w:type="dxa"/>
            </w:tcMar>
            <w:vAlign w:val="center"/>
          </w:tcPr>
          <w:p w14:paraId="7089D51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Scenario</w:t>
            </w:r>
          </w:p>
        </w:tc>
        <w:tc>
          <w:tcPr>
            <w:tcW w:w="3383" w:type="dxa"/>
            <w:shd w:val="clear" w:color="auto" w:fill="1F4E79"/>
            <w:tcMar>
              <w:top w:w="100" w:type="dxa"/>
              <w:left w:w="100" w:type="dxa"/>
              <w:bottom w:w="100" w:type="dxa"/>
              <w:right w:w="100" w:type="dxa"/>
            </w:tcMar>
            <w:vAlign w:val="center"/>
          </w:tcPr>
          <w:p w14:paraId="72C209D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Expected status</w:t>
            </w:r>
          </w:p>
        </w:tc>
        <w:tc>
          <w:tcPr>
            <w:tcW w:w="3383" w:type="dxa"/>
            <w:shd w:val="clear" w:color="auto" w:fill="1F4E79"/>
            <w:tcMar>
              <w:top w:w="100" w:type="dxa"/>
              <w:left w:w="100" w:type="dxa"/>
              <w:bottom w:w="100" w:type="dxa"/>
              <w:right w:w="100" w:type="dxa"/>
            </w:tcMar>
            <w:vAlign w:val="center"/>
          </w:tcPr>
          <w:p w14:paraId="19002F1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Client behavior</w:t>
            </w:r>
          </w:p>
        </w:tc>
      </w:tr>
      <w:tr w:rsidR="00E90062" w:rsidRPr="00B641BC" w14:paraId="5F1FF82F" w14:textId="77777777">
        <w:trPr>
          <w:jc w:val="center"/>
        </w:trPr>
        <w:tc>
          <w:tcPr>
            <w:tcW w:w="3383" w:type="dxa"/>
            <w:tcMar>
              <w:top w:w="100" w:type="dxa"/>
              <w:left w:w="100" w:type="dxa"/>
              <w:bottom w:w="100" w:type="dxa"/>
              <w:right w:w="100" w:type="dxa"/>
            </w:tcMar>
            <w:vAlign w:val="center"/>
          </w:tcPr>
          <w:p w14:paraId="25864CE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Token expired</w:t>
            </w:r>
          </w:p>
        </w:tc>
        <w:tc>
          <w:tcPr>
            <w:tcW w:w="3383" w:type="dxa"/>
            <w:tcMar>
              <w:top w:w="100" w:type="dxa"/>
              <w:left w:w="100" w:type="dxa"/>
              <w:bottom w:w="100" w:type="dxa"/>
              <w:right w:w="100" w:type="dxa"/>
            </w:tcMar>
            <w:vAlign w:val="center"/>
          </w:tcPr>
          <w:p w14:paraId="2C41BC5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401</w:t>
            </w:r>
          </w:p>
        </w:tc>
        <w:tc>
          <w:tcPr>
            <w:tcW w:w="3383" w:type="dxa"/>
            <w:tcMar>
              <w:top w:w="100" w:type="dxa"/>
              <w:left w:w="100" w:type="dxa"/>
              <w:bottom w:w="100" w:type="dxa"/>
              <w:right w:w="100" w:type="dxa"/>
            </w:tcMar>
            <w:vAlign w:val="center"/>
          </w:tcPr>
          <w:p w14:paraId="70E3682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Redirect to login</w:t>
            </w:r>
          </w:p>
        </w:tc>
      </w:tr>
      <w:tr w:rsidR="00E90062" w:rsidRPr="00B641BC" w14:paraId="01B2C1ED" w14:textId="77777777">
        <w:trPr>
          <w:jc w:val="center"/>
        </w:trPr>
        <w:tc>
          <w:tcPr>
            <w:tcW w:w="3383" w:type="dxa"/>
            <w:shd w:val="clear" w:color="auto" w:fill="F8FBFD"/>
            <w:tcMar>
              <w:top w:w="100" w:type="dxa"/>
              <w:left w:w="100" w:type="dxa"/>
              <w:bottom w:w="100" w:type="dxa"/>
              <w:right w:w="100" w:type="dxa"/>
            </w:tcMar>
            <w:vAlign w:val="center"/>
          </w:tcPr>
          <w:p w14:paraId="688116B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City missing in recommendation request</w:t>
            </w:r>
          </w:p>
        </w:tc>
        <w:tc>
          <w:tcPr>
            <w:tcW w:w="3383" w:type="dxa"/>
            <w:shd w:val="clear" w:color="auto" w:fill="F8FBFD"/>
            <w:tcMar>
              <w:top w:w="100" w:type="dxa"/>
              <w:left w:w="100" w:type="dxa"/>
              <w:bottom w:w="100" w:type="dxa"/>
              <w:right w:w="100" w:type="dxa"/>
            </w:tcMar>
            <w:vAlign w:val="center"/>
          </w:tcPr>
          <w:p w14:paraId="3B50423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400</w:t>
            </w:r>
          </w:p>
        </w:tc>
        <w:tc>
          <w:tcPr>
            <w:tcW w:w="3383" w:type="dxa"/>
            <w:shd w:val="clear" w:color="auto" w:fill="F8FBFD"/>
            <w:tcMar>
              <w:top w:w="100" w:type="dxa"/>
              <w:left w:w="100" w:type="dxa"/>
              <w:bottom w:w="100" w:type="dxa"/>
              <w:right w:w="100" w:type="dxa"/>
            </w:tcMar>
            <w:vAlign w:val="center"/>
          </w:tcPr>
          <w:p w14:paraId="11082CF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Ask user to select city or enable location</w:t>
            </w:r>
          </w:p>
        </w:tc>
      </w:tr>
      <w:tr w:rsidR="00E90062" w:rsidRPr="00B641BC" w14:paraId="0A13F873" w14:textId="77777777">
        <w:trPr>
          <w:jc w:val="center"/>
        </w:trPr>
        <w:tc>
          <w:tcPr>
            <w:tcW w:w="3383" w:type="dxa"/>
            <w:tcMar>
              <w:top w:w="100" w:type="dxa"/>
              <w:left w:w="100" w:type="dxa"/>
              <w:bottom w:w="100" w:type="dxa"/>
              <w:right w:w="100" w:type="dxa"/>
            </w:tcMar>
            <w:vAlign w:val="center"/>
          </w:tcPr>
          <w:p w14:paraId="41C656A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 provider unavailable</w:t>
            </w:r>
          </w:p>
        </w:tc>
        <w:tc>
          <w:tcPr>
            <w:tcW w:w="3383" w:type="dxa"/>
            <w:tcMar>
              <w:top w:w="100" w:type="dxa"/>
              <w:left w:w="100" w:type="dxa"/>
              <w:bottom w:w="100" w:type="dxa"/>
              <w:right w:w="100" w:type="dxa"/>
            </w:tcMar>
            <w:vAlign w:val="center"/>
          </w:tcPr>
          <w:p w14:paraId="70F7D97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502</w:t>
            </w:r>
          </w:p>
        </w:tc>
        <w:tc>
          <w:tcPr>
            <w:tcW w:w="3383" w:type="dxa"/>
            <w:tcMar>
              <w:top w:w="100" w:type="dxa"/>
              <w:left w:w="100" w:type="dxa"/>
              <w:bottom w:w="100" w:type="dxa"/>
              <w:right w:w="100" w:type="dxa"/>
            </w:tcMar>
            <w:vAlign w:val="center"/>
          </w:tcPr>
          <w:p w14:paraId="6F5E273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Show retry message</w:t>
            </w:r>
          </w:p>
        </w:tc>
      </w:tr>
      <w:tr w:rsidR="00E90062" w:rsidRPr="00B641BC" w14:paraId="5373F0CA" w14:textId="77777777">
        <w:trPr>
          <w:jc w:val="center"/>
        </w:trPr>
        <w:tc>
          <w:tcPr>
            <w:tcW w:w="3383" w:type="dxa"/>
            <w:shd w:val="clear" w:color="auto" w:fill="F8FBFD"/>
            <w:tcMar>
              <w:top w:w="100" w:type="dxa"/>
              <w:left w:w="100" w:type="dxa"/>
              <w:bottom w:w="100" w:type="dxa"/>
              <w:right w:w="100" w:type="dxa"/>
            </w:tcMar>
            <w:vAlign w:val="center"/>
          </w:tcPr>
          <w:p w14:paraId="3B2F0A8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History ID belongs to another user</w:t>
            </w:r>
          </w:p>
        </w:tc>
        <w:tc>
          <w:tcPr>
            <w:tcW w:w="3383" w:type="dxa"/>
            <w:shd w:val="clear" w:color="auto" w:fill="F8FBFD"/>
            <w:tcMar>
              <w:top w:w="100" w:type="dxa"/>
              <w:left w:w="100" w:type="dxa"/>
              <w:bottom w:w="100" w:type="dxa"/>
              <w:right w:w="100" w:type="dxa"/>
            </w:tcMar>
            <w:vAlign w:val="center"/>
          </w:tcPr>
          <w:p w14:paraId="16B4949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404</w:t>
            </w:r>
          </w:p>
        </w:tc>
        <w:tc>
          <w:tcPr>
            <w:tcW w:w="3383" w:type="dxa"/>
            <w:shd w:val="clear" w:color="auto" w:fill="F8FBFD"/>
            <w:tcMar>
              <w:top w:w="100" w:type="dxa"/>
              <w:left w:w="100" w:type="dxa"/>
              <w:bottom w:w="100" w:type="dxa"/>
              <w:right w:w="100" w:type="dxa"/>
            </w:tcMar>
            <w:vAlign w:val="center"/>
          </w:tcPr>
          <w:p w14:paraId="28B56F1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Treat as unavailable resource</w:t>
            </w:r>
          </w:p>
        </w:tc>
      </w:tr>
      <w:tr w:rsidR="00E90062" w:rsidRPr="00B641BC" w14:paraId="283A8D5B" w14:textId="77777777">
        <w:trPr>
          <w:jc w:val="center"/>
        </w:trPr>
        <w:tc>
          <w:tcPr>
            <w:tcW w:w="3383" w:type="dxa"/>
            <w:tcMar>
              <w:top w:w="100" w:type="dxa"/>
              <w:left w:w="100" w:type="dxa"/>
              <w:bottom w:w="100" w:type="dxa"/>
              <w:right w:w="100" w:type="dxa"/>
            </w:tcMar>
            <w:vAlign w:val="center"/>
          </w:tcPr>
          <w:p w14:paraId="21E9660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 message longer than 3000 characters</w:t>
            </w:r>
          </w:p>
        </w:tc>
        <w:tc>
          <w:tcPr>
            <w:tcW w:w="3383" w:type="dxa"/>
            <w:tcMar>
              <w:top w:w="100" w:type="dxa"/>
              <w:left w:w="100" w:type="dxa"/>
              <w:bottom w:w="100" w:type="dxa"/>
              <w:right w:w="100" w:type="dxa"/>
            </w:tcMar>
            <w:vAlign w:val="center"/>
          </w:tcPr>
          <w:p w14:paraId="11FAE81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400</w:t>
            </w:r>
          </w:p>
        </w:tc>
        <w:tc>
          <w:tcPr>
            <w:tcW w:w="3383" w:type="dxa"/>
            <w:tcMar>
              <w:top w:w="100" w:type="dxa"/>
              <w:left w:w="100" w:type="dxa"/>
              <w:bottom w:w="100" w:type="dxa"/>
              <w:right w:w="100" w:type="dxa"/>
            </w:tcMar>
            <w:vAlign w:val="center"/>
          </w:tcPr>
          <w:p w14:paraId="61A5946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Ask user to shorten message</w:t>
            </w:r>
          </w:p>
        </w:tc>
      </w:tr>
    </w:tbl>
    <w:p w14:paraId="694DAB68" w14:textId="77777777" w:rsidR="00E90062" w:rsidRPr="00B641BC" w:rsidRDefault="00E90062">
      <w:pPr>
        <w:spacing w:after="60"/>
        <w:rPr>
          <w:rFonts w:ascii="Times New Roman" w:hAnsi="Times New Roman" w:cs="Times New Roman"/>
          <w:sz w:val="28"/>
          <w:szCs w:val="28"/>
        </w:rPr>
      </w:pPr>
    </w:p>
    <w:p w14:paraId="63B59C5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493B43C4"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Documentation/api/reference/endpoints.md</w:t>
      </w:r>
    </w:p>
    <w:p w14:paraId="01A39CB6"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API Endpoint Reference</w:t>
      </w:r>
    </w:p>
    <w:p w14:paraId="7CBF91C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Base URL:</w:t>
      </w:r>
    </w:p>
    <w:p w14:paraId="5C49AC08"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1159A1A0"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http://localhost:8090/api</w:t>
      </w:r>
    </w:p>
    <w:p w14:paraId="369A2E2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Authentication format for protected endpoints:</w:t>
      </w:r>
    </w:p>
    <w:p w14:paraId="53E8418A"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(http)</w:t>
      </w:r>
    </w:p>
    <w:p w14:paraId="102722A7"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Authorization: Bearer &lt;jwt-token&gt;</w:t>
      </w:r>
    </w:p>
    <w:p w14:paraId="48691A23"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Endpoint Summary</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074"/>
        <w:gridCol w:w="5841"/>
        <w:gridCol w:w="1801"/>
        <w:gridCol w:w="676"/>
        <w:gridCol w:w="896"/>
      </w:tblGrid>
      <w:tr w:rsidR="00E90062" w:rsidRPr="00B641BC" w14:paraId="34E0828A" w14:textId="77777777">
        <w:trPr>
          <w:tblHeader/>
          <w:jc w:val="center"/>
        </w:trPr>
        <w:tc>
          <w:tcPr>
            <w:tcW w:w="2030" w:type="dxa"/>
            <w:shd w:val="clear" w:color="auto" w:fill="1F4E79"/>
            <w:tcMar>
              <w:top w:w="70" w:type="dxa"/>
              <w:left w:w="70" w:type="dxa"/>
              <w:bottom w:w="70" w:type="dxa"/>
              <w:right w:w="70" w:type="dxa"/>
            </w:tcMar>
            <w:vAlign w:val="center"/>
          </w:tcPr>
          <w:p w14:paraId="031C96C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Method</w:t>
            </w:r>
          </w:p>
        </w:tc>
        <w:tc>
          <w:tcPr>
            <w:tcW w:w="2030" w:type="dxa"/>
            <w:shd w:val="clear" w:color="auto" w:fill="1F4E79"/>
            <w:tcMar>
              <w:top w:w="70" w:type="dxa"/>
              <w:left w:w="70" w:type="dxa"/>
              <w:bottom w:w="70" w:type="dxa"/>
              <w:right w:w="70" w:type="dxa"/>
            </w:tcMar>
            <w:vAlign w:val="center"/>
          </w:tcPr>
          <w:p w14:paraId="7AD0C62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Path</w:t>
            </w:r>
          </w:p>
        </w:tc>
        <w:tc>
          <w:tcPr>
            <w:tcW w:w="2030" w:type="dxa"/>
            <w:shd w:val="clear" w:color="auto" w:fill="1F4E79"/>
            <w:tcMar>
              <w:top w:w="70" w:type="dxa"/>
              <w:left w:w="70" w:type="dxa"/>
              <w:bottom w:w="70" w:type="dxa"/>
              <w:right w:w="70" w:type="dxa"/>
            </w:tcMar>
            <w:vAlign w:val="center"/>
          </w:tcPr>
          <w:p w14:paraId="364F988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Purpose</w:t>
            </w:r>
          </w:p>
        </w:tc>
        <w:tc>
          <w:tcPr>
            <w:tcW w:w="2030" w:type="dxa"/>
            <w:shd w:val="clear" w:color="auto" w:fill="1F4E79"/>
            <w:tcMar>
              <w:top w:w="70" w:type="dxa"/>
              <w:left w:w="70" w:type="dxa"/>
              <w:bottom w:w="70" w:type="dxa"/>
              <w:right w:w="70" w:type="dxa"/>
            </w:tcMar>
            <w:vAlign w:val="center"/>
          </w:tcPr>
          <w:p w14:paraId="269C088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Auth</w:t>
            </w:r>
          </w:p>
        </w:tc>
        <w:tc>
          <w:tcPr>
            <w:tcW w:w="2030" w:type="dxa"/>
            <w:shd w:val="clear" w:color="auto" w:fill="1F4E79"/>
            <w:tcMar>
              <w:top w:w="70" w:type="dxa"/>
              <w:left w:w="70" w:type="dxa"/>
              <w:bottom w:w="70" w:type="dxa"/>
              <w:right w:w="70" w:type="dxa"/>
            </w:tcMar>
            <w:vAlign w:val="center"/>
          </w:tcPr>
          <w:p w14:paraId="4AFF07F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Main success code</w:t>
            </w:r>
          </w:p>
        </w:tc>
      </w:tr>
      <w:tr w:rsidR="00E90062" w:rsidRPr="00B641BC" w14:paraId="23D16431" w14:textId="77777777">
        <w:trPr>
          <w:jc w:val="center"/>
        </w:trPr>
        <w:tc>
          <w:tcPr>
            <w:tcW w:w="2030" w:type="dxa"/>
            <w:tcMar>
              <w:top w:w="70" w:type="dxa"/>
              <w:left w:w="70" w:type="dxa"/>
              <w:bottom w:w="70" w:type="dxa"/>
              <w:right w:w="70" w:type="dxa"/>
            </w:tcMar>
            <w:vAlign w:val="center"/>
          </w:tcPr>
          <w:p w14:paraId="23FCC7B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030" w:type="dxa"/>
            <w:tcMar>
              <w:top w:w="70" w:type="dxa"/>
              <w:left w:w="70" w:type="dxa"/>
              <w:bottom w:w="70" w:type="dxa"/>
              <w:right w:w="70" w:type="dxa"/>
            </w:tcMar>
            <w:vAlign w:val="center"/>
          </w:tcPr>
          <w:p w14:paraId="3387952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/auth/register</w:t>
            </w:r>
          </w:p>
        </w:tc>
        <w:tc>
          <w:tcPr>
            <w:tcW w:w="2030" w:type="dxa"/>
            <w:tcMar>
              <w:top w:w="70" w:type="dxa"/>
              <w:left w:w="70" w:type="dxa"/>
              <w:bottom w:w="70" w:type="dxa"/>
              <w:right w:w="70" w:type="dxa"/>
            </w:tcMar>
            <w:vAlign w:val="center"/>
          </w:tcPr>
          <w:p w14:paraId="737287F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Create user account and issue JWT</w:t>
            </w:r>
          </w:p>
        </w:tc>
        <w:tc>
          <w:tcPr>
            <w:tcW w:w="2030" w:type="dxa"/>
            <w:tcMar>
              <w:top w:w="70" w:type="dxa"/>
              <w:left w:w="70" w:type="dxa"/>
              <w:bottom w:w="70" w:type="dxa"/>
              <w:right w:w="70" w:type="dxa"/>
            </w:tcMar>
            <w:vAlign w:val="center"/>
          </w:tcPr>
          <w:p w14:paraId="0BD6AD1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030" w:type="dxa"/>
            <w:tcMar>
              <w:top w:w="70" w:type="dxa"/>
              <w:left w:w="70" w:type="dxa"/>
              <w:bottom w:w="70" w:type="dxa"/>
              <w:right w:w="70" w:type="dxa"/>
            </w:tcMar>
            <w:vAlign w:val="center"/>
          </w:tcPr>
          <w:p w14:paraId="45BAA17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201</w:t>
            </w:r>
          </w:p>
        </w:tc>
      </w:tr>
      <w:tr w:rsidR="00E90062" w:rsidRPr="00B641BC" w14:paraId="781F29B0" w14:textId="77777777">
        <w:trPr>
          <w:jc w:val="center"/>
        </w:trPr>
        <w:tc>
          <w:tcPr>
            <w:tcW w:w="2030" w:type="dxa"/>
            <w:shd w:val="clear" w:color="auto" w:fill="F8FBFD"/>
            <w:tcMar>
              <w:top w:w="70" w:type="dxa"/>
              <w:left w:w="70" w:type="dxa"/>
              <w:bottom w:w="70" w:type="dxa"/>
              <w:right w:w="70" w:type="dxa"/>
            </w:tcMar>
            <w:vAlign w:val="center"/>
          </w:tcPr>
          <w:p w14:paraId="32FD7F5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030" w:type="dxa"/>
            <w:shd w:val="clear" w:color="auto" w:fill="F8FBFD"/>
            <w:tcMar>
              <w:top w:w="70" w:type="dxa"/>
              <w:left w:w="70" w:type="dxa"/>
              <w:bottom w:w="70" w:type="dxa"/>
              <w:right w:w="70" w:type="dxa"/>
            </w:tcMar>
            <w:vAlign w:val="center"/>
          </w:tcPr>
          <w:p w14:paraId="420B411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/auth/login</w:t>
            </w:r>
          </w:p>
        </w:tc>
        <w:tc>
          <w:tcPr>
            <w:tcW w:w="2030" w:type="dxa"/>
            <w:shd w:val="clear" w:color="auto" w:fill="F8FBFD"/>
            <w:tcMar>
              <w:top w:w="70" w:type="dxa"/>
              <w:left w:w="70" w:type="dxa"/>
              <w:bottom w:w="70" w:type="dxa"/>
              <w:right w:w="70" w:type="dxa"/>
            </w:tcMar>
            <w:vAlign w:val="center"/>
          </w:tcPr>
          <w:p w14:paraId="44CDCFD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Authenticate user and issue JWT</w:t>
            </w:r>
          </w:p>
        </w:tc>
        <w:tc>
          <w:tcPr>
            <w:tcW w:w="2030" w:type="dxa"/>
            <w:shd w:val="clear" w:color="auto" w:fill="F8FBFD"/>
            <w:tcMar>
              <w:top w:w="70" w:type="dxa"/>
              <w:left w:w="70" w:type="dxa"/>
              <w:bottom w:w="70" w:type="dxa"/>
              <w:right w:w="70" w:type="dxa"/>
            </w:tcMar>
            <w:vAlign w:val="center"/>
          </w:tcPr>
          <w:p w14:paraId="26AAA6C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030" w:type="dxa"/>
            <w:shd w:val="clear" w:color="auto" w:fill="F8FBFD"/>
            <w:tcMar>
              <w:top w:w="70" w:type="dxa"/>
              <w:left w:w="70" w:type="dxa"/>
              <w:bottom w:w="70" w:type="dxa"/>
              <w:right w:w="70" w:type="dxa"/>
            </w:tcMar>
            <w:vAlign w:val="center"/>
          </w:tcPr>
          <w:p w14:paraId="7BCCBA9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3971BE96" w14:textId="77777777">
        <w:trPr>
          <w:jc w:val="center"/>
        </w:trPr>
        <w:tc>
          <w:tcPr>
            <w:tcW w:w="2030" w:type="dxa"/>
            <w:tcMar>
              <w:top w:w="70" w:type="dxa"/>
              <w:left w:w="70" w:type="dxa"/>
              <w:bottom w:w="70" w:type="dxa"/>
              <w:right w:w="70" w:type="dxa"/>
            </w:tcMar>
            <w:vAlign w:val="center"/>
          </w:tcPr>
          <w:p w14:paraId="5E8F486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tcMar>
              <w:top w:w="70" w:type="dxa"/>
              <w:left w:w="70" w:type="dxa"/>
              <w:bottom w:w="70" w:type="dxa"/>
              <w:right w:w="70" w:type="dxa"/>
            </w:tcMar>
            <w:vAlign w:val="center"/>
          </w:tcPr>
          <w:p w14:paraId="39DAC22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/weather?city={city}</w:t>
            </w:r>
          </w:p>
        </w:tc>
        <w:tc>
          <w:tcPr>
            <w:tcW w:w="2030" w:type="dxa"/>
            <w:tcMar>
              <w:top w:w="70" w:type="dxa"/>
              <w:left w:w="70" w:type="dxa"/>
              <w:bottom w:w="70" w:type="dxa"/>
              <w:right w:w="70" w:type="dxa"/>
            </w:tcMar>
            <w:vAlign w:val="center"/>
          </w:tcPr>
          <w:p w14:paraId="18567D3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current weather by city</w:t>
            </w:r>
          </w:p>
        </w:tc>
        <w:tc>
          <w:tcPr>
            <w:tcW w:w="2030" w:type="dxa"/>
            <w:tcMar>
              <w:top w:w="70" w:type="dxa"/>
              <w:left w:w="70" w:type="dxa"/>
              <w:bottom w:w="70" w:type="dxa"/>
              <w:right w:w="70" w:type="dxa"/>
            </w:tcMar>
            <w:vAlign w:val="center"/>
          </w:tcPr>
          <w:p w14:paraId="490DE81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358E918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604F9085" w14:textId="77777777">
        <w:trPr>
          <w:jc w:val="center"/>
        </w:trPr>
        <w:tc>
          <w:tcPr>
            <w:tcW w:w="2030" w:type="dxa"/>
            <w:shd w:val="clear" w:color="auto" w:fill="F8FBFD"/>
            <w:tcMar>
              <w:top w:w="70" w:type="dxa"/>
              <w:left w:w="70" w:type="dxa"/>
              <w:bottom w:w="70" w:type="dxa"/>
              <w:right w:w="70" w:type="dxa"/>
            </w:tcMar>
            <w:vAlign w:val="center"/>
          </w:tcPr>
          <w:p w14:paraId="5BA9527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shd w:val="clear" w:color="auto" w:fill="F8FBFD"/>
            <w:tcMar>
              <w:top w:w="70" w:type="dxa"/>
              <w:left w:w="70" w:type="dxa"/>
              <w:bottom w:w="70" w:type="dxa"/>
              <w:right w:w="70" w:type="dxa"/>
            </w:tcMar>
            <w:vAlign w:val="center"/>
          </w:tcPr>
          <w:p w14:paraId="09CD6E2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/weather/coordinates?lat={lat}&amp;lon={lon}</w:t>
            </w:r>
          </w:p>
        </w:tc>
        <w:tc>
          <w:tcPr>
            <w:tcW w:w="2030" w:type="dxa"/>
            <w:shd w:val="clear" w:color="auto" w:fill="F8FBFD"/>
            <w:tcMar>
              <w:top w:w="70" w:type="dxa"/>
              <w:left w:w="70" w:type="dxa"/>
              <w:bottom w:w="70" w:type="dxa"/>
              <w:right w:w="70" w:type="dxa"/>
            </w:tcMar>
            <w:vAlign w:val="center"/>
          </w:tcPr>
          <w:p w14:paraId="2906CC1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current weather by coordinates</w:t>
            </w:r>
          </w:p>
        </w:tc>
        <w:tc>
          <w:tcPr>
            <w:tcW w:w="2030" w:type="dxa"/>
            <w:shd w:val="clear" w:color="auto" w:fill="F8FBFD"/>
            <w:tcMar>
              <w:top w:w="70" w:type="dxa"/>
              <w:left w:w="70" w:type="dxa"/>
              <w:bottom w:w="70" w:type="dxa"/>
              <w:right w:w="70" w:type="dxa"/>
            </w:tcMar>
            <w:vAlign w:val="center"/>
          </w:tcPr>
          <w:p w14:paraId="04D081F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4E16EB5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513D4652" w14:textId="77777777">
        <w:trPr>
          <w:jc w:val="center"/>
        </w:trPr>
        <w:tc>
          <w:tcPr>
            <w:tcW w:w="2030" w:type="dxa"/>
            <w:tcMar>
              <w:top w:w="70" w:type="dxa"/>
              <w:left w:w="70" w:type="dxa"/>
              <w:bottom w:w="70" w:type="dxa"/>
              <w:right w:w="70" w:type="dxa"/>
            </w:tcMar>
            <w:vAlign w:val="center"/>
          </w:tcPr>
          <w:p w14:paraId="67681A5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030" w:type="dxa"/>
            <w:tcMar>
              <w:top w:w="70" w:type="dxa"/>
              <w:left w:w="70" w:type="dxa"/>
              <w:bottom w:w="70" w:type="dxa"/>
              <w:right w:w="70" w:type="dxa"/>
            </w:tcMar>
            <w:vAlign w:val="center"/>
          </w:tcPr>
          <w:p w14:paraId="1FC6E47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/recommendations</w:t>
            </w:r>
          </w:p>
        </w:tc>
        <w:tc>
          <w:tcPr>
            <w:tcW w:w="2030" w:type="dxa"/>
            <w:tcMar>
              <w:top w:w="70" w:type="dxa"/>
              <w:left w:w="70" w:type="dxa"/>
              <w:bottom w:w="70" w:type="dxa"/>
              <w:right w:w="70" w:type="dxa"/>
            </w:tcMar>
            <w:vAlign w:val="center"/>
          </w:tcPr>
          <w:p w14:paraId="2C370B1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Generate and save clothing recommendation</w:t>
            </w:r>
          </w:p>
        </w:tc>
        <w:tc>
          <w:tcPr>
            <w:tcW w:w="2030" w:type="dxa"/>
            <w:tcMar>
              <w:top w:w="70" w:type="dxa"/>
              <w:left w:w="70" w:type="dxa"/>
              <w:bottom w:w="70" w:type="dxa"/>
              <w:right w:w="70" w:type="dxa"/>
            </w:tcMar>
            <w:vAlign w:val="center"/>
          </w:tcPr>
          <w:p w14:paraId="56B20A4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0740850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6AB83F55" w14:textId="77777777">
        <w:trPr>
          <w:jc w:val="center"/>
        </w:trPr>
        <w:tc>
          <w:tcPr>
            <w:tcW w:w="2030" w:type="dxa"/>
            <w:shd w:val="clear" w:color="auto" w:fill="F8FBFD"/>
            <w:tcMar>
              <w:top w:w="70" w:type="dxa"/>
              <w:left w:w="70" w:type="dxa"/>
              <w:bottom w:w="70" w:type="dxa"/>
              <w:right w:w="70" w:type="dxa"/>
            </w:tcMar>
            <w:vAlign w:val="center"/>
          </w:tcPr>
          <w:p w14:paraId="36BFA8A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shd w:val="clear" w:color="auto" w:fill="F8FBFD"/>
            <w:tcMar>
              <w:top w:w="70" w:type="dxa"/>
              <w:left w:w="70" w:type="dxa"/>
              <w:bottom w:w="70" w:type="dxa"/>
              <w:right w:w="70" w:type="dxa"/>
            </w:tcMar>
            <w:vAlign w:val="center"/>
          </w:tcPr>
          <w:p w14:paraId="71B5177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/preferences</w:t>
            </w:r>
          </w:p>
        </w:tc>
        <w:tc>
          <w:tcPr>
            <w:tcW w:w="2030" w:type="dxa"/>
            <w:shd w:val="clear" w:color="auto" w:fill="F8FBFD"/>
            <w:tcMar>
              <w:top w:w="70" w:type="dxa"/>
              <w:left w:w="70" w:type="dxa"/>
              <w:bottom w:w="70" w:type="dxa"/>
              <w:right w:w="70" w:type="dxa"/>
            </w:tcMar>
            <w:vAlign w:val="center"/>
          </w:tcPr>
          <w:p w14:paraId="4B51BDB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preferences, creating defaults if absent</w:t>
            </w:r>
          </w:p>
        </w:tc>
        <w:tc>
          <w:tcPr>
            <w:tcW w:w="2030" w:type="dxa"/>
            <w:shd w:val="clear" w:color="auto" w:fill="F8FBFD"/>
            <w:tcMar>
              <w:top w:w="70" w:type="dxa"/>
              <w:left w:w="70" w:type="dxa"/>
              <w:bottom w:w="70" w:type="dxa"/>
              <w:right w:w="70" w:type="dxa"/>
            </w:tcMar>
            <w:vAlign w:val="center"/>
          </w:tcPr>
          <w:p w14:paraId="19E809F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75D4406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35ED4A01" w14:textId="77777777">
        <w:trPr>
          <w:jc w:val="center"/>
        </w:trPr>
        <w:tc>
          <w:tcPr>
            <w:tcW w:w="2030" w:type="dxa"/>
            <w:tcMar>
              <w:top w:w="70" w:type="dxa"/>
              <w:left w:w="70" w:type="dxa"/>
              <w:bottom w:w="70" w:type="dxa"/>
              <w:right w:w="70" w:type="dxa"/>
            </w:tcMar>
            <w:vAlign w:val="center"/>
          </w:tcPr>
          <w:p w14:paraId="3962807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030" w:type="dxa"/>
            <w:tcMar>
              <w:top w:w="70" w:type="dxa"/>
              <w:left w:w="70" w:type="dxa"/>
              <w:bottom w:w="70" w:type="dxa"/>
              <w:right w:w="70" w:type="dxa"/>
            </w:tcMar>
            <w:vAlign w:val="center"/>
          </w:tcPr>
          <w:p w14:paraId="12E70DE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/preferences</w:t>
            </w:r>
          </w:p>
        </w:tc>
        <w:tc>
          <w:tcPr>
            <w:tcW w:w="2030" w:type="dxa"/>
            <w:tcMar>
              <w:top w:w="70" w:type="dxa"/>
              <w:left w:w="70" w:type="dxa"/>
              <w:bottom w:w="70" w:type="dxa"/>
              <w:right w:w="70" w:type="dxa"/>
            </w:tcMar>
            <w:vAlign w:val="center"/>
          </w:tcPr>
          <w:p w14:paraId="450C308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Create or overwrite </w:t>
            </w:r>
            <w:r w:rsidRPr="00B641BC">
              <w:rPr>
                <w:rFonts w:ascii="Times New Roman" w:hAnsi="Times New Roman" w:cs="Times New Roman"/>
                <w:sz w:val="28"/>
                <w:szCs w:val="28"/>
              </w:rPr>
              <w:lastRenderedPageBreak/>
              <w:t>preferences</w:t>
            </w:r>
          </w:p>
        </w:tc>
        <w:tc>
          <w:tcPr>
            <w:tcW w:w="2030" w:type="dxa"/>
            <w:tcMar>
              <w:top w:w="70" w:type="dxa"/>
              <w:left w:w="70" w:type="dxa"/>
              <w:bottom w:w="70" w:type="dxa"/>
              <w:right w:w="70" w:type="dxa"/>
            </w:tcMar>
            <w:vAlign w:val="center"/>
          </w:tcPr>
          <w:p w14:paraId="7FAD8E7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Yes</w:t>
            </w:r>
          </w:p>
        </w:tc>
        <w:tc>
          <w:tcPr>
            <w:tcW w:w="2030" w:type="dxa"/>
            <w:tcMar>
              <w:top w:w="70" w:type="dxa"/>
              <w:left w:w="70" w:type="dxa"/>
              <w:bottom w:w="70" w:type="dxa"/>
              <w:right w:w="70" w:type="dxa"/>
            </w:tcMar>
            <w:vAlign w:val="center"/>
          </w:tcPr>
          <w:p w14:paraId="403E6D2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0859B9DC" w14:textId="77777777">
        <w:trPr>
          <w:jc w:val="center"/>
        </w:trPr>
        <w:tc>
          <w:tcPr>
            <w:tcW w:w="2030" w:type="dxa"/>
            <w:shd w:val="clear" w:color="auto" w:fill="F8FBFD"/>
            <w:tcMar>
              <w:top w:w="70" w:type="dxa"/>
              <w:left w:w="70" w:type="dxa"/>
              <w:bottom w:w="70" w:type="dxa"/>
              <w:right w:w="70" w:type="dxa"/>
            </w:tcMar>
            <w:vAlign w:val="center"/>
          </w:tcPr>
          <w:p w14:paraId="6B3CD8F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PUT</w:t>
            </w:r>
          </w:p>
        </w:tc>
        <w:tc>
          <w:tcPr>
            <w:tcW w:w="2030" w:type="dxa"/>
            <w:shd w:val="clear" w:color="auto" w:fill="F8FBFD"/>
            <w:tcMar>
              <w:top w:w="70" w:type="dxa"/>
              <w:left w:w="70" w:type="dxa"/>
              <w:bottom w:w="70" w:type="dxa"/>
              <w:right w:w="70" w:type="dxa"/>
            </w:tcMar>
            <w:vAlign w:val="center"/>
          </w:tcPr>
          <w:p w14:paraId="185D267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/preferences</w:t>
            </w:r>
          </w:p>
        </w:tc>
        <w:tc>
          <w:tcPr>
            <w:tcW w:w="2030" w:type="dxa"/>
            <w:shd w:val="clear" w:color="auto" w:fill="F8FBFD"/>
            <w:tcMar>
              <w:top w:w="70" w:type="dxa"/>
              <w:left w:w="70" w:type="dxa"/>
              <w:bottom w:w="70" w:type="dxa"/>
              <w:right w:w="70" w:type="dxa"/>
            </w:tcMar>
            <w:vAlign w:val="center"/>
          </w:tcPr>
          <w:p w14:paraId="4899AB3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Update preferences</w:t>
            </w:r>
          </w:p>
        </w:tc>
        <w:tc>
          <w:tcPr>
            <w:tcW w:w="2030" w:type="dxa"/>
            <w:shd w:val="clear" w:color="auto" w:fill="F8FBFD"/>
            <w:tcMar>
              <w:top w:w="70" w:type="dxa"/>
              <w:left w:w="70" w:type="dxa"/>
              <w:bottom w:w="70" w:type="dxa"/>
              <w:right w:w="70" w:type="dxa"/>
            </w:tcMar>
            <w:vAlign w:val="center"/>
          </w:tcPr>
          <w:p w14:paraId="4A4A9D8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2B8AD6A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421B7B77" w14:textId="77777777">
        <w:trPr>
          <w:jc w:val="center"/>
        </w:trPr>
        <w:tc>
          <w:tcPr>
            <w:tcW w:w="2030" w:type="dxa"/>
            <w:tcMar>
              <w:top w:w="70" w:type="dxa"/>
              <w:left w:w="70" w:type="dxa"/>
              <w:bottom w:w="70" w:type="dxa"/>
              <w:right w:w="70" w:type="dxa"/>
            </w:tcMar>
            <w:vAlign w:val="center"/>
          </w:tcPr>
          <w:p w14:paraId="753BE3B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tcMar>
              <w:top w:w="70" w:type="dxa"/>
              <w:left w:w="70" w:type="dxa"/>
              <w:bottom w:w="70" w:type="dxa"/>
              <w:right w:w="70" w:type="dxa"/>
            </w:tcMar>
            <w:vAlign w:val="center"/>
          </w:tcPr>
          <w:p w14:paraId="159AF50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/history</w:t>
            </w:r>
          </w:p>
        </w:tc>
        <w:tc>
          <w:tcPr>
            <w:tcW w:w="2030" w:type="dxa"/>
            <w:tcMar>
              <w:top w:w="70" w:type="dxa"/>
              <w:left w:w="70" w:type="dxa"/>
              <w:bottom w:w="70" w:type="dxa"/>
              <w:right w:w="70" w:type="dxa"/>
            </w:tcMar>
            <w:vAlign w:val="center"/>
          </w:tcPr>
          <w:p w14:paraId="74B73E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current user's recommendation history</w:t>
            </w:r>
          </w:p>
        </w:tc>
        <w:tc>
          <w:tcPr>
            <w:tcW w:w="2030" w:type="dxa"/>
            <w:tcMar>
              <w:top w:w="70" w:type="dxa"/>
              <w:left w:w="70" w:type="dxa"/>
              <w:bottom w:w="70" w:type="dxa"/>
              <w:right w:w="70" w:type="dxa"/>
            </w:tcMar>
            <w:vAlign w:val="center"/>
          </w:tcPr>
          <w:p w14:paraId="34DDD64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3D71642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11E1CAE5" w14:textId="77777777">
        <w:trPr>
          <w:jc w:val="center"/>
        </w:trPr>
        <w:tc>
          <w:tcPr>
            <w:tcW w:w="2030" w:type="dxa"/>
            <w:shd w:val="clear" w:color="auto" w:fill="F8FBFD"/>
            <w:tcMar>
              <w:top w:w="70" w:type="dxa"/>
              <w:left w:w="70" w:type="dxa"/>
              <w:bottom w:w="70" w:type="dxa"/>
              <w:right w:w="70" w:type="dxa"/>
            </w:tcMar>
            <w:vAlign w:val="center"/>
          </w:tcPr>
          <w:p w14:paraId="335C5B8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shd w:val="clear" w:color="auto" w:fill="F8FBFD"/>
            <w:tcMar>
              <w:top w:w="70" w:type="dxa"/>
              <w:left w:w="70" w:type="dxa"/>
              <w:bottom w:w="70" w:type="dxa"/>
              <w:right w:w="70" w:type="dxa"/>
            </w:tcMar>
            <w:vAlign w:val="center"/>
          </w:tcPr>
          <w:p w14:paraId="792FEE9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/history/{id}</w:t>
            </w:r>
          </w:p>
        </w:tc>
        <w:tc>
          <w:tcPr>
            <w:tcW w:w="2030" w:type="dxa"/>
            <w:shd w:val="clear" w:color="auto" w:fill="F8FBFD"/>
            <w:tcMar>
              <w:top w:w="70" w:type="dxa"/>
              <w:left w:w="70" w:type="dxa"/>
              <w:bottom w:w="70" w:type="dxa"/>
              <w:right w:w="70" w:type="dxa"/>
            </w:tcMar>
            <w:vAlign w:val="center"/>
          </w:tcPr>
          <w:p w14:paraId="3EE1A2B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one history item</w:t>
            </w:r>
          </w:p>
        </w:tc>
        <w:tc>
          <w:tcPr>
            <w:tcW w:w="2030" w:type="dxa"/>
            <w:shd w:val="clear" w:color="auto" w:fill="F8FBFD"/>
            <w:tcMar>
              <w:top w:w="70" w:type="dxa"/>
              <w:left w:w="70" w:type="dxa"/>
              <w:bottom w:w="70" w:type="dxa"/>
              <w:right w:w="70" w:type="dxa"/>
            </w:tcMar>
            <w:vAlign w:val="center"/>
          </w:tcPr>
          <w:p w14:paraId="712C7B2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527C9EB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4E8BBB6C" w14:textId="77777777">
        <w:trPr>
          <w:jc w:val="center"/>
        </w:trPr>
        <w:tc>
          <w:tcPr>
            <w:tcW w:w="2030" w:type="dxa"/>
            <w:tcMar>
              <w:top w:w="70" w:type="dxa"/>
              <w:left w:w="70" w:type="dxa"/>
              <w:bottom w:w="70" w:type="dxa"/>
              <w:right w:w="70" w:type="dxa"/>
            </w:tcMar>
            <w:vAlign w:val="center"/>
          </w:tcPr>
          <w:p w14:paraId="1E3162B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DELETE</w:t>
            </w:r>
          </w:p>
        </w:tc>
        <w:tc>
          <w:tcPr>
            <w:tcW w:w="2030" w:type="dxa"/>
            <w:tcMar>
              <w:top w:w="70" w:type="dxa"/>
              <w:left w:w="70" w:type="dxa"/>
              <w:bottom w:w="70" w:type="dxa"/>
              <w:right w:w="70" w:type="dxa"/>
            </w:tcMar>
            <w:vAlign w:val="center"/>
          </w:tcPr>
          <w:p w14:paraId="67A426A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/history</w:t>
            </w:r>
          </w:p>
        </w:tc>
        <w:tc>
          <w:tcPr>
            <w:tcW w:w="2030" w:type="dxa"/>
            <w:tcMar>
              <w:top w:w="70" w:type="dxa"/>
              <w:left w:w="70" w:type="dxa"/>
              <w:bottom w:w="70" w:type="dxa"/>
              <w:right w:w="70" w:type="dxa"/>
            </w:tcMar>
            <w:vAlign w:val="center"/>
          </w:tcPr>
          <w:p w14:paraId="1F6B7BE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Clear current user's history</w:t>
            </w:r>
          </w:p>
        </w:tc>
        <w:tc>
          <w:tcPr>
            <w:tcW w:w="2030" w:type="dxa"/>
            <w:tcMar>
              <w:top w:w="70" w:type="dxa"/>
              <w:left w:w="70" w:type="dxa"/>
              <w:bottom w:w="70" w:type="dxa"/>
              <w:right w:w="70" w:type="dxa"/>
            </w:tcMar>
            <w:vAlign w:val="center"/>
          </w:tcPr>
          <w:p w14:paraId="797E3A3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7A8B56B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204</w:t>
            </w:r>
          </w:p>
        </w:tc>
      </w:tr>
      <w:tr w:rsidR="00E90062" w:rsidRPr="00B641BC" w14:paraId="7A695876" w14:textId="77777777">
        <w:trPr>
          <w:jc w:val="center"/>
        </w:trPr>
        <w:tc>
          <w:tcPr>
            <w:tcW w:w="2030" w:type="dxa"/>
            <w:shd w:val="clear" w:color="auto" w:fill="F8FBFD"/>
            <w:tcMar>
              <w:top w:w="70" w:type="dxa"/>
              <w:left w:w="70" w:type="dxa"/>
              <w:bottom w:w="70" w:type="dxa"/>
              <w:right w:w="70" w:type="dxa"/>
            </w:tcMar>
            <w:vAlign w:val="center"/>
          </w:tcPr>
          <w:p w14:paraId="61A1F69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030" w:type="dxa"/>
            <w:shd w:val="clear" w:color="auto" w:fill="F8FBFD"/>
            <w:tcMar>
              <w:top w:w="70" w:type="dxa"/>
              <w:left w:w="70" w:type="dxa"/>
              <w:bottom w:w="70" w:type="dxa"/>
              <w:right w:w="70" w:type="dxa"/>
            </w:tcMar>
            <w:vAlign w:val="center"/>
          </w:tcPr>
          <w:p w14:paraId="1D7D452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/feedback</w:t>
            </w:r>
          </w:p>
        </w:tc>
        <w:tc>
          <w:tcPr>
            <w:tcW w:w="2030" w:type="dxa"/>
            <w:shd w:val="clear" w:color="auto" w:fill="F8FBFD"/>
            <w:tcMar>
              <w:top w:w="70" w:type="dxa"/>
              <w:left w:w="70" w:type="dxa"/>
              <w:bottom w:w="70" w:type="dxa"/>
              <w:right w:w="70" w:type="dxa"/>
            </w:tcMar>
            <w:vAlign w:val="center"/>
          </w:tcPr>
          <w:p w14:paraId="69D314F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Add feedback to a recommendation</w:t>
            </w:r>
          </w:p>
        </w:tc>
        <w:tc>
          <w:tcPr>
            <w:tcW w:w="2030" w:type="dxa"/>
            <w:shd w:val="clear" w:color="auto" w:fill="F8FBFD"/>
            <w:tcMar>
              <w:top w:w="70" w:type="dxa"/>
              <w:left w:w="70" w:type="dxa"/>
              <w:bottom w:w="70" w:type="dxa"/>
              <w:right w:w="70" w:type="dxa"/>
            </w:tcMar>
            <w:vAlign w:val="center"/>
          </w:tcPr>
          <w:p w14:paraId="61D8A7E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4FAEA7D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5653641F" w14:textId="77777777">
        <w:trPr>
          <w:jc w:val="center"/>
        </w:trPr>
        <w:tc>
          <w:tcPr>
            <w:tcW w:w="2030" w:type="dxa"/>
            <w:tcMar>
              <w:top w:w="70" w:type="dxa"/>
              <w:left w:w="70" w:type="dxa"/>
              <w:bottom w:w="70" w:type="dxa"/>
              <w:right w:w="70" w:type="dxa"/>
            </w:tcMar>
            <w:vAlign w:val="center"/>
          </w:tcPr>
          <w:p w14:paraId="3673AF0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tcMar>
              <w:top w:w="70" w:type="dxa"/>
              <w:left w:w="70" w:type="dxa"/>
              <w:bottom w:w="70" w:type="dxa"/>
              <w:right w:w="70" w:type="dxa"/>
            </w:tcMar>
            <w:vAlign w:val="center"/>
          </w:tcPr>
          <w:p w14:paraId="0F0DE19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/feedback</w:t>
            </w:r>
          </w:p>
        </w:tc>
        <w:tc>
          <w:tcPr>
            <w:tcW w:w="2030" w:type="dxa"/>
            <w:tcMar>
              <w:top w:w="70" w:type="dxa"/>
              <w:left w:w="70" w:type="dxa"/>
              <w:bottom w:w="70" w:type="dxa"/>
              <w:right w:w="70" w:type="dxa"/>
            </w:tcMar>
            <w:vAlign w:val="center"/>
          </w:tcPr>
          <w:p w14:paraId="2293BC4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current user's feedback</w:t>
            </w:r>
          </w:p>
        </w:tc>
        <w:tc>
          <w:tcPr>
            <w:tcW w:w="2030" w:type="dxa"/>
            <w:tcMar>
              <w:top w:w="70" w:type="dxa"/>
              <w:left w:w="70" w:type="dxa"/>
              <w:bottom w:w="70" w:type="dxa"/>
              <w:right w:w="70" w:type="dxa"/>
            </w:tcMar>
            <w:vAlign w:val="center"/>
          </w:tcPr>
          <w:p w14:paraId="18AB2E5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7A1D6FB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61496062" w14:textId="77777777">
        <w:trPr>
          <w:jc w:val="center"/>
        </w:trPr>
        <w:tc>
          <w:tcPr>
            <w:tcW w:w="2030" w:type="dxa"/>
            <w:shd w:val="clear" w:color="auto" w:fill="F8FBFD"/>
            <w:tcMar>
              <w:top w:w="70" w:type="dxa"/>
              <w:left w:w="70" w:type="dxa"/>
              <w:bottom w:w="70" w:type="dxa"/>
              <w:right w:w="70" w:type="dxa"/>
            </w:tcMar>
            <w:vAlign w:val="center"/>
          </w:tcPr>
          <w:p w14:paraId="5834CC5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shd w:val="clear" w:color="auto" w:fill="F8FBFD"/>
            <w:tcMar>
              <w:top w:w="70" w:type="dxa"/>
              <w:left w:w="70" w:type="dxa"/>
              <w:bottom w:w="70" w:type="dxa"/>
              <w:right w:w="70" w:type="dxa"/>
            </w:tcMar>
            <w:vAlign w:val="center"/>
          </w:tcPr>
          <w:p w14:paraId="7C90A9C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/feedback/recommendations/{recommendationHistoryId}</w:t>
            </w:r>
          </w:p>
        </w:tc>
        <w:tc>
          <w:tcPr>
            <w:tcW w:w="2030" w:type="dxa"/>
            <w:shd w:val="clear" w:color="auto" w:fill="F8FBFD"/>
            <w:tcMar>
              <w:top w:w="70" w:type="dxa"/>
              <w:left w:w="70" w:type="dxa"/>
              <w:bottom w:w="70" w:type="dxa"/>
              <w:right w:w="70" w:type="dxa"/>
            </w:tcMar>
            <w:vAlign w:val="center"/>
          </w:tcPr>
          <w:p w14:paraId="54CD442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feedback for one recommendation</w:t>
            </w:r>
          </w:p>
        </w:tc>
        <w:tc>
          <w:tcPr>
            <w:tcW w:w="2030" w:type="dxa"/>
            <w:shd w:val="clear" w:color="auto" w:fill="F8FBFD"/>
            <w:tcMar>
              <w:top w:w="70" w:type="dxa"/>
              <w:left w:w="70" w:type="dxa"/>
              <w:bottom w:w="70" w:type="dxa"/>
              <w:right w:w="70" w:type="dxa"/>
            </w:tcMar>
            <w:vAlign w:val="center"/>
          </w:tcPr>
          <w:p w14:paraId="61BB78E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701B459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3C88B642" w14:textId="77777777">
        <w:trPr>
          <w:jc w:val="center"/>
        </w:trPr>
        <w:tc>
          <w:tcPr>
            <w:tcW w:w="2030" w:type="dxa"/>
            <w:tcMar>
              <w:top w:w="70" w:type="dxa"/>
              <w:left w:w="70" w:type="dxa"/>
              <w:bottom w:w="70" w:type="dxa"/>
              <w:right w:w="70" w:type="dxa"/>
            </w:tcMar>
            <w:vAlign w:val="center"/>
          </w:tcPr>
          <w:p w14:paraId="5703882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DELETE</w:t>
            </w:r>
          </w:p>
        </w:tc>
        <w:tc>
          <w:tcPr>
            <w:tcW w:w="2030" w:type="dxa"/>
            <w:tcMar>
              <w:top w:w="70" w:type="dxa"/>
              <w:left w:w="70" w:type="dxa"/>
              <w:bottom w:w="70" w:type="dxa"/>
              <w:right w:w="70" w:type="dxa"/>
            </w:tcMar>
            <w:vAlign w:val="center"/>
          </w:tcPr>
          <w:p w14:paraId="3D8B70B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/feedback/{feedbackId}</w:t>
            </w:r>
          </w:p>
        </w:tc>
        <w:tc>
          <w:tcPr>
            <w:tcW w:w="2030" w:type="dxa"/>
            <w:tcMar>
              <w:top w:w="70" w:type="dxa"/>
              <w:left w:w="70" w:type="dxa"/>
              <w:bottom w:w="70" w:type="dxa"/>
              <w:right w:w="70" w:type="dxa"/>
            </w:tcMar>
            <w:vAlign w:val="center"/>
          </w:tcPr>
          <w:p w14:paraId="296F5AC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Delete feedback</w:t>
            </w:r>
          </w:p>
        </w:tc>
        <w:tc>
          <w:tcPr>
            <w:tcW w:w="2030" w:type="dxa"/>
            <w:tcMar>
              <w:top w:w="70" w:type="dxa"/>
              <w:left w:w="70" w:type="dxa"/>
              <w:bottom w:w="70" w:type="dxa"/>
              <w:right w:w="70" w:type="dxa"/>
            </w:tcMar>
            <w:vAlign w:val="center"/>
          </w:tcPr>
          <w:p w14:paraId="2FFA05F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25C2C83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204</w:t>
            </w:r>
          </w:p>
        </w:tc>
      </w:tr>
      <w:tr w:rsidR="00E90062" w:rsidRPr="00B641BC" w14:paraId="2EA21FC4" w14:textId="77777777">
        <w:trPr>
          <w:jc w:val="center"/>
        </w:trPr>
        <w:tc>
          <w:tcPr>
            <w:tcW w:w="2030" w:type="dxa"/>
            <w:shd w:val="clear" w:color="auto" w:fill="F8FBFD"/>
            <w:tcMar>
              <w:top w:w="70" w:type="dxa"/>
              <w:left w:w="70" w:type="dxa"/>
              <w:bottom w:w="70" w:type="dxa"/>
              <w:right w:w="70" w:type="dxa"/>
            </w:tcMar>
            <w:vAlign w:val="center"/>
          </w:tcPr>
          <w:p w14:paraId="63C4E39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030" w:type="dxa"/>
            <w:shd w:val="clear" w:color="auto" w:fill="F8FBFD"/>
            <w:tcMar>
              <w:top w:w="70" w:type="dxa"/>
              <w:left w:w="70" w:type="dxa"/>
              <w:bottom w:w="70" w:type="dxa"/>
              <w:right w:w="70" w:type="dxa"/>
            </w:tcMar>
            <w:vAlign w:val="center"/>
          </w:tcPr>
          <w:p w14:paraId="135CA52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/chat</w:t>
            </w:r>
          </w:p>
        </w:tc>
        <w:tc>
          <w:tcPr>
            <w:tcW w:w="2030" w:type="dxa"/>
            <w:shd w:val="clear" w:color="auto" w:fill="F8FBFD"/>
            <w:tcMar>
              <w:top w:w="70" w:type="dxa"/>
              <w:left w:w="70" w:type="dxa"/>
              <w:bottom w:w="70" w:type="dxa"/>
              <w:right w:w="70" w:type="dxa"/>
            </w:tcMar>
            <w:vAlign w:val="center"/>
          </w:tcPr>
          <w:p w14:paraId="6438759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Send message to AI style assistant</w:t>
            </w:r>
          </w:p>
        </w:tc>
        <w:tc>
          <w:tcPr>
            <w:tcW w:w="2030" w:type="dxa"/>
            <w:shd w:val="clear" w:color="auto" w:fill="F8FBFD"/>
            <w:tcMar>
              <w:top w:w="70" w:type="dxa"/>
              <w:left w:w="70" w:type="dxa"/>
              <w:bottom w:w="70" w:type="dxa"/>
              <w:right w:w="70" w:type="dxa"/>
            </w:tcMar>
            <w:vAlign w:val="center"/>
          </w:tcPr>
          <w:p w14:paraId="650463C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747459B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21A39A5E" w14:textId="77777777">
        <w:trPr>
          <w:jc w:val="center"/>
        </w:trPr>
        <w:tc>
          <w:tcPr>
            <w:tcW w:w="2030" w:type="dxa"/>
            <w:tcMar>
              <w:top w:w="70" w:type="dxa"/>
              <w:left w:w="70" w:type="dxa"/>
              <w:bottom w:w="70" w:type="dxa"/>
              <w:right w:w="70" w:type="dxa"/>
            </w:tcMar>
            <w:vAlign w:val="center"/>
          </w:tcPr>
          <w:p w14:paraId="1CA95FD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tcMar>
              <w:top w:w="70" w:type="dxa"/>
              <w:left w:w="70" w:type="dxa"/>
              <w:bottom w:w="70" w:type="dxa"/>
              <w:right w:w="70" w:type="dxa"/>
            </w:tcMar>
            <w:vAlign w:val="center"/>
          </w:tcPr>
          <w:p w14:paraId="28CFB4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/chat/sessions</w:t>
            </w:r>
          </w:p>
        </w:tc>
        <w:tc>
          <w:tcPr>
            <w:tcW w:w="2030" w:type="dxa"/>
            <w:tcMar>
              <w:top w:w="70" w:type="dxa"/>
              <w:left w:w="70" w:type="dxa"/>
              <w:bottom w:w="70" w:type="dxa"/>
              <w:right w:w="70" w:type="dxa"/>
            </w:tcMar>
            <w:vAlign w:val="center"/>
          </w:tcPr>
          <w:p w14:paraId="4344899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chat sessions</w:t>
            </w:r>
          </w:p>
        </w:tc>
        <w:tc>
          <w:tcPr>
            <w:tcW w:w="2030" w:type="dxa"/>
            <w:tcMar>
              <w:top w:w="70" w:type="dxa"/>
              <w:left w:w="70" w:type="dxa"/>
              <w:bottom w:w="70" w:type="dxa"/>
              <w:right w:w="70" w:type="dxa"/>
            </w:tcMar>
            <w:vAlign w:val="center"/>
          </w:tcPr>
          <w:p w14:paraId="3760739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0A3EADF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5CA672B9" w14:textId="77777777">
        <w:trPr>
          <w:jc w:val="center"/>
        </w:trPr>
        <w:tc>
          <w:tcPr>
            <w:tcW w:w="2030" w:type="dxa"/>
            <w:shd w:val="clear" w:color="auto" w:fill="F8FBFD"/>
            <w:tcMar>
              <w:top w:w="70" w:type="dxa"/>
              <w:left w:w="70" w:type="dxa"/>
              <w:bottom w:w="70" w:type="dxa"/>
              <w:right w:w="70" w:type="dxa"/>
            </w:tcMar>
            <w:vAlign w:val="center"/>
          </w:tcPr>
          <w:p w14:paraId="1C65DB3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shd w:val="clear" w:color="auto" w:fill="F8FBFD"/>
            <w:tcMar>
              <w:top w:w="70" w:type="dxa"/>
              <w:left w:w="70" w:type="dxa"/>
              <w:bottom w:w="70" w:type="dxa"/>
              <w:right w:w="70" w:type="dxa"/>
            </w:tcMar>
            <w:vAlign w:val="center"/>
          </w:tcPr>
          <w:p w14:paraId="0A98C43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/chat/sessions/{id}</w:t>
            </w:r>
          </w:p>
        </w:tc>
        <w:tc>
          <w:tcPr>
            <w:tcW w:w="2030" w:type="dxa"/>
            <w:shd w:val="clear" w:color="auto" w:fill="F8FBFD"/>
            <w:tcMar>
              <w:top w:w="70" w:type="dxa"/>
              <w:left w:w="70" w:type="dxa"/>
              <w:bottom w:w="70" w:type="dxa"/>
              <w:right w:w="70" w:type="dxa"/>
            </w:tcMar>
            <w:vAlign w:val="center"/>
          </w:tcPr>
          <w:p w14:paraId="21AC8B5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messages in a session</w:t>
            </w:r>
          </w:p>
        </w:tc>
        <w:tc>
          <w:tcPr>
            <w:tcW w:w="2030" w:type="dxa"/>
            <w:shd w:val="clear" w:color="auto" w:fill="F8FBFD"/>
            <w:tcMar>
              <w:top w:w="70" w:type="dxa"/>
              <w:left w:w="70" w:type="dxa"/>
              <w:bottom w:w="70" w:type="dxa"/>
              <w:right w:w="70" w:type="dxa"/>
            </w:tcMar>
            <w:vAlign w:val="center"/>
          </w:tcPr>
          <w:p w14:paraId="736B1B4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6F02E20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595A606C" w14:textId="77777777">
        <w:trPr>
          <w:jc w:val="center"/>
        </w:trPr>
        <w:tc>
          <w:tcPr>
            <w:tcW w:w="2030" w:type="dxa"/>
            <w:tcMar>
              <w:top w:w="70" w:type="dxa"/>
              <w:left w:w="70" w:type="dxa"/>
              <w:bottom w:w="70" w:type="dxa"/>
              <w:right w:w="70" w:type="dxa"/>
            </w:tcMar>
            <w:vAlign w:val="center"/>
          </w:tcPr>
          <w:p w14:paraId="788BFBF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DELETE</w:t>
            </w:r>
          </w:p>
        </w:tc>
        <w:tc>
          <w:tcPr>
            <w:tcW w:w="2030" w:type="dxa"/>
            <w:tcMar>
              <w:top w:w="70" w:type="dxa"/>
              <w:left w:w="70" w:type="dxa"/>
              <w:bottom w:w="70" w:type="dxa"/>
              <w:right w:w="70" w:type="dxa"/>
            </w:tcMar>
            <w:vAlign w:val="center"/>
          </w:tcPr>
          <w:p w14:paraId="2D4F48D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/chat/sessions/{id}</w:t>
            </w:r>
          </w:p>
        </w:tc>
        <w:tc>
          <w:tcPr>
            <w:tcW w:w="2030" w:type="dxa"/>
            <w:tcMar>
              <w:top w:w="70" w:type="dxa"/>
              <w:left w:w="70" w:type="dxa"/>
              <w:bottom w:w="70" w:type="dxa"/>
              <w:right w:w="70" w:type="dxa"/>
            </w:tcMar>
            <w:vAlign w:val="center"/>
          </w:tcPr>
          <w:p w14:paraId="55AA4CD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Delete chat session</w:t>
            </w:r>
          </w:p>
        </w:tc>
        <w:tc>
          <w:tcPr>
            <w:tcW w:w="2030" w:type="dxa"/>
            <w:tcMar>
              <w:top w:w="70" w:type="dxa"/>
              <w:left w:w="70" w:type="dxa"/>
              <w:bottom w:w="70" w:type="dxa"/>
              <w:right w:w="70" w:type="dxa"/>
            </w:tcMar>
            <w:vAlign w:val="center"/>
          </w:tcPr>
          <w:p w14:paraId="01522A0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4821F25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204</w:t>
            </w:r>
          </w:p>
        </w:tc>
      </w:tr>
      <w:tr w:rsidR="00E90062" w:rsidRPr="00B641BC" w14:paraId="7E51E49A" w14:textId="77777777">
        <w:trPr>
          <w:jc w:val="center"/>
        </w:trPr>
        <w:tc>
          <w:tcPr>
            <w:tcW w:w="2030" w:type="dxa"/>
            <w:shd w:val="clear" w:color="auto" w:fill="F8FBFD"/>
            <w:tcMar>
              <w:top w:w="70" w:type="dxa"/>
              <w:left w:w="70" w:type="dxa"/>
              <w:bottom w:w="70" w:type="dxa"/>
              <w:right w:w="70" w:type="dxa"/>
            </w:tcMar>
            <w:vAlign w:val="center"/>
          </w:tcPr>
          <w:p w14:paraId="7B3207B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shd w:val="clear" w:color="auto" w:fill="F8FBFD"/>
            <w:tcMar>
              <w:top w:w="70" w:type="dxa"/>
              <w:left w:w="70" w:type="dxa"/>
              <w:bottom w:w="70" w:type="dxa"/>
              <w:right w:w="70" w:type="dxa"/>
            </w:tcMar>
            <w:vAlign w:val="center"/>
          </w:tcPr>
          <w:p w14:paraId="495EFAA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/health</w:t>
            </w:r>
          </w:p>
        </w:tc>
        <w:tc>
          <w:tcPr>
            <w:tcW w:w="2030" w:type="dxa"/>
            <w:shd w:val="clear" w:color="auto" w:fill="F8FBFD"/>
            <w:tcMar>
              <w:top w:w="70" w:type="dxa"/>
              <w:left w:w="70" w:type="dxa"/>
              <w:bottom w:w="70" w:type="dxa"/>
              <w:right w:w="70" w:type="dxa"/>
            </w:tcMar>
            <w:vAlign w:val="center"/>
          </w:tcPr>
          <w:p w14:paraId="5BC3C12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Check service status</w:t>
            </w:r>
          </w:p>
        </w:tc>
        <w:tc>
          <w:tcPr>
            <w:tcW w:w="2030" w:type="dxa"/>
            <w:shd w:val="clear" w:color="auto" w:fill="F8FBFD"/>
            <w:tcMar>
              <w:top w:w="70" w:type="dxa"/>
              <w:left w:w="70" w:type="dxa"/>
              <w:bottom w:w="70" w:type="dxa"/>
              <w:right w:w="70" w:type="dxa"/>
            </w:tcMar>
            <w:vAlign w:val="center"/>
          </w:tcPr>
          <w:p w14:paraId="7FD5A3C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030" w:type="dxa"/>
            <w:shd w:val="clear" w:color="auto" w:fill="F8FBFD"/>
            <w:tcMar>
              <w:top w:w="70" w:type="dxa"/>
              <w:left w:w="70" w:type="dxa"/>
              <w:bottom w:w="70" w:type="dxa"/>
              <w:right w:w="70" w:type="dxa"/>
            </w:tcMar>
            <w:vAlign w:val="center"/>
          </w:tcPr>
          <w:p w14:paraId="41F8BC0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bl>
    <w:p w14:paraId="26BBF184" w14:textId="77777777" w:rsidR="00E90062" w:rsidRPr="00B641BC" w:rsidRDefault="00E90062">
      <w:pPr>
        <w:spacing w:after="60"/>
        <w:rPr>
          <w:rFonts w:ascii="Times New Roman" w:hAnsi="Times New Roman" w:cs="Times New Roman"/>
          <w:sz w:val="28"/>
          <w:szCs w:val="28"/>
        </w:rPr>
      </w:pPr>
    </w:p>
    <w:p w14:paraId="132D1B50"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Authentication</w:t>
      </w:r>
    </w:p>
    <w:p w14:paraId="447D950B"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POST `/auth/register`</w:t>
      </w:r>
    </w:p>
    <w:p w14:paraId="20CB9DB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Creates a new user with role </w:t>
      </w:r>
      <w:r w:rsidRPr="00B641BC">
        <w:rPr>
          <w:rFonts w:ascii="Times New Roman" w:eastAsia="Courier New" w:hAnsi="Times New Roman" w:cs="Times New Roman"/>
          <w:color w:val="444444"/>
          <w:sz w:val="28"/>
          <w:szCs w:val="28"/>
        </w:rPr>
        <w:t>USER</w:t>
      </w:r>
      <w:r w:rsidRPr="00B641BC">
        <w:rPr>
          <w:rFonts w:ascii="Times New Roman" w:hAnsi="Times New Roman" w:cs="Times New Roman"/>
          <w:sz w:val="28"/>
          <w:szCs w:val="28"/>
        </w:rPr>
        <w:t>, stores a BCrypt password hash, and returns a JWT.</w:t>
      </w:r>
    </w:p>
    <w:p w14:paraId="3E6D48D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w:t>
      </w:r>
    </w:p>
    <w:p w14:paraId="0190737E"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1DAB6744"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"email": "alex@example.com",</w:t>
      </w:r>
      <w:r w:rsidRPr="00B641BC">
        <w:rPr>
          <w:rFonts w:ascii="Times New Roman" w:eastAsia="Courier New" w:hAnsi="Times New Roman" w:cs="Times New Roman"/>
          <w:color w:val="2D2D2D"/>
          <w:sz w:val="28"/>
          <w:szCs w:val="28"/>
        </w:rPr>
        <w:br/>
        <w:t xml:space="preserve">  "password": "securePass123"</w:t>
      </w:r>
      <w:r w:rsidRPr="00B641BC">
        <w:rPr>
          <w:rFonts w:ascii="Times New Roman" w:eastAsia="Courier New" w:hAnsi="Times New Roman" w:cs="Times New Roman"/>
          <w:color w:val="2D2D2D"/>
          <w:sz w:val="28"/>
          <w:szCs w:val="28"/>
        </w:rPr>
        <w:br/>
        <w:t>}</w:t>
      </w:r>
    </w:p>
    <w:p w14:paraId="53A561E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Success response </w:t>
      </w:r>
      <w:r w:rsidRPr="00B641BC">
        <w:rPr>
          <w:rFonts w:ascii="Times New Roman" w:eastAsia="Courier New" w:hAnsi="Times New Roman" w:cs="Times New Roman"/>
          <w:color w:val="444444"/>
          <w:sz w:val="28"/>
          <w:szCs w:val="28"/>
        </w:rPr>
        <w:t>201 Created</w:t>
      </w:r>
      <w:r w:rsidRPr="00B641BC">
        <w:rPr>
          <w:rFonts w:ascii="Times New Roman" w:hAnsi="Times New Roman" w:cs="Times New Roman"/>
          <w:sz w:val="28"/>
          <w:szCs w:val="28"/>
        </w:rPr>
        <w:t>:</w:t>
      </w:r>
    </w:p>
    <w:p w14:paraId="0AAA148E"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39E352C5"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"token": "eyJhbGciOiJIUzI1NiJ9.example.signature",</w:t>
      </w:r>
      <w:r w:rsidRPr="00B641BC">
        <w:rPr>
          <w:rFonts w:ascii="Times New Roman" w:eastAsia="Courier New" w:hAnsi="Times New Roman" w:cs="Times New Roman"/>
          <w:color w:val="2D2D2D"/>
          <w:sz w:val="28"/>
          <w:szCs w:val="28"/>
        </w:rPr>
        <w:br/>
        <w:t xml:space="preserve">  "email": "alex@example.com",</w:t>
      </w:r>
      <w:r w:rsidRPr="00B641BC">
        <w:rPr>
          <w:rFonts w:ascii="Times New Roman" w:eastAsia="Courier New" w:hAnsi="Times New Roman" w:cs="Times New Roman"/>
          <w:color w:val="2D2D2D"/>
          <w:sz w:val="28"/>
          <w:szCs w:val="28"/>
        </w:rPr>
        <w:br/>
        <w:t xml:space="preserve">  "role": "USER"</w:t>
      </w:r>
      <w:r w:rsidRPr="00B641BC">
        <w:rPr>
          <w:rFonts w:ascii="Times New Roman" w:eastAsia="Courier New" w:hAnsi="Times New Roman" w:cs="Times New Roman"/>
          <w:color w:val="2D2D2D"/>
          <w:sz w:val="28"/>
          <w:szCs w:val="28"/>
        </w:rPr>
        <w:br/>
        <w:t>}</w:t>
      </w:r>
    </w:p>
    <w:p w14:paraId="60EB187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Common errors: </w:t>
      </w:r>
      <w:r w:rsidRPr="00B641BC">
        <w:rPr>
          <w:rFonts w:ascii="Times New Roman" w:eastAsia="Courier New" w:hAnsi="Times New Roman" w:cs="Times New Roman"/>
          <w:color w:val="444444"/>
          <w:sz w:val="28"/>
          <w:szCs w:val="28"/>
        </w:rPr>
        <w:t>400</w:t>
      </w:r>
      <w:r w:rsidRPr="00B641BC">
        <w:rPr>
          <w:rFonts w:ascii="Times New Roman" w:hAnsi="Times New Roman" w:cs="Times New Roman"/>
          <w:sz w:val="28"/>
          <w:szCs w:val="28"/>
        </w:rPr>
        <w:t xml:space="preserve"> invalid email or password shorter than 6 characters, </w:t>
      </w:r>
      <w:r w:rsidRPr="00B641BC">
        <w:rPr>
          <w:rFonts w:ascii="Times New Roman" w:eastAsia="Courier New" w:hAnsi="Times New Roman" w:cs="Times New Roman"/>
          <w:color w:val="444444"/>
          <w:sz w:val="28"/>
          <w:szCs w:val="28"/>
        </w:rPr>
        <w:t>409</w:t>
      </w:r>
      <w:r w:rsidRPr="00B641BC">
        <w:rPr>
          <w:rFonts w:ascii="Times New Roman" w:hAnsi="Times New Roman" w:cs="Times New Roman"/>
          <w:sz w:val="28"/>
          <w:szCs w:val="28"/>
        </w:rPr>
        <w:t xml:space="preserve"> duplicate email.</w:t>
      </w:r>
    </w:p>
    <w:p w14:paraId="3616A9AF"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POST `/auth/login`</w:t>
      </w:r>
    </w:p>
    <w:p w14:paraId="1E785C3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Authenticates an existing user and returns a JWT.</w:t>
      </w:r>
    </w:p>
    <w:p w14:paraId="0A777CC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w:t>
      </w:r>
    </w:p>
    <w:p w14:paraId="24FBD337"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6BE2996E"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"email": "alex@example.com",</w:t>
      </w:r>
      <w:r w:rsidRPr="00B641BC">
        <w:rPr>
          <w:rFonts w:ascii="Times New Roman" w:eastAsia="Courier New" w:hAnsi="Times New Roman" w:cs="Times New Roman"/>
          <w:color w:val="2D2D2D"/>
          <w:sz w:val="28"/>
          <w:szCs w:val="28"/>
        </w:rPr>
        <w:br/>
        <w:t xml:space="preserve">  "password": "securePass123"</w:t>
      </w:r>
      <w:r w:rsidRPr="00B641BC">
        <w:rPr>
          <w:rFonts w:ascii="Times New Roman" w:eastAsia="Courier New" w:hAnsi="Times New Roman" w:cs="Times New Roman"/>
          <w:color w:val="2D2D2D"/>
          <w:sz w:val="28"/>
          <w:szCs w:val="28"/>
        </w:rPr>
        <w:br/>
        <w:t>}</w:t>
      </w:r>
    </w:p>
    <w:p w14:paraId="6F24F07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Success response </w:t>
      </w:r>
      <w:r w:rsidRPr="00B641BC">
        <w:rPr>
          <w:rFonts w:ascii="Times New Roman" w:eastAsia="Courier New" w:hAnsi="Times New Roman" w:cs="Times New Roman"/>
          <w:color w:val="444444"/>
          <w:sz w:val="28"/>
          <w:szCs w:val="28"/>
        </w:rPr>
        <w:t>200 OK</w:t>
      </w:r>
      <w:r w:rsidRPr="00B641BC">
        <w:rPr>
          <w:rFonts w:ascii="Times New Roman" w:hAnsi="Times New Roman" w:cs="Times New Roman"/>
          <w:sz w:val="28"/>
          <w:szCs w:val="28"/>
        </w:rPr>
        <w:t>: same structure as registration.</w:t>
      </w:r>
    </w:p>
    <w:p w14:paraId="772B026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Common errors: </w:t>
      </w:r>
      <w:r w:rsidRPr="00B641BC">
        <w:rPr>
          <w:rFonts w:ascii="Times New Roman" w:eastAsia="Courier New" w:hAnsi="Times New Roman" w:cs="Times New Roman"/>
          <w:color w:val="444444"/>
          <w:sz w:val="28"/>
          <w:szCs w:val="28"/>
        </w:rPr>
        <w:t>400</w:t>
      </w:r>
      <w:r w:rsidRPr="00B641BC">
        <w:rPr>
          <w:rFonts w:ascii="Times New Roman" w:hAnsi="Times New Roman" w:cs="Times New Roman"/>
          <w:sz w:val="28"/>
          <w:szCs w:val="28"/>
        </w:rPr>
        <w:t xml:space="preserve"> invalid request body, </w:t>
      </w:r>
      <w:r w:rsidRPr="00B641BC">
        <w:rPr>
          <w:rFonts w:ascii="Times New Roman" w:eastAsia="Courier New" w:hAnsi="Times New Roman" w:cs="Times New Roman"/>
          <w:color w:val="444444"/>
          <w:sz w:val="28"/>
          <w:szCs w:val="28"/>
        </w:rPr>
        <w:t>401</w:t>
      </w:r>
      <w:r w:rsidRPr="00B641BC">
        <w:rPr>
          <w:rFonts w:ascii="Times New Roman" w:hAnsi="Times New Roman" w:cs="Times New Roman"/>
          <w:sz w:val="28"/>
          <w:szCs w:val="28"/>
        </w:rPr>
        <w:t xml:space="preserve"> invalid email or password.</w:t>
      </w:r>
    </w:p>
    <w:p w14:paraId="48079077"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Weather</w:t>
      </w:r>
    </w:p>
    <w:p w14:paraId="653E12D9"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lastRenderedPageBreak/>
        <w:t>GET `/weather?city=Vilnius`</w:t>
      </w:r>
    </w:p>
    <w:p w14:paraId="1966051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Returns current weather for a city. The backend caches weather records for 30 minutes.</w:t>
      </w:r>
    </w:p>
    <w:p w14:paraId="79DD4F2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Success response </w:t>
      </w:r>
      <w:r w:rsidRPr="00B641BC">
        <w:rPr>
          <w:rFonts w:ascii="Times New Roman" w:eastAsia="Courier New" w:hAnsi="Times New Roman" w:cs="Times New Roman"/>
          <w:color w:val="444444"/>
          <w:sz w:val="28"/>
          <w:szCs w:val="28"/>
        </w:rPr>
        <w:t>200 OK</w:t>
      </w:r>
      <w:r w:rsidRPr="00B641BC">
        <w:rPr>
          <w:rFonts w:ascii="Times New Roman" w:hAnsi="Times New Roman" w:cs="Times New Roman"/>
          <w:sz w:val="28"/>
          <w:szCs w:val="28"/>
        </w:rPr>
        <w:t>:</w:t>
      </w:r>
    </w:p>
    <w:p w14:paraId="3A31FC7C"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2AAFE3CF"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"city": "Vilnius",</w:t>
      </w:r>
      <w:r w:rsidRPr="00B641BC">
        <w:rPr>
          <w:rFonts w:ascii="Times New Roman" w:eastAsia="Courier New" w:hAnsi="Times New Roman" w:cs="Times New Roman"/>
          <w:color w:val="2D2D2D"/>
          <w:sz w:val="28"/>
          <w:szCs w:val="28"/>
        </w:rPr>
        <w:br/>
        <w:t xml:space="preserve">  "latitude": 54.6872,</w:t>
      </w:r>
      <w:r w:rsidRPr="00B641BC">
        <w:rPr>
          <w:rFonts w:ascii="Times New Roman" w:eastAsia="Courier New" w:hAnsi="Times New Roman" w:cs="Times New Roman"/>
          <w:color w:val="2D2D2D"/>
          <w:sz w:val="28"/>
          <w:szCs w:val="28"/>
        </w:rPr>
        <w:br/>
        <w:t xml:space="preserve">  "longitude": 25.2797,</w:t>
      </w:r>
      <w:r w:rsidRPr="00B641BC">
        <w:rPr>
          <w:rFonts w:ascii="Times New Roman" w:eastAsia="Courier New" w:hAnsi="Times New Roman" w:cs="Times New Roman"/>
          <w:color w:val="2D2D2D"/>
          <w:sz w:val="28"/>
          <w:szCs w:val="28"/>
        </w:rPr>
        <w:br/>
        <w:t xml:space="preserve">  "temperature": 12.4,</w:t>
      </w:r>
      <w:r w:rsidRPr="00B641BC">
        <w:rPr>
          <w:rFonts w:ascii="Times New Roman" w:eastAsia="Courier New" w:hAnsi="Times New Roman" w:cs="Times New Roman"/>
          <w:color w:val="2D2D2D"/>
          <w:sz w:val="28"/>
          <w:szCs w:val="28"/>
        </w:rPr>
        <w:br/>
        <w:t xml:space="preserve">  "feelsLike": 10.8,</w:t>
      </w:r>
      <w:r w:rsidRPr="00B641BC">
        <w:rPr>
          <w:rFonts w:ascii="Times New Roman" w:eastAsia="Courier New" w:hAnsi="Times New Roman" w:cs="Times New Roman"/>
          <w:color w:val="2D2D2D"/>
          <w:sz w:val="28"/>
          <w:szCs w:val="28"/>
        </w:rPr>
        <w:br/>
        <w:t xml:space="preserve">  "humidity": 71,</w:t>
      </w:r>
      <w:r w:rsidRPr="00B641BC">
        <w:rPr>
          <w:rFonts w:ascii="Times New Roman" w:eastAsia="Courier New" w:hAnsi="Times New Roman" w:cs="Times New Roman"/>
          <w:color w:val="2D2D2D"/>
          <w:sz w:val="28"/>
          <w:szCs w:val="28"/>
        </w:rPr>
        <w:br/>
        <w:t xml:space="preserve">  "windSpeed": 4.6,</w:t>
      </w:r>
      <w:r w:rsidRPr="00B641BC">
        <w:rPr>
          <w:rFonts w:ascii="Times New Roman" w:eastAsia="Courier New" w:hAnsi="Times New Roman" w:cs="Times New Roman"/>
          <w:color w:val="2D2D2D"/>
          <w:sz w:val="28"/>
          <w:szCs w:val="28"/>
        </w:rPr>
        <w:br/>
        <w:t xml:space="preserve">  "condition": "CLOUDS",</w:t>
      </w:r>
      <w:r w:rsidRPr="00B641BC">
        <w:rPr>
          <w:rFonts w:ascii="Times New Roman" w:eastAsia="Courier New" w:hAnsi="Times New Roman" w:cs="Times New Roman"/>
          <w:color w:val="2D2D2D"/>
          <w:sz w:val="28"/>
          <w:szCs w:val="28"/>
        </w:rPr>
        <w:br/>
        <w:t xml:space="preserve">  "precipitation": 0.0,</w:t>
      </w:r>
      <w:r w:rsidRPr="00B641BC">
        <w:rPr>
          <w:rFonts w:ascii="Times New Roman" w:eastAsia="Courier New" w:hAnsi="Times New Roman" w:cs="Times New Roman"/>
          <w:color w:val="2D2D2D"/>
          <w:sz w:val="28"/>
          <w:szCs w:val="28"/>
        </w:rPr>
        <w:br/>
        <w:t xml:space="preserve">  "cached": false</w:t>
      </w:r>
      <w:r w:rsidRPr="00B641BC">
        <w:rPr>
          <w:rFonts w:ascii="Times New Roman" w:eastAsia="Courier New" w:hAnsi="Times New Roman" w:cs="Times New Roman"/>
          <w:color w:val="2D2D2D"/>
          <w:sz w:val="28"/>
          <w:szCs w:val="28"/>
        </w:rPr>
        <w:br/>
        <w:t>}</w:t>
      </w:r>
    </w:p>
    <w:p w14:paraId="38C34FF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Common errors: </w:t>
      </w:r>
      <w:r w:rsidRPr="00B641BC">
        <w:rPr>
          <w:rFonts w:ascii="Times New Roman" w:eastAsia="Courier New" w:hAnsi="Times New Roman" w:cs="Times New Roman"/>
          <w:color w:val="444444"/>
          <w:sz w:val="28"/>
          <w:szCs w:val="28"/>
        </w:rPr>
        <w:t>400</w:t>
      </w:r>
      <w:r w:rsidRPr="00B641BC">
        <w:rPr>
          <w:rFonts w:ascii="Times New Roman" w:hAnsi="Times New Roman" w:cs="Times New Roman"/>
          <w:sz w:val="28"/>
          <w:szCs w:val="28"/>
        </w:rPr>
        <w:t xml:space="preserve"> missing or invalid city, </w:t>
      </w:r>
      <w:r w:rsidRPr="00B641BC">
        <w:rPr>
          <w:rFonts w:ascii="Times New Roman" w:eastAsia="Courier New" w:hAnsi="Times New Roman" w:cs="Times New Roman"/>
          <w:color w:val="444444"/>
          <w:sz w:val="28"/>
          <w:szCs w:val="28"/>
        </w:rPr>
        <w:t>401</w:t>
      </w:r>
      <w:r w:rsidRPr="00B641BC">
        <w:rPr>
          <w:rFonts w:ascii="Times New Roman" w:hAnsi="Times New Roman" w:cs="Times New Roman"/>
          <w:sz w:val="28"/>
          <w:szCs w:val="28"/>
        </w:rPr>
        <w:t xml:space="preserve"> missing JWT, </w:t>
      </w:r>
      <w:r w:rsidRPr="00B641BC">
        <w:rPr>
          <w:rFonts w:ascii="Times New Roman" w:eastAsia="Courier New" w:hAnsi="Times New Roman" w:cs="Times New Roman"/>
          <w:color w:val="444444"/>
          <w:sz w:val="28"/>
          <w:szCs w:val="28"/>
        </w:rPr>
        <w:t>502</w:t>
      </w:r>
      <w:r w:rsidRPr="00B641BC">
        <w:rPr>
          <w:rFonts w:ascii="Times New Roman" w:hAnsi="Times New Roman" w:cs="Times New Roman"/>
          <w:sz w:val="28"/>
          <w:szCs w:val="28"/>
        </w:rPr>
        <w:t xml:space="preserve"> OpenWeather dependency failure.</w:t>
      </w:r>
    </w:p>
    <w:p w14:paraId="37DFB9C8"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`/weather/coordinates?lat=54.6872&amp;lon=25.2797`</w:t>
      </w:r>
    </w:p>
    <w:p w14:paraId="1CE6FB9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Returns weather for valid coordinates. Latitude range is </w:t>
      </w:r>
      <w:r w:rsidRPr="00B641BC">
        <w:rPr>
          <w:rFonts w:ascii="Times New Roman" w:eastAsia="Courier New" w:hAnsi="Times New Roman" w:cs="Times New Roman"/>
          <w:color w:val="444444"/>
          <w:sz w:val="28"/>
          <w:szCs w:val="28"/>
        </w:rPr>
        <w:t>-90..90</w:t>
      </w:r>
      <w:r w:rsidRPr="00B641BC">
        <w:rPr>
          <w:rFonts w:ascii="Times New Roman" w:hAnsi="Times New Roman" w:cs="Times New Roman"/>
          <w:sz w:val="28"/>
          <w:szCs w:val="28"/>
        </w:rPr>
        <w:t xml:space="preserve">; longitude range is </w:t>
      </w:r>
      <w:r w:rsidRPr="00B641BC">
        <w:rPr>
          <w:rFonts w:ascii="Times New Roman" w:eastAsia="Courier New" w:hAnsi="Times New Roman" w:cs="Times New Roman"/>
          <w:color w:val="444444"/>
          <w:sz w:val="28"/>
          <w:szCs w:val="28"/>
        </w:rPr>
        <w:t>-180..180</w:t>
      </w:r>
      <w:r w:rsidRPr="00B641BC">
        <w:rPr>
          <w:rFonts w:ascii="Times New Roman" w:hAnsi="Times New Roman" w:cs="Times New Roman"/>
          <w:sz w:val="28"/>
          <w:szCs w:val="28"/>
        </w:rPr>
        <w:t>.</w:t>
      </w:r>
    </w:p>
    <w:p w14:paraId="644E595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Common errors: </w:t>
      </w:r>
      <w:r w:rsidRPr="00B641BC">
        <w:rPr>
          <w:rFonts w:ascii="Times New Roman" w:eastAsia="Courier New" w:hAnsi="Times New Roman" w:cs="Times New Roman"/>
          <w:color w:val="444444"/>
          <w:sz w:val="28"/>
          <w:szCs w:val="28"/>
        </w:rPr>
        <w:t>400</w:t>
      </w:r>
      <w:r w:rsidRPr="00B641BC">
        <w:rPr>
          <w:rFonts w:ascii="Times New Roman" w:hAnsi="Times New Roman" w:cs="Times New Roman"/>
          <w:sz w:val="28"/>
          <w:szCs w:val="28"/>
        </w:rPr>
        <w:t xml:space="preserve"> invalid coordinate range, </w:t>
      </w:r>
      <w:r w:rsidRPr="00B641BC">
        <w:rPr>
          <w:rFonts w:ascii="Times New Roman" w:eastAsia="Courier New" w:hAnsi="Times New Roman" w:cs="Times New Roman"/>
          <w:color w:val="444444"/>
          <w:sz w:val="28"/>
          <w:szCs w:val="28"/>
        </w:rPr>
        <w:t>401</w:t>
      </w:r>
      <w:r w:rsidRPr="00B641BC">
        <w:rPr>
          <w:rFonts w:ascii="Times New Roman" w:hAnsi="Times New Roman" w:cs="Times New Roman"/>
          <w:sz w:val="28"/>
          <w:szCs w:val="28"/>
        </w:rPr>
        <w:t xml:space="preserve"> missing JWT, </w:t>
      </w:r>
      <w:r w:rsidRPr="00B641BC">
        <w:rPr>
          <w:rFonts w:ascii="Times New Roman" w:eastAsia="Courier New" w:hAnsi="Times New Roman" w:cs="Times New Roman"/>
          <w:color w:val="444444"/>
          <w:sz w:val="28"/>
          <w:szCs w:val="28"/>
        </w:rPr>
        <w:t>502</w:t>
      </w:r>
      <w:r w:rsidRPr="00B641BC">
        <w:rPr>
          <w:rFonts w:ascii="Times New Roman" w:hAnsi="Times New Roman" w:cs="Times New Roman"/>
          <w:sz w:val="28"/>
          <w:szCs w:val="28"/>
        </w:rPr>
        <w:t xml:space="preserve"> OpenWeather dependency failure.</w:t>
      </w:r>
    </w:p>
    <w:p w14:paraId="2CC76DFA"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Recommendations</w:t>
      </w:r>
    </w:p>
    <w:p w14:paraId="79D2C8D6"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POST `/recommendations`</w:t>
      </w:r>
    </w:p>
    <w:p w14:paraId="266FC2B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Generates an AI clothing recommendation and stores it in recommendation history.</w:t>
      </w:r>
    </w:p>
    <w:p w14:paraId="288D9B7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 by city:</w:t>
      </w:r>
    </w:p>
    <w:p w14:paraId="5B919B16"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7BF7950C"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"city": "Vilnius",</w:t>
      </w:r>
      <w:r w:rsidRPr="00B641BC">
        <w:rPr>
          <w:rFonts w:ascii="Times New Roman" w:eastAsia="Courier New" w:hAnsi="Times New Roman" w:cs="Times New Roman"/>
          <w:color w:val="2D2D2D"/>
          <w:sz w:val="28"/>
          <w:szCs w:val="28"/>
        </w:rPr>
        <w:br/>
        <w:t xml:space="preserve">  "occasion": "work"</w:t>
      </w:r>
      <w:r w:rsidRPr="00B641BC">
        <w:rPr>
          <w:rFonts w:ascii="Times New Roman" w:eastAsia="Courier New" w:hAnsi="Times New Roman" w:cs="Times New Roman"/>
          <w:color w:val="2D2D2D"/>
          <w:sz w:val="28"/>
          <w:szCs w:val="28"/>
        </w:rPr>
        <w:br/>
        <w:t>}</w:t>
      </w:r>
    </w:p>
    <w:p w14:paraId="641DE97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 by coordinates:</w:t>
      </w:r>
    </w:p>
    <w:p w14:paraId="6A916618"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6706A2F3"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"latitude": 54.6872,</w:t>
      </w:r>
      <w:r w:rsidRPr="00B641BC">
        <w:rPr>
          <w:rFonts w:ascii="Times New Roman" w:eastAsia="Courier New" w:hAnsi="Times New Roman" w:cs="Times New Roman"/>
          <w:color w:val="2D2D2D"/>
          <w:sz w:val="28"/>
          <w:szCs w:val="28"/>
        </w:rPr>
        <w:br/>
        <w:t xml:space="preserve">  "longitude": 25.2797,</w:t>
      </w:r>
      <w:r w:rsidRPr="00B641BC">
        <w:rPr>
          <w:rFonts w:ascii="Times New Roman" w:eastAsia="Courier New" w:hAnsi="Times New Roman" w:cs="Times New Roman"/>
          <w:color w:val="2D2D2D"/>
          <w:sz w:val="28"/>
          <w:szCs w:val="28"/>
        </w:rPr>
        <w:br/>
        <w:t xml:space="preserve">  "occasion": "walk"</w:t>
      </w:r>
      <w:r w:rsidRPr="00B641BC">
        <w:rPr>
          <w:rFonts w:ascii="Times New Roman" w:eastAsia="Courier New" w:hAnsi="Times New Roman" w:cs="Times New Roman"/>
          <w:color w:val="2D2D2D"/>
          <w:sz w:val="28"/>
          <w:szCs w:val="28"/>
        </w:rPr>
        <w:br/>
        <w:t>}</w:t>
      </w:r>
    </w:p>
    <w:p w14:paraId="04A6244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Success response </w:t>
      </w:r>
      <w:r w:rsidRPr="00B641BC">
        <w:rPr>
          <w:rFonts w:ascii="Times New Roman" w:eastAsia="Courier New" w:hAnsi="Times New Roman" w:cs="Times New Roman"/>
          <w:color w:val="444444"/>
          <w:sz w:val="28"/>
          <w:szCs w:val="28"/>
        </w:rPr>
        <w:t>200 OK</w:t>
      </w:r>
      <w:r w:rsidRPr="00B641BC">
        <w:rPr>
          <w:rFonts w:ascii="Times New Roman" w:hAnsi="Times New Roman" w:cs="Times New Roman"/>
          <w:sz w:val="28"/>
          <w:szCs w:val="28"/>
        </w:rPr>
        <w:t>:</w:t>
      </w:r>
    </w:p>
    <w:p w14:paraId="74C9EBF6"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lastRenderedPageBreak/>
        <w:t>Code example (json)</w:t>
      </w:r>
    </w:p>
    <w:p w14:paraId="016E4378"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"city": "Vilnius",</w:t>
      </w:r>
      <w:r w:rsidRPr="00B641BC">
        <w:rPr>
          <w:rFonts w:ascii="Times New Roman" w:eastAsia="Courier New" w:hAnsi="Times New Roman" w:cs="Times New Roman"/>
          <w:color w:val="2D2D2D"/>
          <w:sz w:val="28"/>
          <w:szCs w:val="28"/>
        </w:rPr>
        <w:br/>
        <w:t xml:space="preserve">  "weatherSummary": "Temp: 12.4, Feels: 10.8, Condition: CLOUDS",</w:t>
      </w:r>
      <w:r w:rsidRPr="00B641BC">
        <w:rPr>
          <w:rFonts w:ascii="Times New Roman" w:eastAsia="Courier New" w:hAnsi="Times New Roman" w:cs="Times New Roman"/>
          <w:color w:val="2D2D2D"/>
          <w:sz w:val="28"/>
          <w:szCs w:val="28"/>
        </w:rPr>
        <w:br/>
        <w:t xml:space="preserve">  "recommendation": "Wear a light waterproof jacket, a long-sleeve shirt, jeans, and closed </w:t>
      </w:r>
      <w:r w:rsidRPr="00B641BC">
        <w:rPr>
          <w:rFonts w:ascii="Times New Roman" w:eastAsia="Courier New" w:hAnsi="Times New Roman" w:cs="Times New Roman"/>
          <w:color w:val="2D2D2D"/>
          <w:sz w:val="28"/>
          <w:szCs w:val="28"/>
        </w:rPr>
        <w:br/>
        <w:t>shoes."</w:t>
      </w:r>
      <w:r w:rsidRPr="00B641BC">
        <w:rPr>
          <w:rFonts w:ascii="Times New Roman" w:eastAsia="Courier New" w:hAnsi="Times New Roman" w:cs="Times New Roman"/>
          <w:color w:val="2D2D2D"/>
          <w:sz w:val="28"/>
          <w:szCs w:val="28"/>
        </w:rPr>
        <w:br/>
        <w:t>}</w:t>
      </w:r>
    </w:p>
    <w:p w14:paraId="7E1EF2E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Validation rule: provide either </w:t>
      </w:r>
      <w:r w:rsidRPr="00B641BC">
        <w:rPr>
          <w:rFonts w:ascii="Times New Roman" w:eastAsia="Courier New" w:hAnsi="Times New Roman" w:cs="Times New Roman"/>
          <w:color w:val="444444"/>
          <w:sz w:val="28"/>
          <w:szCs w:val="28"/>
        </w:rPr>
        <w:t>city</w:t>
      </w:r>
      <w:r w:rsidRPr="00B641BC">
        <w:rPr>
          <w:rFonts w:ascii="Times New Roman" w:hAnsi="Times New Roman" w:cs="Times New Roman"/>
          <w:sz w:val="28"/>
          <w:szCs w:val="28"/>
        </w:rPr>
        <w:t xml:space="preserve"> or both </w:t>
      </w:r>
      <w:r w:rsidRPr="00B641BC">
        <w:rPr>
          <w:rFonts w:ascii="Times New Roman" w:eastAsia="Courier New" w:hAnsi="Times New Roman" w:cs="Times New Roman"/>
          <w:color w:val="444444"/>
          <w:sz w:val="28"/>
          <w:szCs w:val="28"/>
        </w:rPr>
        <w:t>latitude</w:t>
      </w:r>
      <w:r w:rsidRPr="00B641BC">
        <w:rPr>
          <w:rFonts w:ascii="Times New Roman" w:hAnsi="Times New Roman" w:cs="Times New Roman"/>
          <w:sz w:val="28"/>
          <w:szCs w:val="28"/>
        </w:rPr>
        <w:t xml:space="preserve"> and </w:t>
      </w:r>
      <w:r w:rsidRPr="00B641BC">
        <w:rPr>
          <w:rFonts w:ascii="Times New Roman" w:eastAsia="Courier New" w:hAnsi="Times New Roman" w:cs="Times New Roman"/>
          <w:color w:val="444444"/>
          <w:sz w:val="28"/>
          <w:szCs w:val="28"/>
        </w:rPr>
        <w:t>longitude</w:t>
      </w:r>
      <w:r w:rsidRPr="00B641BC">
        <w:rPr>
          <w:rFonts w:ascii="Times New Roman" w:hAnsi="Times New Roman" w:cs="Times New Roman"/>
          <w:sz w:val="28"/>
          <w:szCs w:val="28"/>
        </w:rPr>
        <w:t>.</w:t>
      </w:r>
    </w:p>
    <w:p w14:paraId="0458D35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Common errors: </w:t>
      </w:r>
      <w:r w:rsidRPr="00B641BC">
        <w:rPr>
          <w:rFonts w:ascii="Times New Roman" w:eastAsia="Courier New" w:hAnsi="Times New Roman" w:cs="Times New Roman"/>
          <w:color w:val="444444"/>
          <w:sz w:val="28"/>
          <w:szCs w:val="28"/>
        </w:rPr>
        <w:t>400</w:t>
      </w:r>
      <w:r w:rsidRPr="00B641BC">
        <w:rPr>
          <w:rFonts w:ascii="Times New Roman" w:hAnsi="Times New Roman" w:cs="Times New Roman"/>
          <w:sz w:val="28"/>
          <w:szCs w:val="28"/>
        </w:rPr>
        <w:t xml:space="preserve"> missing location, </w:t>
      </w:r>
      <w:r w:rsidRPr="00B641BC">
        <w:rPr>
          <w:rFonts w:ascii="Times New Roman" w:eastAsia="Courier New" w:hAnsi="Times New Roman" w:cs="Times New Roman"/>
          <w:color w:val="444444"/>
          <w:sz w:val="28"/>
          <w:szCs w:val="28"/>
        </w:rPr>
        <w:t>401</w:t>
      </w:r>
      <w:r w:rsidRPr="00B641BC">
        <w:rPr>
          <w:rFonts w:ascii="Times New Roman" w:hAnsi="Times New Roman" w:cs="Times New Roman"/>
          <w:sz w:val="28"/>
          <w:szCs w:val="28"/>
        </w:rPr>
        <w:t xml:space="preserve"> missing JWT, </w:t>
      </w:r>
      <w:r w:rsidRPr="00B641BC">
        <w:rPr>
          <w:rFonts w:ascii="Times New Roman" w:eastAsia="Courier New" w:hAnsi="Times New Roman" w:cs="Times New Roman"/>
          <w:color w:val="444444"/>
          <w:sz w:val="28"/>
          <w:szCs w:val="28"/>
        </w:rPr>
        <w:t>502</w:t>
      </w:r>
      <w:r w:rsidRPr="00B641BC">
        <w:rPr>
          <w:rFonts w:ascii="Times New Roman" w:hAnsi="Times New Roman" w:cs="Times New Roman"/>
          <w:sz w:val="28"/>
          <w:szCs w:val="28"/>
        </w:rPr>
        <w:t xml:space="preserve"> weather or LLM dependency failure.</w:t>
      </w:r>
    </w:p>
    <w:p w14:paraId="5EAFC289"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Preferences</w:t>
      </w:r>
    </w:p>
    <w:p w14:paraId="17C6E221"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`/preferences`</w:t>
      </w:r>
    </w:p>
    <w:p w14:paraId="43DDD61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Returns current user's preferences. If no preference row exists, the service creates defaults:</w:t>
      </w:r>
    </w:p>
    <w:p w14:paraId="306B22D9"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1924A74A"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"id": 1,</w:t>
      </w:r>
      <w:r w:rsidRPr="00B641BC">
        <w:rPr>
          <w:rFonts w:ascii="Times New Roman" w:eastAsia="Courier New" w:hAnsi="Times New Roman" w:cs="Times New Roman"/>
          <w:color w:val="2D2D2D"/>
          <w:sz w:val="28"/>
          <w:szCs w:val="28"/>
        </w:rPr>
        <w:br/>
        <w:t xml:space="preserve">  "stylePreference": "CASUAL",</w:t>
      </w:r>
      <w:r w:rsidRPr="00B641BC">
        <w:rPr>
          <w:rFonts w:ascii="Times New Roman" w:eastAsia="Courier New" w:hAnsi="Times New Roman" w:cs="Times New Roman"/>
          <w:color w:val="2D2D2D"/>
          <w:sz w:val="28"/>
          <w:szCs w:val="28"/>
        </w:rPr>
        <w:br/>
        <w:t xml:space="preserve">  "coldSensitivity": "MEDIUM",</w:t>
      </w:r>
      <w:r w:rsidRPr="00B641BC">
        <w:rPr>
          <w:rFonts w:ascii="Times New Roman" w:eastAsia="Courier New" w:hAnsi="Times New Roman" w:cs="Times New Roman"/>
          <w:color w:val="2D2D2D"/>
          <w:sz w:val="28"/>
          <w:szCs w:val="28"/>
        </w:rPr>
        <w:br/>
        <w:t xml:space="preserve">  "heatSensitivity": "MEDIUM",</w:t>
      </w:r>
      <w:r w:rsidRPr="00B641BC">
        <w:rPr>
          <w:rFonts w:ascii="Times New Roman" w:eastAsia="Courier New" w:hAnsi="Times New Roman" w:cs="Times New Roman"/>
          <w:color w:val="2D2D2D"/>
          <w:sz w:val="28"/>
          <w:szCs w:val="28"/>
        </w:rPr>
        <w:br/>
        <w:t xml:space="preserve">  "windSensitivity": "MEDIUM",</w:t>
      </w:r>
      <w:r w:rsidRPr="00B641BC">
        <w:rPr>
          <w:rFonts w:ascii="Times New Roman" w:eastAsia="Courier New" w:hAnsi="Times New Roman" w:cs="Times New Roman"/>
          <w:color w:val="2D2D2D"/>
          <w:sz w:val="28"/>
          <w:szCs w:val="28"/>
        </w:rPr>
        <w:br/>
        <w:t xml:space="preserve">  "rainSensitivity": "MEDIUM",</w:t>
      </w:r>
      <w:r w:rsidRPr="00B641BC">
        <w:rPr>
          <w:rFonts w:ascii="Times New Roman" w:eastAsia="Courier New" w:hAnsi="Times New Roman" w:cs="Times New Roman"/>
          <w:color w:val="2D2D2D"/>
          <w:sz w:val="28"/>
          <w:szCs w:val="28"/>
        </w:rPr>
        <w:br/>
        <w:t xml:space="preserve">  "maxLayers": 3,</w:t>
      </w:r>
      <w:r w:rsidRPr="00B641BC">
        <w:rPr>
          <w:rFonts w:ascii="Times New Roman" w:eastAsia="Courier New" w:hAnsi="Times New Roman" w:cs="Times New Roman"/>
          <w:color w:val="2D2D2D"/>
          <w:sz w:val="28"/>
          <w:szCs w:val="28"/>
        </w:rPr>
        <w:br/>
        <w:t xml:space="preserve">  "prefersHeadwear": false,</w:t>
      </w:r>
      <w:r w:rsidRPr="00B641BC">
        <w:rPr>
          <w:rFonts w:ascii="Times New Roman" w:eastAsia="Courier New" w:hAnsi="Times New Roman" w:cs="Times New Roman"/>
          <w:color w:val="2D2D2D"/>
          <w:sz w:val="28"/>
          <w:szCs w:val="28"/>
        </w:rPr>
        <w:br/>
        <w:t xml:space="preserve">  "prefersWaterproof": false,</w:t>
      </w:r>
      <w:r w:rsidRPr="00B641BC">
        <w:rPr>
          <w:rFonts w:ascii="Times New Roman" w:eastAsia="Courier New" w:hAnsi="Times New Roman" w:cs="Times New Roman"/>
          <w:color w:val="2D2D2D"/>
          <w:sz w:val="28"/>
          <w:szCs w:val="28"/>
        </w:rPr>
        <w:br/>
        <w:t xml:space="preserve">  "activityLevel": "MEDIUM",</w:t>
      </w:r>
      <w:r w:rsidRPr="00B641BC">
        <w:rPr>
          <w:rFonts w:ascii="Times New Roman" w:eastAsia="Courier New" w:hAnsi="Times New Roman" w:cs="Times New Roman"/>
          <w:color w:val="2D2D2D"/>
          <w:sz w:val="28"/>
          <w:szCs w:val="28"/>
        </w:rPr>
        <w:br/>
        <w:t xml:space="preserve">  "preferredColors": "",</w:t>
      </w:r>
      <w:r w:rsidRPr="00B641BC">
        <w:rPr>
          <w:rFonts w:ascii="Times New Roman" w:eastAsia="Courier New" w:hAnsi="Times New Roman" w:cs="Times New Roman"/>
          <w:color w:val="2D2D2D"/>
          <w:sz w:val="28"/>
          <w:szCs w:val="28"/>
        </w:rPr>
        <w:br/>
        <w:t xml:space="preserve">  "avoidItems": ""</w:t>
      </w:r>
      <w:r w:rsidRPr="00B641BC">
        <w:rPr>
          <w:rFonts w:ascii="Times New Roman" w:eastAsia="Courier New" w:hAnsi="Times New Roman" w:cs="Times New Roman"/>
          <w:color w:val="2D2D2D"/>
          <w:sz w:val="28"/>
          <w:szCs w:val="28"/>
        </w:rPr>
        <w:br/>
        <w:t>}</w:t>
      </w:r>
    </w:p>
    <w:p w14:paraId="2E328E29"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POST `/preferences` and PUT `/preferences`</w:t>
      </w:r>
    </w:p>
    <w:p w14:paraId="6484914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Both endpoints accept the same request body. Required fields are </w:t>
      </w:r>
      <w:r w:rsidRPr="00B641BC">
        <w:rPr>
          <w:rFonts w:ascii="Times New Roman" w:eastAsia="Courier New" w:hAnsi="Times New Roman" w:cs="Times New Roman"/>
          <w:color w:val="444444"/>
          <w:sz w:val="28"/>
          <w:szCs w:val="28"/>
        </w:rPr>
        <w:t>stylePreference</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coldSensitivity</w:t>
      </w:r>
      <w:r w:rsidRPr="00B641BC">
        <w:rPr>
          <w:rFonts w:ascii="Times New Roman" w:hAnsi="Times New Roman" w:cs="Times New Roman"/>
          <w:sz w:val="28"/>
          <w:szCs w:val="28"/>
        </w:rPr>
        <w:t xml:space="preserve">, and </w:t>
      </w:r>
      <w:r w:rsidRPr="00B641BC">
        <w:rPr>
          <w:rFonts w:ascii="Times New Roman" w:eastAsia="Courier New" w:hAnsi="Times New Roman" w:cs="Times New Roman"/>
          <w:color w:val="444444"/>
          <w:sz w:val="28"/>
          <w:szCs w:val="28"/>
        </w:rPr>
        <w:t>heatSensitivity</w:t>
      </w:r>
      <w:r w:rsidRPr="00B641BC">
        <w:rPr>
          <w:rFonts w:ascii="Times New Roman" w:hAnsi="Times New Roman" w:cs="Times New Roman"/>
          <w:sz w:val="28"/>
          <w:szCs w:val="28"/>
        </w:rPr>
        <w:t>.</w:t>
      </w:r>
    </w:p>
    <w:p w14:paraId="4CC687EB"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77591982"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"stylePreference": "CASUAL",</w:t>
      </w:r>
      <w:r w:rsidRPr="00B641BC">
        <w:rPr>
          <w:rFonts w:ascii="Times New Roman" w:eastAsia="Courier New" w:hAnsi="Times New Roman" w:cs="Times New Roman"/>
          <w:color w:val="2D2D2D"/>
          <w:sz w:val="28"/>
          <w:szCs w:val="28"/>
        </w:rPr>
        <w:br/>
        <w:t xml:space="preserve">  "coldSensitivity": "MEDIUM",</w:t>
      </w:r>
      <w:r w:rsidRPr="00B641BC">
        <w:rPr>
          <w:rFonts w:ascii="Times New Roman" w:eastAsia="Courier New" w:hAnsi="Times New Roman" w:cs="Times New Roman"/>
          <w:color w:val="2D2D2D"/>
          <w:sz w:val="28"/>
          <w:szCs w:val="28"/>
        </w:rPr>
        <w:br/>
        <w:t xml:space="preserve">  "heatSensitivity": "LOW",</w:t>
      </w:r>
      <w:r w:rsidRPr="00B641BC">
        <w:rPr>
          <w:rFonts w:ascii="Times New Roman" w:eastAsia="Courier New" w:hAnsi="Times New Roman" w:cs="Times New Roman"/>
          <w:color w:val="2D2D2D"/>
          <w:sz w:val="28"/>
          <w:szCs w:val="28"/>
        </w:rPr>
        <w:br/>
        <w:t xml:space="preserve">  "windSensitivity": "HIGH",</w:t>
      </w:r>
      <w:r w:rsidRPr="00B641BC">
        <w:rPr>
          <w:rFonts w:ascii="Times New Roman" w:eastAsia="Courier New" w:hAnsi="Times New Roman" w:cs="Times New Roman"/>
          <w:color w:val="2D2D2D"/>
          <w:sz w:val="28"/>
          <w:szCs w:val="28"/>
        </w:rPr>
        <w:br/>
        <w:t xml:space="preserve">  "rainSensitivity": "MEDIUM",</w:t>
      </w:r>
      <w:r w:rsidRPr="00B641BC">
        <w:rPr>
          <w:rFonts w:ascii="Times New Roman" w:eastAsia="Courier New" w:hAnsi="Times New Roman" w:cs="Times New Roman"/>
          <w:color w:val="2D2D2D"/>
          <w:sz w:val="28"/>
          <w:szCs w:val="28"/>
        </w:rPr>
        <w:br/>
        <w:t xml:space="preserve">  "maxLayers": 3,</w:t>
      </w:r>
      <w:r w:rsidRPr="00B641BC">
        <w:rPr>
          <w:rFonts w:ascii="Times New Roman" w:eastAsia="Courier New" w:hAnsi="Times New Roman" w:cs="Times New Roman"/>
          <w:color w:val="2D2D2D"/>
          <w:sz w:val="28"/>
          <w:szCs w:val="28"/>
        </w:rPr>
        <w:br/>
        <w:t xml:space="preserve">  "prefersHeadwear": true,</w:t>
      </w:r>
      <w:r w:rsidRPr="00B641BC">
        <w:rPr>
          <w:rFonts w:ascii="Times New Roman" w:eastAsia="Courier New" w:hAnsi="Times New Roman" w:cs="Times New Roman"/>
          <w:color w:val="2D2D2D"/>
          <w:sz w:val="28"/>
          <w:szCs w:val="28"/>
        </w:rPr>
        <w:br/>
      </w:r>
      <w:r w:rsidRPr="00B641BC">
        <w:rPr>
          <w:rFonts w:ascii="Times New Roman" w:eastAsia="Courier New" w:hAnsi="Times New Roman" w:cs="Times New Roman"/>
          <w:color w:val="2D2D2D"/>
          <w:sz w:val="28"/>
          <w:szCs w:val="28"/>
        </w:rPr>
        <w:lastRenderedPageBreak/>
        <w:t xml:space="preserve">  "prefersWaterproof": true,</w:t>
      </w:r>
      <w:r w:rsidRPr="00B641BC">
        <w:rPr>
          <w:rFonts w:ascii="Times New Roman" w:eastAsia="Courier New" w:hAnsi="Times New Roman" w:cs="Times New Roman"/>
          <w:color w:val="2D2D2D"/>
          <w:sz w:val="28"/>
          <w:szCs w:val="28"/>
        </w:rPr>
        <w:br/>
        <w:t xml:space="preserve">  "activityLevel": "MEDIUM",</w:t>
      </w:r>
      <w:r w:rsidRPr="00B641BC">
        <w:rPr>
          <w:rFonts w:ascii="Times New Roman" w:eastAsia="Courier New" w:hAnsi="Times New Roman" w:cs="Times New Roman"/>
          <w:color w:val="2D2D2D"/>
          <w:sz w:val="28"/>
          <w:szCs w:val="28"/>
        </w:rPr>
        <w:br/>
        <w:t xml:space="preserve">  "preferredColors": "black, navy, grey",</w:t>
      </w:r>
      <w:r w:rsidRPr="00B641BC">
        <w:rPr>
          <w:rFonts w:ascii="Times New Roman" w:eastAsia="Courier New" w:hAnsi="Times New Roman" w:cs="Times New Roman"/>
          <w:color w:val="2D2D2D"/>
          <w:sz w:val="28"/>
          <w:szCs w:val="28"/>
        </w:rPr>
        <w:br/>
        <w:t xml:space="preserve">  "avoidItems": "wool sweaters"</w:t>
      </w:r>
      <w:r w:rsidRPr="00B641BC">
        <w:rPr>
          <w:rFonts w:ascii="Times New Roman" w:eastAsia="Courier New" w:hAnsi="Times New Roman" w:cs="Times New Roman"/>
          <w:color w:val="2D2D2D"/>
          <w:sz w:val="28"/>
          <w:szCs w:val="28"/>
        </w:rPr>
        <w:br/>
        <w:t>}</w:t>
      </w:r>
    </w:p>
    <w:p w14:paraId="303499F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History</w:t>
      </w:r>
    </w:p>
    <w:p w14:paraId="6D02AD5B"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`/history`</w:t>
      </w:r>
    </w:p>
    <w:p w14:paraId="1AC1711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Returns recommendation history for the current user, ordered newest first.</w:t>
      </w:r>
    </w:p>
    <w:p w14:paraId="0A1C9B6F"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`/history/{id}`</w:t>
      </w:r>
    </w:p>
    <w:p w14:paraId="0683B28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Returns one history item if it belongs to the current user. Otherwise, the API returns </w:t>
      </w:r>
      <w:r w:rsidRPr="00B641BC">
        <w:rPr>
          <w:rFonts w:ascii="Times New Roman" w:eastAsia="Courier New" w:hAnsi="Times New Roman" w:cs="Times New Roman"/>
          <w:color w:val="444444"/>
          <w:sz w:val="28"/>
          <w:szCs w:val="28"/>
        </w:rPr>
        <w:t>404</w:t>
      </w:r>
      <w:r w:rsidRPr="00B641BC">
        <w:rPr>
          <w:rFonts w:ascii="Times New Roman" w:hAnsi="Times New Roman" w:cs="Times New Roman"/>
          <w:sz w:val="28"/>
          <w:szCs w:val="28"/>
        </w:rPr>
        <w:t>.</w:t>
      </w:r>
    </w:p>
    <w:p w14:paraId="0564267B"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DELETE `/history`</w:t>
      </w:r>
    </w:p>
    <w:p w14:paraId="6E24FCD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Deletes all recommendation history owned by the current user and returns </w:t>
      </w:r>
      <w:r w:rsidRPr="00B641BC">
        <w:rPr>
          <w:rFonts w:ascii="Times New Roman" w:eastAsia="Courier New" w:hAnsi="Times New Roman" w:cs="Times New Roman"/>
          <w:color w:val="444444"/>
          <w:sz w:val="28"/>
          <w:szCs w:val="28"/>
        </w:rPr>
        <w:t>204 No Content</w:t>
      </w:r>
      <w:r w:rsidRPr="00B641BC">
        <w:rPr>
          <w:rFonts w:ascii="Times New Roman" w:hAnsi="Times New Roman" w:cs="Times New Roman"/>
          <w:sz w:val="28"/>
          <w:szCs w:val="28"/>
        </w:rPr>
        <w:t>.</w:t>
      </w:r>
    </w:p>
    <w:p w14:paraId="1C03F0B6"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Feedback</w:t>
      </w:r>
    </w:p>
    <w:p w14:paraId="5E3649A9"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POST `/feedback`</w:t>
      </w:r>
    </w:p>
    <w:p w14:paraId="63B4C68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Creates feedback for a recommendation owned by the current user. The request must include </w:t>
      </w:r>
      <w:r w:rsidRPr="00B641BC">
        <w:rPr>
          <w:rFonts w:ascii="Times New Roman" w:eastAsia="Courier New" w:hAnsi="Times New Roman" w:cs="Times New Roman"/>
          <w:color w:val="444444"/>
          <w:sz w:val="28"/>
          <w:szCs w:val="28"/>
        </w:rPr>
        <w:t>recommendationHistoryId</w:t>
      </w:r>
      <w:r w:rsidRPr="00B641BC">
        <w:rPr>
          <w:rFonts w:ascii="Times New Roman" w:hAnsi="Times New Roman" w:cs="Times New Roman"/>
          <w:sz w:val="28"/>
          <w:szCs w:val="28"/>
        </w:rPr>
        <w:t xml:space="preserve"> and at least one of </w:t>
      </w:r>
      <w:r w:rsidRPr="00B641BC">
        <w:rPr>
          <w:rFonts w:ascii="Times New Roman" w:eastAsia="Courier New" w:hAnsi="Times New Roman" w:cs="Times New Roman"/>
          <w:color w:val="444444"/>
          <w:sz w:val="28"/>
          <w:szCs w:val="28"/>
        </w:rPr>
        <w:t>rating</w:t>
      </w:r>
      <w:r w:rsidRPr="00B641BC">
        <w:rPr>
          <w:rFonts w:ascii="Times New Roman" w:hAnsi="Times New Roman" w:cs="Times New Roman"/>
          <w:sz w:val="28"/>
          <w:szCs w:val="28"/>
        </w:rPr>
        <w:t xml:space="preserve"> or non-blank </w:t>
      </w:r>
      <w:r w:rsidRPr="00B641BC">
        <w:rPr>
          <w:rFonts w:ascii="Times New Roman" w:eastAsia="Courier New" w:hAnsi="Times New Roman" w:cs="Times New Roman"/>
          <w:color w:val="444444"/>
          <w:sz w:val="28"/>
          <w:szCs w:val="28"/>
        </w:rPr>
        <w:t>comment</w:t>
      </w:r>
      <w:r w:rsidRPr="00B641BC">
        <w:rPr>
          <w:rFonts w:ascii="Times New Roman" w:hAnsi="Times New Roman" w:cs="Times New Roman"/>
          <w:sz w:val="28"/>
          <w:szCs w:val="28"/>
        </w:rPr>
        <w:t>.</w:t>
      </w:r>
    </w:p>
    <w:p w14:paraId="2931766C"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6998E25A"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"recommendationHistoryId": 101,</w:t>
      </w:r>
      <w:r w:rsidRPr="00B641BC">
        <w:rPr>
          <w:rFonts w:ascii="Times New Roman" w:eastAsia="Courier New" w:hAnsi="Times New Roman" w:cs="Times New Roman"/>
          <w:color w:val="2D2D2D"/>
          <w:sz w:val="28"/>
          <w:szCs w:val="28"/>
        </w:rPr>
        <w:br/>
        <w:t xml:space="preserve">  "feedbackType": "RATING",</w:t>
      </w:r>
      <w:r w:rsidRPr="00B641BC">
        <w:rPr>
          <w:rFonts w:ascii="Times New Roman" w:eastAsia="Courier New" w:hAnsi="Times New Roman" w:cs="Times New Roman"/>
          <w:color w:val="2D2D2D"/>
          <w:sz w:val="28"/>
          <w:szCs w:val="28"/>
        </w:rPr>
        <w:br/>
        <w:t xml:space="preserve">  "rating": 5,</w:t>
      </w:r>
      <w:r w:rsidRPr="00B641BC">
        <w:rPr>
          <w:rFonts w:ascii="Times New Roman" w:eastAsia="Courier New" w:hAnsi="Times New Roman" w:cs="Times New Roman"/>
          <w:color w:val="2D2D2D"/>
          <w:sz w:val="28"/>
          <w:szCs w:val="28"/>
        </w:rPr>
        <w:br/>
        <w:t xml:space="preserve">  "comment": "Useful recommendation for windy weather."</w:t>
      </w:r>
      <w:r w:rsidRPr="00B641BC">
        <w:rPr>
          <w:rFonts w:ascii="Times New Roman" w:eastAsia="Courier New" w:hAnsi="Times New Roman" w:cs="Times New Roman"/>
          <w:color w:val="2D2D2D"/>
          <w:sz w:val="28"/>
          <w:szCs w:val="28"/>
        </w:rPr>
        <w:br/>
        <w:t>}</w:t>
      </w:r>
    </w:p>
    <w:p w14:paraId="29307DB9"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`/feedback`</w:t>
      </w:r>
    </w:p>
    <w:p w14:paraId="4453F2A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Lists all feedback from the current user.</w:t>
      </w:r>
    </w:p>
    <w:p w14:paraId="6391DA32"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`/feedback/recommendations/{recommendationHistoryId}`</w:t>
      </w:r>
    </w:p>
    <w:p w14:paraId="6D6C99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Lists feedback for one recommendation if it belongs to the current user.</w:t>
      </w:r>
    </w:p>
    <w:p w14:paraId="7A5B5E7C"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DELETE `/feedback/{feedbackId}`</w:t>
      </w:r>
    </w:p>
    <w:p w14:paraId="1E44BF7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Deletes feedback owned by the current user and returns </w:t>
      </w:r>
      <w:r w:rsidRPr="00B641BC">
        <w:rPr>
          <w:rFonts w:ascii="Times New Roman" w:eastAsia="Courier New" w:hAnsi="Times New Roman" w:cs="Times New Roman"/>
          <w:color w:val="444444"/>
          <w:sz w:val="28"/>
          <w:szCs w:val="28"/>
        </w:rPr>
        <w:t>204 No Content</w:t>
      </w:r>
      <w:r w:rsidRPr="00B641BC">
        <w:rPr>
          <w:rFonts w:ascii="Times New Roman" w:hAnsi="Times New Roman" w:cs="Times New Roman"/>
          <w:sz w:val="28"/>
          <w:szCs w:val="28"/>
        </w:rPr>
        <w:t>.</w:t>
      </w:r>
    </w:p>
    <w:p w14:paraId="4E7150C1"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Chat</w:t>
      </w:r>
    </w:p>
    <w:p w14:paraId="6C33DBDF"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POST `/chat`</w:t>
      </w:r>
    </w:p>
    <w:p w14:paraId="1C86D91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Sends a message to the AI style assistant. If </w:t>
      </w:r>
      <w:r w:rsidRPr="00B641BC">
        <w:rPr>
          <w:rFonts w:ascii="Times New Roman" w:eastAsia="Courier New" w:hAnsi="Times New Roman" w:cs="Times New Roman"/>
          <w:color w:val="444444"/>
          <w:sz w:val="28"/>
          <w:szCs w:val="28"/>
        </w:rPr>
        <w:t>sessionId</w:t>
      </w:r>
      <w:r w:rsidRPr="00B641BC">
        <w:rPr>
          <w:rFonts w:ascii="Times New Roman" w:hAnsi="Times New Roman" w:cs="Times New Roman"/>
          <w:sz w:val="28"/>
          <w:szCs w:val="28"/>
        </w:rPr>
        <w:t xml:space="preserve"> is omitted, the backend creates a new session named </w:t>
      </w:r>
      <w:r w:rsidRPr="00B641BC">
        <w:rPr>
          <w:rFonts w:ascii="Times New Roman" w:eastAsia="Courier New" w:hAnsi="Times New Roman" w:cs="Times New Roman"/>
          <w:color w:val="444444"/>
          <w:sz w:val="28"/>
          <w:szCs w:val="28"/>
        </w:rPr>
        <w:t>Style chat</w:t>
      </w:r>
      <w:r w:rsidRPr="00B641BC">
        <w:rPr>
          <w:rFonts w:ascii="Times New Roman" w:hAnsi="Times New Roman" w:cs="Times New Roman"/>
          <w:sz w:val="28"/>
          <w:szCs w:val="28"/>
        </w:rPr>
        <w:t xml:space="preserve">. If </w:t>
      </w:r>
      <w:r w:rsidRPr="00B641BC">
        <w:rPr>
          <w:rFonts w:ascii="Times New Roman" w:eastAsia="Courier New" w:hAnsi="Times New Roman" w:cs="Times New Roman"/>
          <w:color w:val="444444"/>
          <w:sz w:val="28"/>
          <w:szCs w:val="28"/>
        </w:rPr>
        <w:t>city</w:t>
      </w:r>
      <w:r w:rsidRPr="00B641BC">
        <w:rPr>
          <w:rFonts w:ascii="Times New Roman" w:hAnsi="Times New Roman" w:cs="Times New Roman"/>
          <w:sz w:val="28"/>
          <w:szCs w:val="28"/>
        </w:rPr>
        <w:t xml:space="preserve"> is supplied, the prompt includes current weather for that city.</w:t>
      </w:r>
    </w:p>
    <w:p w14:paraId="7C435AE3"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3F02A941"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lastRenderedPageBreak/>
        <w:t>{</w:t>
      </w:r>
      <w:r w:rsidRPr="00B641BC">
        <w:rPr>
          <w:rFonts w:ascii="Times New Roman" w:eastAsia="Courier New" w:hAnsi="Times New Roman" w:cs="Times New Roman"/>
          <w:color w:val="2D2D2D"/>
          <w:sz w:val="28"/>
          <w:szCs w:val="28"/>
        </w:rPr>
        <w:br/>
        <w:t xml:space="preserve">  "message": "What should I wear for a long walk today?",</w:t>
      </w:r>
      <w:r w:rsidRPr="00B641BC">
        <w:rPr>
          <w:rFonts w:ascii="Times New Roman" w:eastAsia="Courier New" w:hAnsi="Times New Roman" w:cs="Times New Roman"/>
          <w:color w:val="2D2D2D"/>
          <w:sz w:val="28"/>
          <w:szCs w:val="28"/>
        </w:rPr>
        <w:br/>
        <w:t xml:space="preserve">  "city": "Vilnius"</w:t>
      </w:r>
      <w:r w:rsidRPr="00B641BC">
        <w:rPr>
          <w:rFonts w:ascii="Times New Roman" w:eastAsia="Courier New" w:hAnsi="Times New Roman" w:cs="Times New Roman"/>
          <w:color w:val="2D2D2D"/>
          <w:sz w:val="28"/>
          <w:szCs w:val="28"/>
        </w:rPr>
        <w:br/>
        <w:t>}</w:t>
      </w:r>
    </w:p>
    <w:p w14:paraId="642406F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Success response:</w:t>
      </w:r>
    </w:p>
    <w:p w14:paraId="552B2DB5"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748550A4"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"sessionId": 12,</w:t>
      </w:r>
      <w:r w:rsidRPr="00B641BC">
        <w:rPr>
          <w:rFonts w:ascii="Times New Roman" w:eastAsia="Courier New" w:hAnsi="Times New Roman" w:cs="Times New Roman"/>
          <w:color w:val="2D2D2D"/>
          <w:sz w:val="28"/>
          <w:szCs w:val="28"/>
        </w:rPr>
        <w:br/>
        <w:t xml:space="preserve">  "answer": "Choose a breathable base layer, a light jacket, comfortable trousers, and shoes </w:t>
      </w:r>
      <w:r w:rsidRPr="00B641BC">
        <w:rPr>
          <w:rFonts w:ascii="Times New Roman" w:eastAsia="Courier New" w:hAnsi="Times New Roman" w:cs="Times New Roman"/>
          <w:color w:val="2D2D2D"/>
          <w:sz w:val="28"/>
          <w:szCs w:val="28"/>
        </w:rPr>
        <w:br/>
        <w:t>with grip.",</w:t>
      </w:r>
      <w:r w:rsidRPr="00B641BC">
        <w:rPr>
          <w:rFonts w:ascii="Times New Roman" w:eastAsia="Courier New" w:hAnsi="Times New Roman" w:cs="Times New Roman"/>
          <w:color w:val="2D2D2D"/>
          <w:sz w:val="28"/>
          <w:szCs w:val="28"/>
        </w:rPr>
        <w:br/>
        <w:t xml:space="preserve">  "createdAt": "2026-04-30T12:45:00"</w:t>
      </w:r>
      <w:r w:rsidRPr="00B641BC">
        <w:rPr>
          <w:rFonts w:ascii="Times New Roman" w:eastAsia="Courier New" w:hAnsi="Times New Roman" w:cs="Times New Roman"/>
          <w:color w:val="2D2D2D"/>
          <w:sz w:val="28"/>
          <w:szCs w:val="28"/>
        </w:rPr>
        <w:br/>
        <w:t>}</w:t>
      </w:r>
    </w:p>
    <w:p w14:paraId="3973A641"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`/chat/sessions`</w:t>
      </w:r>
    </w:p>
    <w:p w14:paraId="24BDDD1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Lists chat sessions ordered by most recent update.</w:t>
      </w:r>
    </w:p>
    <w:p w14:paraId="22D6734D"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`/chat/sessions/{id}`</w:t>
      </w:r>
    </w:p>
    <w:p w14:paraId="1812053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Lists session messages in chronological order.</w:t>
      </w:r>
    </w:p>
    <w:p w14:paraId="065E4029"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DELETE `/chat/sessions/{id}`</w:t>
      </w:r>
    </w:p>
    <w:p w14:paraId="68D0151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Deletes one chat session owned by the current user and returns </w:t>
      </w:r>
      <w:r w:rsidRPr="00B641BC">
        <w:rPr>
          <w:rFonts w:ascii="Times New Roman" w:eastAsia="Courier New" w:hAnsi="Times New Roman" w:cs="Times New Roman"/>
          <w:color w:val="444444"/>
          <w:sz w:val="28"/>
          <w:szCs w:val="28"/>
        </w:rPr>
        <w:t>204 No Content</w:t>
      </w:r>
      <w:r w:rsidRPr="00B641BC">
        <w:rPr>
          <w:rFonts w:ascii="Times New Roman" w:hAnsi="Times New Roman" w:cs="Times New Roman"/>
          <w:sz w:val="28"/>
          <w:szCs w:val="28"/>
        </w:rPr>
        <w:t>.</w:t>
      </w:r>
    </w:p>
    <w:p w14:paraId="11C54BE1"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Health</w:t>
      </w:r>
    </w:p>
    <w:p w14:paraId="58FC9F46"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`/health`</w:t>
      </w:r>
    </w:p>
    <w:p w14:paraId="6E77248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Public service status endpoint.</w:t>
      </w:r>
    </w:p>
    <w:p w14:paraId="6BC16905"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75E6C924"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"status": "UP",</w:t>
      </w:r>
      <w:r w:rsidRPr="00B641BC">
        <w:rPr>
          <w:rFonts w:ascii="Times New Roman" w:eastAsia="Courier New" w:hAnsi="Times New Roman" w:cs="Times New Roman"/>
          <w:color w:val="2D2D2D"/>
          <w:sz w:val="28"/>
          <w:szCs w:val="28"/>
        </w:rPr>
        <w:br/>
        <w:t xml:space="preserve">  "service": "WeatherWear Backend",</w:t>
      </w:r>
      <w:r w:rsidRPr="00B641BC">
        <w:rPr>
          <w:rFonts w:ascii="Times New Roman" w:eastAsia="Courier New" w:hAnsi="Times New Roman" w:cs="Times New Roman"/>
          <w:color w:val="2D2D2D"/>
          <w:sz w:val="28"/>
          <w:szCs w:val="28"/>
        </w:rPr>
        <w:br/>
        <w:t xml:space="preserve">  "timestamp": "2026-04-30T12:45:00"</w:t>
      </w:r>
      <w:r w:rsidRPr="00B641BC">
        <w:rPr>
          <w:rFonts w:ascii="Times New Roman" w:eastAsia="Courier New" w:hAnsi="Times New Roman" w:cs="Times New Roman"/>
          <w:color w:val="2D2D2D"/>
          <w:sz w:val="28"/>
          <w:szCs w:val="28"/>
        </w:rPr>
        <w:br/>
        <w:t>}</w:t>
      </w:r>
    </w:p>
    <w:p w14:paraId="31BF72A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189F0F6C"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Documentation/api/reference/data-models.md</w:t>
      </w:r>
    </w:p>
    <w:p w14:paraId="291F5B08"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Data Models</w:t>
      </w:r>
    </w:p>
    <w:p w14:paraId="32F40F9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page documents the request and response DTOs exposed by the WeatherWear REST API.</w:t>
      </w:r>
    </w:p>
    <w:p w14:paraId="5807950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 canonical machine-readable schema is:</w:t>
      </w:r>
    </w:p>
    <w:p w14:paraId="35EC568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46C13D7B"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Documentation/api/openapi/weatherwear-api.openapi.json</w:t>
      </w:r>
    </w:p>
    <w:p w14:paraId="7E6084DA"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Authentication Models</w:t>
      </w:r>
    </w:p>
    <w:p w14:paraId="57D591FC"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RegisterRequest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37"/>
        <w:gridCol w:w="2537"/>
        <w:gridCol w:w="2537"/>
        <w:gridCol w:w="2537"/>
      </w:tblGrid>
      <w:tr w:rsidR="00E90062" w:rsidRPr="00B641BC" w14:paraId="2D02A62F" w14:textId="77777777">
        <w:trPr>
          <w:tblHeader/>
          <w:jc w:val="center"/>
        </w:trPr>
        <w:tc>
          <w:tcPr>
            <w:tcW w:w="2537" w:type="dxa"/>
            <w:shd w:val="clear" w:color="auto" w:fill="1F4E79"/>
            <w:tcMar>
              <w:top w:w="70" w:type="dxa"/>
              <w:left w:w="70" w:type="dxa"/>
              <w:bottom w:w="70" w:type="dxa"/>
              <w:right w:w="70" w:type="dxa"/>
            </w:tcMar>
            <w:vAlign w:val="center"/>
          </w:tcPr>
          <w:p w14:paraId="374E54E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2537" w:type="dxa"/>
            <w:shd w:val="clear" w:color="auto" w:fill="1F4E79"/>
            <w:tcMar>
              <w:top w:w="70" w:type="dxa"/>
              <w:left w:w="70" w:type="dxa"/>
              <w:bottom w:w="70" w:type="dxa"/>
              <w:right w:w="70" w:type="dxa"/>
            </w:tcMar>
            <w:vAlign w:val="center"/>
          </w:tcPr>
          <w:p w14:paraId="531AF78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2537" w:type="dxa"/>
            <w:shd w:val="clear" w:color="auto" w:fill="1F4E79"/>
            <w:tcMar>
              <w:top w:w="70" w:type="dxa"/>
              <w:left w:w="70" w:type="dxa"/>
              <w:bottom w:w="70" w:type="dxa"/>
              <w:right w:w="70" w:type="dxa"/>
            </w:tcMar>
            <w:vAlign w:val="center"/>
          </w:tcPr>
          <w:p w14:paraId="4C96F44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Required</w:t>
            </w:r>
          </w:p>
        </w:tc>
        <w:tc>
          <w:tcPr>
            <w:tcW w:w="2537" w:type="dxa"/>
            <w:shd w:val="clear" w:color="auto" w:fill="1F4E79"/>
            <w:tcMar>
              <w:top w:w="70" w:type="dxa"/>
              <w:left w:w="70" w:type="dxa"/>
              <w:bottom w:w="70" w:type="dxa"/>
              <w:right w:w="70" w:type="dxa"/>
            </w:tcMar>
            <w:vAlign w:val="center"/>
          </w:tcPr>
          <w:p w14:paraId="5626E3E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Validation</w:t>
            </w:r>
          </w:p>
        </w:tc>
      </w:tr>
      <w:tr w:rsidR="00E90062" w:rsidRPr="00B641BC" w14:paraId="4F384193" w14:textId="77777777">
        <w:trPr>
          <w:jc w:val="center"/>
        </w:trPr>
        <w:tc>
          <w:tcPr>
            <w:tcW w:w="2537" w:type="dxa"/>
            <w:tcMar>
              <w:top w:w="70" w:type="dxa"/>
              <w:left w:w="70" w:type="dxa"/>
              <w:bottom w:w="70" w:type="dxa"/>
              <w:right w:w="70" w:type="dxa"/>
            </w:tcMar>
            <w:vAlign w:val="center"/>
          </w:tcPr>
          <w:p w14:paraId="59AE1D8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email</w:t>
            </w:r>
          </w:p>
        </w:tc>
        <w:tc>
          <w:tcPr>
            <w:tcW w:w="2537" w:type="dxa"/>
            <w:tcMar>
              <w:top w:w="70" w:type="dxa"/>
              <w:left w:w="70" w:type="dxa"/>
              <w:bottom w:w="70" w:type="dxa"/>
              <w:right w:w="70" w:type="dxa"/>
            </w:tcMar>
            <w:vAlign w:val="center"/>
          </w:tcPr>
          <w:p w14:paraId="07B0D18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tcMar>
              <w:top w:w="70" w:type="dxa"/>
              <w:left w:w="70" w:type="dxa"/>
              <w:bottom w:w="70" w:type="dxa"/>
              <w:right w:w="70" w:type="dxa"/>
            </w:tcMar>
            <w:vAlign w:val="center"/>
          </w:tcPr>
          <w:p w14:paraId="256365C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tcMar>
              <w:top w:w="70" w:type="dxa"/>
              <w:left w:w="70" w:type="dxa"/>
              <w:bottom w:w="70" w:type="dxa"/>
              <w:right w:w="70" w:type="dxa"/>
            </w:tcMar>
            <w:vAlign w:val="center"/>
          </w:tcPr>
          <w:p w14:paraId="7143C06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Valid email</w:t>
            </w:r>
          </w:p>
        </w:tc>
      </w:tr>
      <w:tr w:rsidR="00E90062" w:rsidRPr="00B641BC" w14:paraId="01852C2F" w14:textId="77777777">
        <w:trPr>
          <w:jc w:val="center"/>
        </w:trPr>
        <w:tc>
          <w:tcPr>
            <w:tcW w:w="2537" w:type="dxa"/>
            <w:shd w:val="clear" w:color="auto" w:fill="F8FBFD"/>
            <w:tcMar>
              <w:top w:w="70" w:type="dxa"/>
              <w:left w:w="70" w:type="dxa"/>
              <w:bottom w:w="70" w:type="dxa"/>
              <w:right w:w="70" w:type="dxa"/>
            </w:tcMar>
            <w:vAlign w:val="center"/>
          </w:tcPr>
          <w:p w14:paraId="3C38737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password</w:t>
            </w:r>
          </w:p>
        </w:tc>
        <w:tc>
          <w:tcPr>
            <w:tcW w:w="2537" w:type="dxa"/>
            <w:shd w:val="clear" w:color="auto" w:fill="F8FBFD"/>
            <w:tcMar>
              <w:top w:w="70" w:type="dxa"/>
              <w:left w:w="70" w:type="dxa"/>
              <w:bottom w:w="70" w:type="dxa"/>
              <w:right w:w="70" w:type="dxa"/>
            </w:tcMar>
            <w:vAlign w:val="center"/>
          </w:tcPr>
          <w:p w14:paraId="5CB1F4D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shd w:val="clear" w:color="auto" w:fill="F8FBFD"/>
            <w:tcMar>
              <w:top w:w="70" w:type="dxa"/>
              <w:left w:w="70" w:type="dxa"/>
              <w:bottom w:w="70" w:type="dxa"/>
              <w:right w:w="70" w:type="dxa"/>
            </w:tcMar>
            <w:vAlign w:val="center"/>
          </w:tcPr>
          <w:p w14:paraId="3209E14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shd w:val="clear" w:color="auto" w:fill="F8FBFD"/>
            <w:tcMar>
              <w:top w:w="70" w:type="dxa"/>
              <w:left w:w="70" w:type="dxa"/>
              <w:bottom w:w="70" w:type="dxa"/>
              <w:right w:w="70" w:type="dxa"/>
            </w:tcMar>
            <w:vAlign w:val="center"/>
          </w:tcPr>
          <w:p w14:paraId="4015059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Minimum 6 characters</w:t>
            </w:r>
          </w:p>
        </w:tc>
      </w:tr>
    </w:tbl>
    <w:p w14:paraId="6CFCB9E0" w14:textId="77777777" w:rsidR="00E90062" w:rsidRPr="00B641BC" w:rsidRDefault="00E90062">
      <w:pPr>
        <w:spacing w:after="60"/>
        <w:rPr>
          <w:rFonts w:ascii="Times New Roman" w:hAnsi="Times New Roman" w:cs="Times New Roman"/>
          <w:sz w:val="28"/>
          <w:szCs w:val="28"/>
        </w:rPr>
      </w:pPr>
    </w:p>
    <w:p w14:paraId="3673A60F"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LoginRequest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37"/>
        <w:gridCol w:w="2537"/>
        <w:gridCol w:w="2537"/>
        <w:gridCol w:w="2537"/>
      </w:tblGrid>
      <w:tr w:rsidR="00E90062" w:rsidRPr="00B641BC" w14:paraId="1EFC74D2" w14:textId="77777777">
        <w:trPr>
          <w:tblHeader/>
          <w:jc w:val="center"/>
        </w:trPr>
        <w:tc>
          <w:tcPr>
            <w:tcW w:w="2537" w:type="dxa"/>
            <w:shd w:val="clear" w:color="auto" w:fill="1F4E79"/>
            <w:tcMar>
              <w:top w:w="70" w:type="dxa"/>
              <w:left w:w="70" w:type="dxa"/>
              <w:bottom w:w="70" w:type="dxa"/>
              <w:right w:w="70" w:type="dxa"/>
            </w:tcMar>
            <w:vAlign w:val="center"/>
          </w:tcPr>
          <w:p w14:paraId="0DB6712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2537" w:type="dxa"/>
            <w:shd w:val="clear" w:color="auto" w:fill="1F4E79"/>
            <w:tcMar>
              <w:top w:w="70" w:type="dxa"/>
              <w:left w:w="70" w:type="dxa"/>
              <w:bottom w:w="70" w:type="dxa"/>
              <w:right w:w="70" w:type="dxa"/>
            </w:tcMar>
            <w:vAlign w:val="center"/>
          </w:tcPr>
          <w:p w14:paraId="2B20C27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2537" w:type="dxa"/>
            <w:shd w:val="clear" w:color="auto" w:fill="1F4E79"/>
            <w:tcMar>
              <w:top w:w="70" w:type="dxa"/>
              <w:left w:w="70" w:type="dxa"/>
              <w:bottom w:w="70" w:type="dxa"/>
              <w:right w:w="70" w:type="dxa"/>
            </w:tcMar>
            <w:vAlign w:val="center"/>
          </w:tcPr>
          <w:p w14:paraId="22D1E18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Required</w:t>
            </w:r>
          </w:p>
        </w:tc>
        <w:tc>
          <w:tcPr>
            <w:tcW w:w="2537" w:type="dxa"/>
            <w:shd w:val="clear" w:color="auto" w:fill="1F4E79"/>
            <w:tcMar>
              <w:top w:w="70" w:type="dxa"/>
              <w:left w:w="70" w:type="dxa"/>
              <w:bottom w:w="70" w:type="dxa"/>
              <w:right w:w="70" w:type="dxa"/>
            </w:tcMar>
            <w:vAlign w:val="center"/>
          </w:tcPr>
          <w:p w14:paraId="68C66AC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Validation</w:t>
            </w:r>
          </w:p>
        </w:tc>
      </w:tr>
      <w:tr w:rsidR="00E90062" w:rsidRPr="00B641BC" w14:paraId="0C8622A4" w14:textId="77777777">
        <w:trPr>
          <w:jc w:val="center"/>
        </w:trPr>
        <w:tc>
          <w:tcPr>
            <w:tcW w:w="2537" w:type="dxa"/>
            <w:tcMar>
              <w:top w:w="70" w:type="dxa"/>
              <w:left w:w="70" w:type="dxa"/>
              <w:bottom w:w="70" w:type="dxa"/>
              <w:right w:w="70" w:type="dxa"/>
            </w:tcMar>
            <w:vAlign w:val="center"/>
          </w:tcPr>
          <w:p w14:paraId="561A6C2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email</w:t>
            </w:r>
          </w:p>
        </w:tc>
        <w:tc>
          <w:tcPr>
            <w:tcW w:w="2537" w:type="dxa"/>
            <w:tcMar>
              <w:top w:w="70" w:type="dxa"/>
              <w:left w:w="70" w:type="dxa"/>
              <w:bottom w:w="70" w:type="dxa"/>
              <w:right w:w="70" w:type="dxa"/>
            </w:tcMar>
            <w:vAlign w:val="center"/>
          </w:tcPr>
          <w:p w14:paraId="4EB452D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tcMar>
              <w:top w:w="70" w:type="dxa"/>
              <w:left w:w="70" w:type="dxa"/>
              <w:bottom w:w="70" w:type="dxa"/>
              <w:right w:w="70" w:type="dxa"/>
            </w:tcMar>
            <w:vAlign w:val="center"/>
          </w:tcPr>
          <w:p w14:paraId="76DBA65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tcMar>
              <w:top w:w="70" w:type="dxa"/>
              <w:left w:w="70" w:type="dxa"/>
              <w:bottom w:w="70" w:type="dxa"/>
              <w:right w:w="70" w:type="dxa"/>
            </w:tcMar>
            <w:vAlign w:val="center"/>
          </w:tcPr>
          <w:p w14:paraId="6388A74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Valid email</w:t>
            </w:r>
          </w:p>
        </w:tc>
      </w:tr>
      <w:tr w:rsidR="00E90062" w:rsidRPr="00B641BC" w14:paraId="1B8DA28B" w14:textId="77777777">
        <w:trPr>
          <w:jc w:val="center"/>
        </w:trPr>
        <w:tc>
          <w:tcPr>
            <w:tcW w:w="2537" w:type="dxa"/>
            <w:shd w:val="clear" w:color="auto" w:fill="F8FBFD"/>
            <w:tcMar>
              <w:top w:w="70" w:type="dxa"/>
              <w:left w:w="70" w:type="dxa"/>
              <w:bottom w:w="70" w:type="dxa"/>
              <w:right w:w="70" w:type="dxa"/>
            </w:tcMar>
            <w:vAlign w:val="center"/>
          </w:tcPr>
          <w:p w14:paraId="10EBAAD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password</w:t>
            </w:r>
          </w:p>
        </w:tc>
        <w:tc>
          <w:tcPr>
            <w:tcW w:w="2537" w:type="dxa"/>
            <w:shd w:val="clear" w:color="auto" w:fill="F8FBFD"/>
            <w:tcMar>
              <w:top w:w="70" w:type="dxa"/>
              <w:left w:w="70" w:type="dxa"/>
              <w:bottom w:w="70" w:type="dxa"/>
              <w:right w:w="70" w:type="dxa"/>
            </w:tcMar>
            <w:vAlign w:val="center"/>
          </w:tcPr>
          <w:p w14:paraId="3C06F6D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shd w:val="clear" w:color="auto" w:fill="F8FBFD"/>
            <w:tcMar>
              <w:top w:w="70" w:type="dxa"/>
              <w:left w:w="70" w:type="dxa"/>
              <w:bottom w:w="70" w:type="dxa"/>
              <w:right w:w="70" w:type="dxa"/>
            </w:tcMar>
            <w:vAlign w:val="center"/>
          </w:tcPr>
          <w:p w14:paraId="7237868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shd w:val="clear" w:color="auto" w:fill="F8FBFD"/>
            <w:tcMar>
              <w:top w:w="70" w:type="dxa"/>
              <w:left w:w="70" w:type="dxa"/>
              <w:bottom w:w="70" w:type="dxa"/>
              <w:right w:w="70" w:type="dxa"/>
            </w:tcMar>
            <w:vAlign w:val="center"/>
          </w:tcPr>
          <w:p w14:paraId="57315B6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Non-blank</w:t>
            </w:r>
          </w:p>
        </w:tc>
      </w:tr>
    </w:tbl>
    <w:p w14:paraId="23A17395" w14:textId="77777777" w:rsidR="00E90062" w:rsidRPr="00B641BC" w:rsidRDefault="00E90062">
      <w:pPr>
        <w:spacing w:after="60"/>
        <w:rPr>
          <w:rFonts w:ascii="Times New Roman" w:hAnsi="Times New Roman" w:cs="Times New Roman"/>
          <w:sz w:val="28"/>
          <w:szCs w:val="28"/>
        </w:rPr>
      </w:pPr>
    </w:p>
    <w:p w14:paraId="03DBE0BE"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AuthResponse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23D3EF8A" w14:textId="77777777">
        <w:trPr>
          <w:tblHeader/>
          <w:jc w:val="center"/>
        </w:trPr>
        <w:tc>
          <w:tcPr>
            <w:tcW w:w="3383" w:type="dxa"/>
            <w:shd w:val="clear" w:color="auto" w:fill="1F4E79"/>
            <w:tcMar>
              <w:top w:w="100" w:type="dxa"/>
              <w:left w:w="100" w:type="dxa"/>
              <w:bottom w:w="100" w:type="dxa"/>
              <w:right w:w="100" w:type="dxa"/>
            </w:tcMar>
            <w:vAlign w:val="center"/>
          </w:tcPr>
          <w:p w14:paraId="254982A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10274D1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4EC62DB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724EB6FA" w14:textId="77777777">
        <w:trPr>
          <w:jc w:val="center"/>
        </w:trPr>
        <w:tc>
          <w:tcPr>
            <w:tcW w:w="3383" w:type="dxa"/>
            <w:tcMar>
              <w:top w:w="100" w:type="dxa"/>
              <w:left w:w="100" w:type="dxa"/>
              <w:bottom w:w="100" w:type="dxa"/>
              <w:right w:w="100" w:type="dxa"/>
            </w:tcMar>
            <w:vAlign w:val="center"/>
          </w:tcPr>
          <w:p w14:paraId="14994DD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token</w:t>
            </w:r>
          </w:p>
        </w:tc>
        <w:tc>
          <w:tcPr>
            <w:tcW w:w="3383" w:type="dxa"/>
            <w:tcMar>
              <w:top w:w="100" w:type="dxa"/>
              <w:left w:w="100" w:type="dxa"/>
              <w:bottom w:w="100" w:type="dxa"/>
              <w:right w:w="100" w:type="dxa"/>
            </w:tcMar>
            <w:vAlign w:val="center"/>
          </w:tcPr>
          <w:p w14:paraId="584CCAC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tcMar>
              <w:top w:w="100" w:type="dxa"/>
              <w:left w:w="100" w:type="dxa"/>
              <w:bottom w:w="100" w:type="dxa"/>
              <w:right w:w="100" w:type="dxa"/>
            </w:tcMar>
            <w:vAlign w:val="center"/>
          </w:tcPr>
          <w:p w14:paraId="150B6C8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JWT access token</w:t>
            </w:r>
          </w:p>
        </w:tc>
      </w:tr>
      <w:tr w:rsidR="00E90062" w:rsidRPr="00B641BC" w14:paraId="6B604549" w14:textId="77777777">
        <w:trPr>
          <w:jc w:val="center"/>
        </w:trPr>
        <w:tc>
          <w:tcPr>
            <w:tcW w:w="3383" w:type="dxa"/>
            <w:shd w:val="clear" w:color="auto" w:fill="F8FBFD"/>
            <w:tcMar>
              <w:top w:w="100" w:type="dxa"/>
              <w:left w:w="100" w:type="dxa"/>
              <w:bottom w:w="100" w:type="dxa"/>
              <w:right w:w="100" w:type="dxa"/>
            </w:tcMar>
            <w:vAlign w:val="center"/>
          </w:tcPr>
          <w:p w14:paraId="50CE896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email</w:t>
            </w:r>
          </w:p>
        </w:tc>
        <w:tc>
          <w:tcPr>
            <w:tcW w:w="3383" w:type="dxa"/>
            <w:shd w:val="clear" w:color="auto" w:fill="F8FBFD"/>
            <w:tcMar>
              <w:top w:w="100" w:type="dxa"/>
              <w:left w:w="100" w:type="dxa"/>
              <w:bottom w:w="100" w:type="dxa"/>
              <w:right w:w="100" w:type="dxa"/>
            </w:tcMar>
            <w:vAlign w:val="center"/>
          </w:tcPr>
          <w:p w14:paraId="1E7A4CE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shd w:val="clear" w:color="auto" w:fill="F8FBFD"/>
            <w:tcMar>
              <w:top w:w="100" w:type="dxa"/>
              <w:left w:w="100" w:type="dxa"/>
              <w:bottom w:w="100" w:type="dxa"/>
              <w:right w:w="100" w:type="dxa"/>
            </w:tcMar>
            <w:vAlign w:val="center"/>
          </w:tcPr>
          <w:p w14:paraId="54E4DF8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Authenticated user's email</w:t>
            </w:r>
          </w:p>
        </w:tc>
      </w:tr>
      <w:tr w:rsidR="00E90062" w:rsidRPr="00B641BC" w14:paraId="41618DD1" w14:textId="77777777">
        <w:trPr>
          <w:jc w:val="center"/>
        </w:trPr>
        <w:tc>
          <w:tcPr>
            <w:tcW w:w="3383" w:type="dxa"/>
            <w:tcMar>
              <w:top w:w="100" w:type="dxa"/>
              <w:left w:w="100" w:type="dxa"/>
              <w:bottom w:w="100" w:type="dxa"/>
              <w:right w:w="100" w:type="dxa"/>
            </w:tcMar>
            <w:vAlign w:val="center"/>
          </w:tcPr>
          <w:p w14:paraId="674EFC6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role</w:t>
            </w:r>
          </w:p>
        </w:tc>
        <w:tc>
          <w:tcPr>
            <w:tcW w:w="3383" w:type="dxa"/>
            <w:tcMar>
              <w:top w:w="100" w:type="dxa"/>
              <w:left w:w="100" w:type="dxa"/>
              <w:bottom w:w="100" w:type="dxa"/>
              <w:right w:w="100" w:type="dxa"/>
            </w:tcMar>
            <w:vAlign w:val="center"/>
          </w:tcPr>
          <w:p w14:paraId="5C35D10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3383" w:type="dxa"/>
            <w:tcMar>
              <w:top w:w="100" w:type="dxa"/>
              <w:left w:w="100" w:type="dxa"/>
              <w:bottom w:w="100" w:type="dxa"/>
              <w:right w:w="100" w:type="dxa"/>
            </w:tcMar>
            <w:vAlign w:val="center"/>
          </w:tcPr>
          <w:p w14:paraId="17A21DE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USER or ADMIN</w:t>
            </w:r>
          </w:p>
        </w:tc>
      </w:tr>
    </w:tbl>
    <w:p w14:paraId="568A6A89" w14:textId="77777777" w:rsidR="00E90062" w:rsidRPr="00B641BC" w:rsidRDefault="00E90062">
      <w:pPr>
        <w:spacing w:after="60"/>
        <w:rPr>
          <w:rFonts w:ascii="Times New Roman" w:hAnsi="Times New Roman" w:cs="Times New Roman"/>
          <w:sz w:val="28"/>
          <w:szCs w:val="28"/>
        </w:rPr>
      </w:pPr>
    </w:p>
    <w:p w14:paraId="1725DAEB"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WeatherResponse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25754E41" w14:textId="77777777">
        <w:trPr>
          <w:tblHeader/>
          <w:jc w:val="center"/>
        </w:trPr>
        <w:tc>
          <w:tcPr>
            <w:tcW w:w="3383" w:type="dxa"/>
            <w:shd w:val="clear" w:color="auto" w:fill="1F4E79"/>
            <w:tcMar>
              <w:top w:w="100" w:type="dxa"/>
              <w:left w:w="100" w:type="dxa"/>
              <w:bottom w:w="100" w:type="dxa"/>
              <w:right w:w="100" w:type="dxa"/>
            </w:tcMar>
            <w:vAlign w:val="center"/>
          </w:tcPr>
          <w:p w14:paraId="224C385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611A730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4EBC362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700E68FC" w14:textId="77777777">
        <w:trPr>
          <w:jc w:val="center"/>
        </w:trPr>
        <w:tc>
          <w:tcPr>
            <w:tcW w:w="3383" w:type="dxa"/>
            <w:tcMar>
              <w:top w:w="100" w:type="dxa"/>
              <w:left w:w="100" w:type="dxa"/>
              <w:bottom w:w="100" w:type="dxa"/>
              <w:right w:w="100" w:type="dxa"/>
            </w:tcMar>
            <w:vAlign w:val="center"/>
          </w:tcPr>
          <w:p w14:paraId="2047EB4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city</w:t>
            </w:r>
          </w:p>
        </w:tc>
        <w:tc>
          <w:tcPr>
            <w:tcW w:w="3383" w:type="dxa"/>
            <w:tcMar>
              <w:top w:w="100" w:type="dxa"/>
              <w:left w:w="100" w:type="dxa"/>
              <w:bottom w:w="100" w:type="dxa"/>
              <w:right w:w="100" w:type="dxa"/>
            </w:tcMar>
            <w:vAlign w:val="center"/>
          </w:tcPr>
          <w:p w14:paraId="0219F09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tcMar>
              <w:top w:w="100" w:type="dxa"/>
              <w:left w:w="100" w:type="dxa"/>
              <w:bottom w:w="100" w:type="dxa"/>
              <w:right w:w="100" w:type="dxa"/>
            </w:tcMar>
            <w:vAlign w:val="center"/>
          </w:tcPr>
          <w:p w14:paraId="382EA22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City name from weather provider</w:t>
            </w:r>
          </w:p>
        </w:tc>
      </w:tr>
      <w:tr w:rsidR="00E90062" w:rsidRPr="00B641BC" w14:paraId="62245529" w14:textId="77777777">
        <w:trPr>
          <w:jc w:val="center"/>
        </w:trPr>
        <w:tc>
          <w:tcPr>
            <w:tcW w:w="3383" w:type="dxa"/>
            <w:shd w:val="clear" w:color="auto" w:fill="F8FBFD"/>
            <w:tcMar>
              <w:top w:w="100" w:type="dxa"/>
              <w:left w:w="100" w:type="dxa"/>
              <w:bottom w:w="100" w:type="dxa"/>
              <w:right w:w="100" w:type="dxa"/>
            </w:tcMar>
            <w:vAlign w:val="center"/>
          </w:tcPr>
          <w:p w14:paraId="73DE87B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latitude</w:t>
            </w:r>
          </w:p>
        </w:tc>
        <w:tc>
          <w:tcPr>
            <w:tcW w:w="3383" w:type="dxa"/>
            <w:shd w:val="clear" w:color="auto" w:fill="F8FBFD"/>
            <w:tcMar>
              <w:top w:w="100" w:type="dxa"/>
              <w:left w:w="100" w:type="dxa"/>
              <w:bottom w:w="100" w:type="dxa"/>
              <w:right w:w="100" w:type="dxa"/>
            </w:tcMar>
            <w:vAlign w:val="center"/>
          </w:tcPr>
          <w:p w14:paraId="3B08DD7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3383" w:type="dxa"/>
            <w:shd w:val="clear" w:color="auto" w:fill="F8FBFD"/>
            <w:tcMar>
              <w:top w:w="100" w:type="dxa"/>
              <w:left w:w="100" w:type="dxa"/>
              <w:bottom w:w="100" w:type="dxa"/>
              <w:right w:w="100" w:type="dxa"/>
            </w:tcMar>
            <w:vAlign w:val="center"/>
          </w:tcPr>
          <w:p w14:paraId="5E25907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Latitude</w:t>
            </w:r>
          </w:p>
        </w:tc>
      </w:tr>
      <w:tr w:rsidR="00E90062" w:rsidRPr="00B641BC" w14:paraId="167E6D5F" w14:textId="77777777">
        <w:trPr>
          <w:jc w:val="center"/>
        </w:trPr>
        <w:tc>
          <w:tcPr>
            <w:tcW w:w="3383" w:type="dxa"/>
            <w:tcMar>
              <w:top w:w="100" w:type="dxa"/>
              <w:left w:w="100" w:type="dxa"/>
              <w:bottom w:w="100" w:type="dxa"/>
              <w:right w:w="100" w:type="dxa"/>
            </w:tcMar>
            <w:vAlign w:val="center"/>
          </w:tcPr>
          <w:p w14:paraId="26E3F29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longitude</w:t>
            </w:r>
          </w:p>
        </w:tc>
        <w:tc>
          <w:tcPr>
            <w:tcW w:w="3383" w:type="dxa"/>
            <w:tcMar>
              <w:top w:w="100" w:type="dxa"/>
              <w:left w:w="100" w:type="dxa"/>
              <w:bottom w:w="100" w:type="dxa"/>
              <w:right w:w="100" w:type="dxa"/>
            </w:tcMar>
            <w:vAlign w:val="center"/>
          </w:tcPr>
          <w:p w14:paraId="11DF606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3383" w:type="dxa"/>
            <w:tcMar>
              <w:top w:w="100" w:type="dxa"/>
              <w:left w:w="100" w:type="dxa"/>
              <w:bottom w:w="100" w:type="dxa"/>
              <w:right w:w="100" w:type="dxa"/>
            </w:tcMar>
            <w:vAlign w:val="center"/>
          </w:tcPr>
          <w:p w14:paraId="41813FE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Longitude</w:t>
            </w:r>
          </w:p>
        </w:tc>
      </w:tr>
      <w:tr w:rsidR="00E90062" w:rsidRPr="00B641BC" w14:paraId="3A1AC473" w14:textId="77777777">
        <w:trPr>
          <w:jc w:val="center"/>
        </w:trPr>
        <w:tc>
          <w:tcPr>
            <w:tcW w:w="3383" w:type="dxa"/>
            <w:shd w:val="clear" w:color="auto" w:fill="F8FBFD"/>
            <w:tcMar>
              <w:top w:w="100" w:type="dxa"/>
              <w:left w:w="100" w:type="dxa"/>
              <w:bottom w:w="100" w:type="dxa"/>
              <w:right w:w="100" w:type="dxa"/>
            </w:tcMar>
            <w:vAlign w:val="center"/>
          </w:tcPr>
          <w:p w14:paraId="0B369C2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temperature</w:t>
            </w:r>
          </w:p>
        </w:tc>
        <w:tc>
          <w:tcPr>
            <w:tcW w:w="3383" w:type="dxa"/>
            <w:shd w:val="clear" w:color="auto" w:fill="F8FBFD"/>
            <w:tcMar>
              <w:top w:w="100" w:type="dxa"/>
              <w:left w:w="100" w:type="dxa"/>
              <w:bottom w:w="100" w:type="dxa"/>
              <w:right w:w="100" w:type="dxa"/>
            </w:tcMar>
            <w:vAlign w:val="center"/>
          </w:tcPr>
          <w:p w14:paraId="4912027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3383" w:type="dxa"/>
            <w:shd w:val="clear" w:color="auto" w:fill="F8FBFD"/>
            <w:tcMar>
              <w:top w:w="100" w:type="dxa"/>
              <w:left w:w="100" w:type="dxa"/>
              <w:bottom w:w="100" w:type="dxa"/>
              <w:right w:w="100" w:type="dxa"/>
            </w:tcMar>
            <w:vAlign w:val="center"/>
          </w:tcPr>
          <w:p w14:paraId="52F5C88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Celsius temperature</w:t>
            </w:r>
          </w:p>
        </w:tc>
      </w:tr>
      <w:tr w:rsidR="00E90062" w:rsidRPr="00B641BC" w14:paraId="2CDC697A" w14:textId="77777777">
        <w:trPr>
          <w:jc w:val="center"/>
        </w:trPr>
        <w:tc>
          <w:tcPr>
            <w:tcW w:w="3383" w:type="dxa"/>
            <w:tcMar>
              <w:top w:w="100" w:type="dxa"/>
              <w:left w:w="100" w:type="dxa"/>
              <w:bottom w:w="100" w:type="dxa"/>
              <w:right w:w="100" w:type="dxa"/>
            </w:tcMar>
            <w:vAlign w:val="center"/>
          </w:tcPr>
          <w:p w14:paraId="2FEF4EB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feelsLike</w:t>
            </w:r>
          </w:p>
        </w:tc>
        <w:tc>
          <w:tcPr>
            <w:tcW w:w="3383" w:type="dxa"/>
            <w:tcMar>
              <w:top w:w="100" w:type="dxa"/>
              <w:left w:w="100" w:type="dxa"/>
              <w:bottom w:w="100" w:type="dxa"/>
              <w:right w:w="100" w:type="dxa"/>
            </w:tcMar>
            <w:vAlign w:val="center"/>
          </w:tcPr>
          <w:p w14:paraId="0AAB7B4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3383" w:type="dxa"/>
            <w:tcMar>
              <w:top w:w="100" w:type="dxa"/>
              <w:left w:w="100" w:type="dxa"/>
              <w:bottom w:w="100" w:type="dxa"/>
              <w:right w:w="100" w:type="dxa"/>
            </w:tcMar>
            <w:vAlign w:val="center"/>
          </w:tcPr>
          <w:p w14:paraId="6FA5207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Celsius feels-like temperature</w:t>
            </w:r>
          </w:p>
        </w:tc>
      </w:tr>
      <w:tr w:rsidR="00E90062" w:rsidRPr="00B641BC" w14:paraId="2D72E824" w14:textId="77777777">
        <w:trPr>
          <w:jc w:val="center"/>
        </w:trPr>
        <w:tc>
          <w:tcPr>
            <w:tcW w:w="3383" w:type="dxa"/>
            <w:shd w:val="clear" w:color="auto" w:fill="F8FBFD"/>
            <w:tcMar>
              <w:top w:w="100" w:type="dxa"/>
              <w:left w:w="100" w:type="dxa"/>
              <w:bottom w:w="100" w:type="dxa"/>
              <w:right w:w="100" w:type="dxa"/>
            </w:tcMar>
            <w:vAlign w:val="center"/>
          </w:tcPr>
          <w:p w14:paraId="1EC72FC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humidity</w:t>
            </w:r>
          </w:p>
        </w:tc>
        <w:tc>
          <w:tcPr>
            <w:tcW w:w="3383" w:type="dxa"/>
            <w:shd w:val="clear" w:color="auto" w:fill="F8FBFD"/>
            <w:tcMar>
              <w:top w:w="100" w:type="dxa"/>
              <w:left w:w="100" w:type="dxa"/>
              <w:bottom w:w="100" w:type="dxa"/>
              <w:right w:w="100" w:type="dxa"/>
            </w:tcMar>
            <w:vAlign w:val="center"/>
          </w:tcPr>
          <w:p w14:paraId="5A80E9E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shd w:val="clear" w:color="auto" w:fill="F8FBFD"/>
            <w:tcMar>
              <w:top w:w="100" w:type="dxa"/>
              <w:left w:w="100" w:type="dxa"/>
              <w:bottom w:w="100" w:type="dxa"/>
              <w:right w:w="100" w:type="dxa"/>
            </w:tcMar>
            <w:vAlign w:val="center"/>
          </w:tcPr>
          <w:p w14:paraId="1E9AA32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Relative humidity percent</w:t>
            </w:r>
          </w:p>
        </w:tc>
      </w:tr>
      <w:tr w:rsidR="00E90062" w:rsidRPr="00B641BC" w14:paraId="09A3EAC4" w14:textId="77777777">
        <w:trPr>
          <w:jc w:val="center"/>
        </w:trPr>
        <w:tc>
          <w:tcPr>
            <w:tcW w:w="3383" w:type="dxa"/>
            <w:tcMar>
              <w:top w:w="100" w:type="dxa"/>
              <w:left w:w="100" w:type="dxa"/>
              <w:bottom w:w="100" w:type="dxa"/>
              <w:right w:w="100" w:type="dxa"/>
            </w:tcMar>
            <w:vAlign w:val="center"/>
          </w:tcPr>
          <w:p w14:paraId="2C406B0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windSpeed</w:t>
            </w:r>
          </w:p>
        </w:tc>
        <w:tc>
          <w:tcPr>
            <w:tcW w:w="3383" w:type="dxa"/>
            <w:tcMar>
              <w:top w:w="100" w:type="dxa"/>
              <w:left w:w="100" w:type="dxa"/>
              <w:bottom w:w="100" w:type="dxa"/>
              <w:right w:w="100" w:type="dxa"/>
            </w:tcMar>
            <w:vAlign w:val="center"/>
          </w:tcPr>
          <w:p w14:paraId="3E57672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3383" w:type="dxa"/>
            <w:tcMar>
              <w:top w:w="100" w:type="dxa"/>
              <w:left w:w="100" w:type="dxa"/>
              <w:bottom w:w="100" w:type="dxa"/>
              <w:right w:w="100" w:type="dxa"/>
            </w:tcMar>
            <w:vAlign w:val="center"/>
          </w:tcPr>
          <w:p w14:paraId="3A1D1B0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Wind speed in meters per second</w:t>
            </w:r>
          </w:p>
        </w:tc>
      </w:tr>
      <w:tr w:rsidR="00E90062" w:rsidRPr="00B641BC" w14:paraId="6A9C3C07" w14:textId="77777777">
        <w:trPr>
          <w:jc w:val="center"/>
        </w:trPr>
        <w:tc>
          <w:tcPr>
            <w:tcW w:w="3383" w:type="dxa"/>
            <w:shd w:val="clear" w:color="auto" w:fill="F8FBFD"/>
            <w:tcMar>
              <w:top w:w="100" w:type="dxa"/>
              <w:left w:w="100" w:type="dxa"/>
              <w:bottom w:w="100" w:type="dxa"/>
              <w:right w:w="100" w:type="dxa"/>
            </w:tcMar>
            <w:vAlign w:val="center"/>
          </w:tcPr>
          <w:p w14:paraId="70720C4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condition</w:t>
            </w:r>
          </w:p>
        </w:tc>
        <w:tc>
          <w:tcPr>
            <w:tcW w:w="3383" w:type="dxa"/>
            <w:shd w:val="clear" w:color="auto" w:fill="F8FBFD"/>
            <w:tcMar>
              <w:top w:w="100" w:type="dxa"/>
              <w:left w:w="100" w:type="dxa"/>
              <w:bottom w:w="100" w:type="dxa"/>
              <w:right w:w="100" w:type="dxa"/>
            </w:tcMar>
            <w:vAlign w:val="center"/>
          </w:tcPr>
          <w:p w14:paraId="624E375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3383" w:type="dxa"/>
            <w:shd w:val="clear" w:color="auto" w:fill="F8FBFD"/>
            <w:tcMar>
              <w:top w:w="100" w:type="dxa"/>
              <w:left w:w="100" w:type="dxa"/>
              <w:bottom w:w="100" w:type="dxa"/>
              <w:right w:w="100" w:type="dxa"/>
            </w:tcMar>
            <w:vAlign w:val="center"/>
          </w:tcPr>
          <w:p w14:paraId="6DAEEBE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Normalized weather condition</w:t>
            </w:r>
          </w:p>
        </w:tc>
      </w:tr>
      <w:tr w:rsidR="00E90062" w:rsidRPr="00B641BC" w14:paraId="3D371083" w14:textId="77777777">
        <w:trPr>
          <w:jc w:val="center"/>
        </w:trPr>
        <w:tc>
          <w:tcPr>
            <w:tcW w:w="3383" w:type="dxa"/>
            <w:tcMar>
              <w:top w:w="100" w:type="dxa"/>
              <w:left w:w="100" w:type="dxa"/>
              <w:bottom w:w="100" w:type="dxa"/>
              <w:right w:w="100" w:type="dxa"/>
            </w:tcMar>
            <w:vAlign w:val="center"/>
          </w:tcPr>
          <w:p w14:paraId="06B7CD5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precipitation</w:t>
            </w:r>
          </w:p>
        </w:tc>
        <w:tc>
          <w:tcPr>
            <w:tcW w:w="3383" w:type="dxa"/>
            <w:tcMar>
              <w:top w:w="100" w:type="dxa"/>
              <w:left w:w="100" w:type="dxa"/>
              <w:bottom w:w="100" w:type="dxa"/>
              <w:right w:w="100" w:type="dxa"/>
            </w:tcMar>
            <w:vAlign w:val="center"/>
          </w:tcPr>
          <w:p w14:paraId="544DFCB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3383" w:type="dxa"/>
            <w:tcMar>
              <w:top w:w="100" w:type="dxa"/>
              <w:left w:w="100" w:type="dxa"/>
              <w:bottom w:w="100" w:type="dxa"/>
              <w:right w:w="100" w:type="dxa"/>
            </w:tcMar>
            <w:vAlign w:val="center"/>
          </w:tcPr>
          <w:p w14:paraId="4EE4DE7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Precipitation value when supplied by provider</w:t>
            </w:r>
          </w:p>
        </w:tc>
      </w:tr>
      <w:tr w:rsidR="00E90062" w:rsidRPr="00B641BC" w14:paraId="081939D7" w14:textId="77777777">
        <w:trPr>
          <w:jc w:val="center"/>
        </w:trPr>
        <w:tc>
          <w:tcPr>
            <w:tcW w:w="3383" w:type="dxa"/>
            <w:shd w:val="clear" w:color="auto" w:fill="F8FBFD"/>
            <w:tcMar>
              <w:top w:w="100" w:type="dxa"/>
              <w:left w:w="100" w:type="dxa"/>
              <w:bottom w:w="100" w:type="dxa"/>
              <w:right w:w="100" w:type="dxa"/>
            </w:tcMar>
            <w:vAlign w:val="center"/>
          </w:tcPr>
          <w:p w14:paraId="04813B8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cached</w:t>
            </w:r>
          </w:p>
        </w:tc>
        <w:tc>
          <w:tcPr>
            <w:tcW w:w="3383" w:type="dxa"/>
            <w:shd w:val="clear" w:color="auto" w:fill="F8FBFD"/>
            <w:tcMar>
              <w:top w:w="100" w:type="dxa"/>
              <w:left w:w="100" w:type="dxa"/>
              <w:bottom w:w="100" w:type="dxa"/>
              <w:right w:w="100" w:type="dxa"/>
            </w:tcMar>
            <w:vAlign w:val="center"/>
          </w:tcPr>
          <w:p w14:paraId="6CD6280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boolean</w:t>
            </w:r>
          </w:p>
        </w:tc>
        <w:tc>
          <w:tcPr>
            <w:tcW w:w="3383" w:type="dxa"/>
            <w:shd w:val="clear" w:color="auto" w:fill="F8FBFD"/>
            <w:tcMar>
              <w:top w:w="100" w:type="dxa"/>
              <w:left w:w="100" w:type="dxa"/>
              <w:bottom w:w="100" w:type="dxa"/>
              <w:right w:w="100" w:type="dxa"/>
            </w:tcMar>
            <w:vAlign w:val="center"/>
          </w:tcPr>
          <w:p w14:paraId="6ECB4B6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Whether data came from local cache</w:t>
            </w:r>
          </w:p>
        </w:tc>
      </w:tr>
    </w:tbl>
    <w:p w14:paraId="4ACCAB38" w14:textId="77777777" w:rsidR="00E90062" w:rsidRPr="00B641BC" w:rsidRDefault="00E90062">
      <w:pPr>
        <w:spacing w:after="60"/>
        <w:rPr>
          <w:rFonts w:ascii="Times New Roman" w:hAnsi="Times New Roman" w:cs="Times New Roman"/>
          <w:sz w:val="28"/>
          <w:szCs w:val="28"/>
        </w:rPr>
      </w:pPr>
    </w:p>
    <w:p w14:paraId="28D17370"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Recommendation Models</w:t>
      </w:r>
    </w:p>
    <w:p w14:paraId="06465F57"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RecommendationRequest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37"/>
        <w:gridCol w:w="2537"/>
        <w:gridCol w:w="2537"/>
        <w:gridCol w:w="2537"/>
      </w:tblGrid>
      <w:tr w:rsidR="00E90062" w:rsidRPr="00B641BC" w14:paraId="6C793FB5" w14:textId="77777777">
        <w:trPr>
          <w:tblHeader/>
          <w:jc w:val="center"/>
        </w:trPr>
        <w:tc>
          <w:tcPr>
            <w:tcW w:w="2537" w:type="dxa"/>
            <w:shd w:val="clear" w:color="auto" w:fill="1F4E79"/>
            <w:tcMar>
              <w:top w:w="70" w:type="dxa"/>
              <w:left w:w="70" w:type="dxa"/>
              <w:bottom w:w="70" w:type="dxa"/>
              <w:right w:w="70" w:type="dxa"/>
            </w:tcMar>
            <w:vAlign w:val="center"/>
          </w:tcPr>
          <w:p w14:paraId="54C4434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2537" w:type="dxa"/>
            <w:shd w:val="clear" w:color="auto" w:fill="1F4E79"/>
            <w:tcMar>
              <w:top w:w="70" w:type="dxa"/>
              <w:left w:w="70" w:type="dxa"/>
              <w:bottom w:w="70" w:type="dxa"/>
              <w:right w:w="70" w:type="dxa"/>
            </w:tcMar>
            <w:vAlign w:val="center"/>
          </w:tcPr>
          <w:p w14:paraId="0856D1B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2537" w:type="dxa"/>
            <w:shd w:val="clear" w:color="auto" w:fill="1F4E79"/>
            <w:tcMar>
              <w:top w:w="70" w:type="dxa"/>
              <w:left w:w="70" w:type="dxa"/>
              <w:bottom w:w="70" w:type="dxa"/>
              <w:right w:w="70" w:type="dxa"/>
            </w:tcMar>
            <w:vAlign w:val="center"/>
          </w:tcPr>
          <w:p w14:paraId="05B927A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Required</w:t>
            </w:r>
          </w:p>
        </w:tc>
        <w:tc>
          <w:tcPr>
            <w:tcW w:w="2537" w:type="dxa"/>
            <w:shd w:val="clear" w:color="auto" w:fill="1F4E79"/>
            <w:tcMar>
              <w:top w:w="70" w:type="dxa"/>
              <w:left w:w="70" w:type="dxa"/>
              <w:bottom w:w="70" w:type="dxa"/>
              <w:right w:w="70" w:type="dxa"/>
            </w:tcMar>
            <w:vAlign w:val="center"/>
          </w:tcPr>
          <w:p w14:paraId="2B335CB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Validation</w:t>
            </w:r>
          </w:p>
        </w:tc>
      </w:tr>
      <w:tr w:rsidR="00E90062" w:rsidRPr="00B641BC" w14:paraId="224F37E0" w14:textId="77777777">
        <w:trPr>
          <w:jc w:val="center"/>
        </w:trPr>
        <w:tc>
          <w:tcPr>
            <w:tcW w:w="2537" w:type="dxa"/>
            <w:tcMar>
              <w:top w:w="70" w:type="dxa"/>
              <w:left w:w="70" w:type="dxa"/>
              <w:bottom w:w="70" w:type="dxa"/>
              <w:right w:w="70" w:type="dxa"/>
            </w:tcMar>
            <w:vAlign w:val="center"/>
          </w:tcPr>
          <w:p w14:paraId="028DF16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city</w:t>
            </w:r>
          </w:p>
        </w:tc>
        <w:tc>
          <w:tcPr>
            <w:tcW w:w="2537" w:type="dxa"/>
            <w:tcMar>
              <w:top w:w="70" w:type="dxa"/>
              <w:left w:w="70" w:type="dxa"/>
              <w:bottom w:w="70" w:type="dxa"/>
              <w:right w:w="70" w:type="dxa"/>
            </w:tcMar>
            <w:vAlign w:val="center"/>
          </w:tcPr>
          <w:p w14:paraId="1A73A10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tcMar>
              <w:top w:w="70" w:type="dxa"/>
              <w:left w:w="70" w:type="dxa"/>
              <w:bottom w:w="70" w:type="dxa"/>
              <w:right w:w="70" w:type="dxa"/>
            </w:tcMar>
            <w:vAlign w:val="center"/>
          </w:tcPr>
          <w:p w14:paraId="60F4D5B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Conditional</w:t>
            </w:r>
          </w:p>
        </w:tc>
        <w:tc>
          <w:tcPr>
            <w:tcW w:w="2537" w:type="dxa"/>
            <w:tcMar>
              <w:top w:w="70" w:type="dxa"/>
              <w:left w:w="70" w:type="dxa"/>
              <w:bottom w:w="70" w:type="dxa"/>
              <w:right w:w="70" w:type="dxa"/>
            </w:tcMar>
            <w:vAlign w:val="center"/>
          </w:tcPr>
          <w:p w14:paraId="2BB6E3D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Required unless coordinates are supplied, max 120</w:t>
            </w:r>
          </w:p>
        </w:tc>
      </w:tr>
      <w:tr w:rsidR="00E90062" w:rsidRPr="00B641BC" w14:paraId="0FD4AC5A" w14:textId="77777777">
        <w:trPr>
          <w:jc w:val="center"/>
        </w:trPr>
        <w:tc>
          <w:tcPr>
            <w:tcW w:w="2537" w:type="dxa"/>
            <w:shd w:val="clear" w:color="auto" w:fill="F8FBFD"/>
            <w:tcMar>
              <w:top w:w="70" w:type="dxa"/>
              <w:left w:w="70" w:type="dxa"/>
              <w:bottom w:w="70" w:type="dxa"/>
              <w:right w:w="70" w:type="dxa"/>
            </w:tcMar>
            <w:vAlign w:val="center"/>
          </w:tcPr>
          <w:p w14:paraId="541F498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latitude</w:t>
            </w:r>
          </w:p>
        </w:tc>
        <w:tc>
          <w:tcPr>
            <w:tcW w:w="2537" w:type="dxa"/>
            <w:shd w:val="clear" w:color="auto" w:fill="F8FBFD"/>
            <w:tcMar>
              <w:top w:w="70" w:type="dxa"/>
              <w:left w:w="70" w:type="dxa"/>
              <w:bottom w:w="70" w:type="dxa"/>
              <w:right w:w="70" w:type="dxa"/>
            </w:tcMar>
            <w:vAlign w:val="center"/>
          </w:tcPr>
          <w:p w14:paraId="4F542F2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2537" w:type="dxa"/>
            <w:shd w:val="clear" w:color="auto" w:fill="F8FBFD"/>
            <w:tcMar>
              <w:top w:w="70" w:type="dxa"/>
              <w:left w:w="70" w:type="dxa"/>
              <w:bottom w:w="70" w:type="dxa"/>
              <w:right w:w="70" w:type="dxa"/>
            </w:tcMar>
            <w:vAlign w:val="center"/>
          </w:tcPr>
          <w:p w14:paraId="6BA2FCE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Conditional</w:t>
            </w:r>
          </w:p>
        </w:tc>
        <w:tc>
          <w:tcPr>
            <w:tcW w:w="2537" w:type="dxa"/>
            <w:shd w:val="clear" w:color="auto" w:fill="F8FBFD"/>
            <w:tcMar>
              <w:top w:w="70" w:type="dxa"/>
              <w:left w:w="70" w:type="dxa"/>
              <w:bottom w:w="70" w:type="dxa"/>
              <w:right w:w="70" w:type="dxa"/>
            </w:tcMar>
            <w:vAlign w:val="center"/>
          </w:tcPr>
          <w:p w14:paraId="66CE350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Required with longitude if city is absent, -90..90</w:t>
            </w:r>
          </w:p>
        </w:tc>
      </w:tr>
      <w:tr w:rsidR="00E90062" w:rsidRPr="00B641BC" w14:paraId="4396A83F" w14:textId="77777777">
        <w:trPr>
          <w:jc w:val="center"/>
        </w:trPr>
        <w:tc>
          <w:tcPr>
            <w:tcW w:w="2537" w:type="dxa"/>
            <w:tcMar>
              <w:top w:w="70" w:type="dxa"/>
              <w:left w:w="70" w:type="dxa"/>
              <w:bottom w:w="70" w:type="dxa"/>
              <w:right w:w="70" w:type="dxa"/>
            </w:tcMar>
            <w:vAlign w:val="center"/>
          </w:tcPr>
          <w:p w14:paraId="6CE4C0A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longitude</w:t>
            </w:r>
          </w:p>
        </w:tc>
        <w:tc>
          <w:tcPr>
            <w:tcW w:w="2537" w:type="dxa"/>
            <w:tcMar>
              <w:top w:w="70" w:type="dxa"/>
              <w:left w:w="70" w:type="dxa"/>
              <w:bottom w:w="70" w:type="dxa"/>
              <w:right w:w="70" w:type="dxa"/>
            </w:tcMar>
            <w:vAlign w:val="center"/>
          </w:tcPr>
          <w:p w14:paraId="1EBEA25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2537" w:type="dxa"/>
            <w:tcMar>
              <w:top w:w="70" w:type="dxa"/>
              <w:left w:w="70" w:type="dxa"/>
              <w:bottom w:w="70" w:type="dxa"/>
              <w:right w:w="70" w:type="dxa"/>
            </w:tcMar>
            <w:vAlign w:val="center"/>
          </w:tcPr>
          <w:p w14:paraId="126723A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Conditional</w:t>
            </w:r>
          </w:p>
        </w:tc>
        <w:tc>
          <w:tcPr>
            <w:tcW w:w="2537" w:type="dxa"/>
            <w:tcMar>
              <w:top w:w="70" w:type="dxa"/>
              <w:left w:w="70" w:type="dxa"/>
              <w:bottom w:w="70" w:type="dxa"/>
              <w:right w:w="70" w:type="dxa"/>
            </w:tcMar>
            <w:vAlign w:val="center"/>
          </w:tcPr>
          <w:p w14:paraId="19CF5FB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Required with latitude if city is absent, -180..180</w:t>
            </w:r>
          </w:p>
        </w:tc>
      </w:tr>
      <w:tr w:rsidR="00E90062" w:rsidRPr="00B641BC" w14:paraId="7B5940DE" w14:textId="77777777">
        <w:trPr>
          <w:jc w:val="center"/>
        </w:trPr>
        <w:tc>
          <w:tcPr>
            <w:tcW w:w="2537" w:type="dxa"/>
            <w:shd w:val="clear" w:color="auto" w:fill="F8FBFD"/>
            <w:tcMar>
              <w:top w:w="70" w:type="dxa"/>
              <w:left w:w="70" w:type="dxa"/>
              <w:bottom w:w="70" w:type="dxa"/>
              <w:right w:w="70" w:type="dxa"/>
            </w:tcMar>
            <w:vAlign w:val="center"/>
          </w:tcPr>
          <w:p w14:paraId="05C1536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occasion</w:t>
            </w:r>
          </w:p>
        </w:tc>
        <w:tc>
          <w:tcPr>
            <w:tcW w:w="2537" w:type="dxa"/>
            <w:shd w:val="clear" w:color="auto" w:fill="F8FBFD"/>
            <w:tcMar>
              <w:top w:w="70" w:type="dxa"/>
              <w:left w:w="70" w:type="dxa"/>
              <w:bottom w:w="70" w:type="dxa"/>
              <w:right w:w="70" w:type="dxa"/>
            </w:tcMar>
            <w:vAlign w:val="center"/>
          </w:tcPr>
          <w:p w14:paraId="64A95A1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shd w:val="clear" w:color="auto" w:fill="F8FBFD"/>
            <w:tcMar>
              <w:top w:w="70" w:type="dxa"/>
              <w:left w:w="70" w:type="dxa"/>
              <w:bottom w:w="70" w:type="dxa"/>
              <w:right w:w="70" w:type="dxa"/>
            </w:tcMar>
            <w:vAlign w:val="center"/>
          </w:tcPr>
          <w:p w14:paraId="4FF18BE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shd w:val="clear" w:color="auto" w:fill="F8FBFD"/>
            <w:tcMar>
              <w:top w:w="70" w:type="dxa"/>
              <w:left w:w="70" w:type="dxa"/>
              <w:bottom w:w="70" w:type="dxa"/>
              <w:right w:w="70" w:type="dxa"/>
            </w:tcMar>
            <w:vAlign w:val="center"/>
          </w:tcPr>
          <w:p w14:paraId="0091FB1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Free text, for example work, walk, </w:t>
            </w:r>
            <w:r w:rsidRPr="00B641BC">
              <w:rPr>
                <w:rFonts w:ascii="Times New Roman" w:hAnsi="Times New Roman" w:cs="Times New Roman"/>
                <w:sz w:val="28"/>
                <w:szCs w:val="28"/>
              </w:rPr>
              <w:lastRenderedPageBreak/>
              <w:t>date, sport</w:t>
            </w:r>
          </w:p>
        </w:tc>
      </w:tr>
    </w:tbl>
    <w:p w14:paraId="2A1A7D5C" w14:textId="77777777" w:rsidR="00E90062" w:rsidRPr="00B641BC" w:rsidRDefault="00E90062">
      <w:pPr>
        <w:spacing w:after="60"/>
        <w:rPr>
          <w:rFonts w:ascii="Times New Roman" w:hAnsi="Times New Roman" w:cs="Times New Roman"/>
          <w:sz w:val="28"/>
          <w:szCs w:val="28"/>
        </w:rPr>
      </w:pPr>
    </w:p>
    <w:p w14:paraId="5548096A"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RecommendationResponse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33154E60" w14:textId="77777777">
        <w:trPr>
          <w:tblHeader/>
          <w:jc w:val="center"/>
        </w:trPr>
        <w:tc>
          <w:tcPr>
            <w:tcW w:w="3383" w:type="dxa"/>
            <w:shd w:val="clear" w:color="auto" w:fill="1F4E79"/>
            <w:tcMar>
              <w:top w:w="100" w:type="dxa"/>
              <w:left w:w="100" w:type="dxa"/>
              <w:bottom w:w="100" w:type="dxa"/>
              <w:right w:w="100" w:type="dxa"/>
            </w:tcMar>
            <w:vAlign w:val="center"/>
          </w:tcPr>
          <w:p w14:paraId="479DFCE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12FCECA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0C0EE93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1D33E63F" w14:textId="77777777">
        <w:trPr>
          <w:jc w:val="center"/>
        </w:trPr>
        <w:tc>
          <w:tcPr>
            <w:tcW w:w="3383" w:type="dxa"/>
            <w:tcMar>
              <w:top w:w="100" w:type="dxa"/>
              <w:left w:w="100" w:type="dxa"/>
              <w:bottom w:w="100" w:type="dxa"/>
              <w:right w:w="100" w:type="dxa"/>
            </w:tcMar>
            <w:vAlign w:val="center"/>
          </w:tcPr>
          <w:p w14:paraId="536C949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city</w:t>
            </w:r>
          </w:p>
        </w:tc>
        <w:tc>
          <w:tcPr>
            <w:tcW w:w="3383" w:type="dxa"/>
            <w:tcMar>
              <w:top w:w="100" w:type="dxa"/>
              <w:left w:w="100" w:type="dxa"/>
              <w:bottom w:w="100" w:type="dxa"/>
              <w:right w:w="100" w:type="dxa"/>
            </w:tcMar>
            <w:vAlign w:val="center"/>
          </w:tcPr>
          <w:p w14:paraId="078D24E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tcMar>
              <w:top w:w="100" w:type="dxa"/>
              <w:left w:w="100" w:type="dxa"/>
              <w:bottom w:w="100" w:type="dxa"/>
              <w:right w:w="100" w:type="dxa"/>
            </w:tcMar>
            <w:vAlign w:val="center"/>
          </w:tcPr>
          <w:p w14:paraId="4CCE30D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 city used for the recommendation</w:t>
            </w:r>
          </w:p>
        </w:tc>
      </w:tr>
      <w:tr w:rsidR="00E90062" w:rsidRPr="00B641BC" w14:paraId="3229725E" w14:textId="77777777">
        <w:trPr>
          <w:jc w:val="center"/>
        </w:trPr>
        <w:tc>
          <w:tcPr>
            <w:tcW w:w="3383" w:type="dxa"/>
            <w:shd w:val="clear" w:color="auto" w:fill="F8FBFD"/>
            <w:tcMar>
              <w:top w:w="100" w:type="dxa"/>
              <w:left w:w="100" w:type="dxa"/>
              <w:bottom w:w="100" w:type="dxa"/>
              <w:right w:w="100" w:type="dxa"/>
            </w:tcMar>
            <w:vAlign w:val="center"/>
          </w:tcPr>
          <w:p w14:paraId="6B14BF5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weatherSummary</w:t>
            </w:r>
          </w:p>
        </w:tc>
        <w:tc>
          <w:tcPr>
            <w:tcW w:w="3383" w:type="dxa"/>
            <w:shd w:val="clear" w:color="auto" w:fill="F8FBFD"/>
            <w:tcMar>
              <w:top w:w="100" w:type="dxa"/>
              <w:left w:w="100" w:type="dxa"/>
              <w:bottom w:w="100" w:type="dxa"/>
              <w:right w:w="100" w:type="dxa"/>
            </w:tcMar>
            <w:vAlign w:val="center"/>
          </w:tcPr>
          <w:p w14:paraId="15FCB51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shd w:val="clear" w:color="auto" w:fill="F8FBFD"/>
            <w:tcMar>
              <w:top w:w="100" w:type="dxa"/>
              <w:left w:w="100" w:type="dxa"/>
              <w:bottom w:w="100" w:type="dxa"/>
              <w:right w:w="100" w:type="dxa"/>
            </w:tcMar>
            <w:vAlign w:val="center"/>
          </w:tcPr>
          <w:p w14:paraId="1ABBD00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Compact weather summary used in history</w:t>
            </w:r>
          </w:p>
        </w:tc>
      </w:tr>
      <w:tr w:rsidR="00E90062" w:rsidRPr="00B641BC" w14:paraId="1B2BA0B7" w14:textId="77777777">
        <w:trPr>
          <w:jc w:val="center"/>
        </w:trPr>
        <w:tc>
          <w:tcPr>
            <w:tcW w:w="3383" w:type="dxa"/>
            <w:tcMar>
              <w:top w:w="100" w:type="dxa"/>
              <w:left w:w="100" w:type="dxa"/>
              <w:bottom w:w="100" w:type="dxa"/>
              <w:right w:w="100" w:type="dxa"/>
            </w:tcMar>
            <w:vAlign w:val="center"/>
          </w:tcPr>
          <w:p w14:paraId="7B154C5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w:t>
            </w:r>
          </w:p>
        </w:tc>
        <w:tc>
          <w:tcPr>
            <w:tcW w:w="3383" w:type="dxa"/>
            <w:tcMar>
              <w:top w:w="100" w:type="dxa"/>
              <w:left w:w="100" w:type="dxa"/>
              <w:bottom w:w="100" w:type="dxa"/>
              <w:right w:w="100" w:type="dxa"/>
            </w:tcMar>
            <w:vAlign w:val="center"/>
          </w:tcPr>
          <w:p w14:paraId="7B1EE81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tcMar>
              <w:top w:w="100" w:type="dxa"/>
              <w:left w:w="100" w:type="dxa"/>
              <w:bottom w:w="100" w:type="dxa"/>
              <w:right w:w="100" w:type="dxa"/>
            </w:tcMar>
            <w:vAlign w:val="center"/>
          </w:tcPr>
          <w:p w14:paraId="6BBBB56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AI-generated clothing advice</w:t>
            </w:r>
          </w:p>
        </w:tc>
      </w:tr>
    </w:tbl>
    <w:p w14:paraId="73C15409" w14:textId="77777777" w:rsidR="00E90062" w:rsidRPr="00B641BC" w:rsidRDefault="00E90062">
      <w:pPr>
        <w:spacing w:after="60"/>
        <w:rPr>
          <w:rFonts w:ascii="Times New Roman" w:hAnsi="Times New Roman" w:cs="Times New Roman"/>
          <w:sz w:val="28"/>
          <w:szCs w:val="28"/>
        </w:rPr>
      </w:pPr>
    </w:p>
    <w:p w14:paraId="5AC1C904"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Preference Models</w:t>
      </w:r>
    </w:p>
    <w:p w14:paraId="57498015"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PreferenceRequest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37"/>
        <w:gridCol w:w="2537"/>
        <w:gridCol w:w="2537"/>
        <w:gridCol w:w="2537"/>
      </w:tblGrid>
      <w:tr w:rsidR="00E90062" w:rsidRPr="00B641BC" w14:paraId="583C94C8" w14:textId="77777777">
        <w:trPr>
          <w:tblHeader/>
          <w:jc w:val="center"/>
        </w:trPr>
        <w:tc>
          <w:tcPr>
            <w:tcW w:w="2537" w:type="dxa"/>
            <w:shd w:val="clear" w:color="auto" w:fill="1F4E79"/>
            <w:tcMar>
              <w:top w:w="70" w:type="dxa"/>
              <w:left w:w="70" w:type="dxa"/>
              <w:bottom w:w="70" w:type="dxa"/>
              <w:right w:w="70" w:type="dxa"/>
            </w:tcMar>
            <w:vAlign w:val="center"/>
          </w:tcPr>
          <w:p w14:paraId="39C3997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2537" w:type="dxa"/>
            <w:shd w:val="clear" w:color="auto" w:fill="1F4E79"/>
            <w:tcMar>
              <w:top w:w="70" w:type="dxa"/>
              <w:left w:w="70" w:type="dxa"/>
              <w:bottom w:w="70" w:type="dxa"/>
              <w:right w:w="70" w:type="dxa"/>
            </w:tcMar>
            <w:vAlign w:val="center"/>
          </w:tcPr>
          <w:p w14:paraId="1FE3636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2537" w:type="dxa"/>
            <w:shd w:val="clear" w:color="auto" w:fill="1F4E79"/>
            <w:tcMar>
              <w:top w:w="70" w:type="dxa"/>
              <w:left w:w="70" w:type="dxa"/>
              <w:bottom w:w="70" w:type="dxa"/>
              <w:right w:w="70" w:type="dxa"/>
            </w:tcMar>
            <w:vAlign w:val="center"/>
          </w:tcPr>
          <w:p w14:paraId="7168C22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Required</w:t>
            </w:r>
          </w:p>
        </w:tc>
        <w:tc>
          <w:tcPr>
            <w:tcW w:w="2537" w:type="dxa"/>
            <w:shd w:val="clear" w:color="auto" w:fill="1F4E79"/>
            <w:tcMar>
              <w:top w:w="70" w:type="dxa"/>
              <w:left w:w="70" w:type="dxa"/>
              <w:bottom w:w="70" w:type="dxa"/>
              <w:right w:w="70" w:type="dxa"/>
            </w:tcMar>
            <w:vAlign w:val="center"/>
          </w:tcPr>
          <w:p w14:paraId="5AED2F4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Validation or default</w:t>
            </w:r>
          </w:p>
        </w:tc>
      </w:tr>
      <w:tr w:rsidR="00E90062" w:rsidRPr="00B641BC" w14:paraId="25BF3E25" w14:textId="77777777">
        <w:trPr>
          <w:jc w:val="center"/>
        </w:trPr>
        <w:tc>
          <w:tcPr>
            <w:tcW w:w="2537" w:type="dxa"/>
            <w:tcMar>
              <w:top w:w="70" w:type="dxa"/>
              <w:left w:w="70" w:type="dxa"/>
              <w:bottom w:w="70" w:type="dxa"/>
              <w:right w:w="70" w:type="dxa"/>
            </w:tcMar>
            <w:vAlign w:val="center"/>
          </w:tcPr>
          <w:p w14:paraId="2724A78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stylePreference</w:t>
            </w:r>
          </w:p>
        </w:tc>
        <w:tc>
          <w:tcPr>
            <w:tcW w:w="2537" w:type="dxa"/>
            <w:tcMar>
              <w:top w:w="70" w:type="dxa"/>
              <w:left w:w="70" w:type="dxa"/>
              <w:bottom w:w="70" w:type="dxa"/>
              <w:right w:w="70" w:type="dxa"/>
            </w:tcMar>
            <w:vAlign w:val="center"/>
          </w:tcPr>
          <w:p w14:paraId="443ADA7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2537" w:type="dxa"/>
            <w:tcMar>
              <w:top w:w="70" w:type="dxa"/>
              <w:left w:w="70" w:type="dxa"/>
              <w:bottom w:w="70" w:type="dxa"/>
              <w:right w:w="70" w:type="dxa"/>
            </w:tcMar>
            <w:vAlign w:val="center"/>
          </w:tcPr>
          <w:p w14:paraId="20DB5EC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tcMar>
              <w:top w:w="70" w:type="dxa"/>
              <w:left w:w="70" w:type="dxa"/>
              <w:bottom w:w="70" w:type="dxa"/>
              <w:right w:w="70" w:type="dxa"/>
            </w:tcMar>
            <w:vAlign w:val="center"/>
          </w:tcPr>
          <w:p w14:paraId="1ACF821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See enum table</w:t>
            </w:r>
          </w:p>
        </w:tc>
      </w:tr>
      <w:tr w:rsidR="00E90062" w:rsidRPr="00B641BC" w14:paraId="6DF288C1" w14:textId="77777777">
        <w:trPr>
          <w:jc w:val="center"/>
        </w:trPr>
        <w:tc>
          <w:tcPr>
            <w:tcW w:w="2537" w:type="dxa"/>
            <w:shd w:val="clear" w:color="auto" w:fill="F8FBFD"/>
            <w:tcMar>
              <w:top w:w="70" w:type="dxa"/>
              <w:left w:w="70" w:type="dxa"/>
              <w:bottom w:w="70" w:type="dxa"/>
              <w:right w:w="70" w:type="dxa"/>
            </w:tcMar>
            <w:vAlign w:val="center"/>
          </w:tcPr>
          <w:p w14:paraId="34BFE05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coldSensitivity</w:t>
            </w:r>
          </w:p>
        </w:tc>
        <w:tc>
          <w:tcPr>
            <w:tcW w:w="2537" w:type="dxa"/>
            <w:shd w:val="clear" w:color="auto" w:fill="F8FBFD"/>
            <w:tcMar>
              <w:top w:w="70" w:type="dxa"/>
              <w:left w:w="70" w:type="dxa"/>
              <w:bottom w:w="70" w:type="dxa"/>
              <w:right w:w="70" w:type="dxa"/>
            </w:tcMar>
            <w:vAlign w:val="center"/>
          </w:tcPr>
          <w:p w14:paraId="400E4DB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2537" w:type="dxa"/>
            <w:shd w:val="clear" w:color="auto" w:fill="F8FBFD"/>
            <w:tcMar>
              <w:top w:w="70" w:type="dxa"/>
              <w:left w:w="70" w:type="dxa"/>
              <w:bottom w:w="70" w:type="dxa"/>
              <w:right w:w="70" w:type="dxa"/>
            </w:tcMar>
            <w:vAlign w:val="center"/>
          </w:tcPr>
          <w:p w14:paraId="7FC80C5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shd w:val="clear" w:color="auto" w:fill="F8FBFD"/>
            <w:tcMar>
              <w:top w:w="70" w:type="dxa"/>
              <w:left w:w="70" w:type="dxa"/>
              <w:bottom w:w="70" w:type="dxa"/>
              <w:right w:w="70" w:type="dxa"/>
            </w:tcMar>
            <w:vAlign w:val="center"/>
          </w:tcPr>
          <w:p w14:paraId="388F566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See enum table</w:t>
            </w:r>
          </w:p>
        </w:tc>
      </w:tr>
      <w:tr w:rsidR="00E90062" w:rsidRPr="00B641BC" w14:paraId="21A97FA5" w14:textId="77777777">
        <w:trPr>
          <w:jc w:val="center"/>
        </w:trPr>
        <w:tc>
          <w:tcPr>
            <w:tcW w:w="2537" w:type="dxa"/>
            <w:tcMar>
              <w:top w:w="70" w:type="dxa"/>
              <w:left w:w="70" w:type="dxa"/>
              <w:bottom w:w="70" w:type="dxa"/>
              <w:right w:w="70" w:type="dxa"/>
            </w:tcMar>
            <w:vAlign w:val="center"/>
          </w:tcPr>
          <w:p w14:paraId="0C753E1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heatSensitivity</w:t>
            </w:r>
          </w:p>
        </w:tc>
        <w:tc>
          <w:tcPr>
            <w:tcW w:w="2537" w:type="dxa"/>
            <w:tcMar>
              <w:top w:w="70" w:type="dxa"/>
              <w:left w:w="70" w:type="dxa"/>
              <w:bottom w:w="70" w:type="dxa"/>
              <w:right w:w="70" w:type="dxa"/>
            </w:tcMar>
            <w:vAlign w:val="center"/>
          </w:tcPr>
          <w:p w14:paraId="08DABFA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2537" w:type="dxa"/>
            <w:tcMar>
              <w:top w:w="70" w:type="dxa"/>
              <w:left w:w="70" w:type="dxa"/>
              <w:bottom w:w="70" w:type="dxa"/>
              <w:right w:w="70" w:type="dxa"/>
            </w:tcMar>
            <w:vAlign w:val="center"/>
          </w:tcPr>
          <w:p w14:paraId="4AF773A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tcMar>
              <w:top w:w="70" w:type="dxa"/>
              <w:left w:w="70" w:type="dxa"/>
              <w:bottom w:w="70" w:type="dxa"/>
              <w:right w:w="70" w:type="dxa"/>
            </w:tcMar>
            <w:vAlign w:val="center"/>
          </w:tcPr>
          <w:p w14:paraId="121DF0B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See enum table</w:t>
            </w:r>
          </w:p>
        </w:tc>
      </w:tr>
      <w:tr w:rsidR="00E90062" w:rsidRPr="00B641BC" w14:paraId="45F9FE68" w14:textId="77777777">
        <w:trPr>
          <w:jc w:val="center"/>
        </w:trPr>
        <w:tc>
          <w:tcPr>
            <w:tcW w:w="2537" w:type="dxa"/>
            <w:shd w:val="clear" w:color="auto" w:fill="F8FBFD"/>
            <w:tcMar>
              <w:top w:w="70" w:type="dxa"/>
              <w:left w:w="70" w:type="dxa"/>
              <w:bottom w:w="70" w:type="dxa"/>
              <w:right w:w="70" w:type="dxa"/>
            </w:tcMar>
            <w:vAlign w:val="center"/>
          </w:tcPr>
          <w:p w14:paraId="7E928F8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windSensitivity</w:t>
            </w:r>
          </w:p>
        </w:tc>
        <w:tc>
          <w:tcPr>
            <w:tcW w:w="2537" w:type="dxa"/>
            <w:shd w:val="clear" w:color="auto" w:fill="F8FBFD"/>
            <w:tcMar>
              <w:top w:w="70" w:type="dxa"/>
              <w:left w:w="70" w:type="dxa"/>
              <w:bottom w:w="70" w:type="dxa"/>
              <w:right w:w="70" w:type="dxa"/>
            </w:tcMar>
            <w:vAlign w:val="center"/>
          </w:tcPr>
          <w:p w14:paraId="5798AC1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2537" w:type="dxa"/>
            <w:shd w:val="clear" w:color="auto" w:fill="F8FBFD"/>
            <w:tcMar>
              <w:top w:w="70" w:type="dxa"/>
              <w:left w:w="70" w:type="dxa"/>
              <w:bottom w:w="70" w:type="dxa"/>
              <w:right w:w="70" w:type="dxa"/>
            </w:tcMar>
            <w:vAlign w:val="center"/>
          </w:tcPr>
          <w:p w14:paraId="170EF95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shd w:val="clear" w:color="auto" w:fill="F8FBFD"/>
            <w:tcMar>
              <w:top w:w="70" w:type="dxa"/>
              <w:left w:w="70" w:type="dxa"/>
              <w:bottom w:w="70" w:type="dxa"/>
              <w:right w:w="70" w:type="dxa"/>
            </w:tcMar>
            <w:vAlign w:val="center"/>
          </w:tcPr>
          <w:p w14:paraId="3480A30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Defaults to MEDIUM</w:t>
            </w:r>
          </w:p>
        </w:tc>
      </w:tr>
      <w:tr w:rsidR="00E90062" w:rsidRPr="00B641BC" w14:paraId="41192510" w14:textId="77777777">
        <w:trPr>
          <w:jc w:val="center"/>
        </w:trPr>
        <w:tc>
          <w:tcPr>
            <w:tcW w:w="2537" w:type="dxa"/>
            <w:tcMar>
              <w:top w:w="70" w:type="dxa"/>
              <w:left w:w="70" w:type="dxa"/>
              <w:bottom w:w="70" w:type="dxa"/>
              <w:right w:w="70" w:type="dxa"/>
            </w:tcMar>
            <w:vAlign w:val="center"/>
          </w:tcPr>
          <w:p w14:paraId="22A1B99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rainSensitivity</w:t>
            </w:r>
          </w:p>
        </w:tc>
        <w:tc>
          <w:tcPr>
            <w:tcW w:w="2537" w:type="dxa"/>
            <w:tcMar>
              <w:top w:w="70" w:type="dxa"/>
              <w:left w:w="70" w:type="dxa"/>
              <w:bottom w:w="70" w:type="dxa"/>
              <w:right w:w="70" w:type="dxa"/>
            </w:tcMar>
            <w:vAlign w:val="center"/>
          </w:tcPr>
          <w:p w14:paraId="3159BF9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2537" w:type="dxa"/>
            <w:tcMar>
              <w:top w:w="70" w:type="dxa"/>
              <w:left w:w="70" w:type="dxa"/>
              <w:bottom w:w="70" w:type="dxa"/>
              <w:right w:w="70" w:type="dxa"/>
            </w:tcMar>
            <w:vAlign w:val="center"/>
          </w:tcPr>
          <w:p w14:paraId="5B1775E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tcMar>
              <w:top w:w="70" w:type="dxa"/>
              <w:left w:w="70" w:type="dxa"/>
              <w:bottom w:w="70" w:type="dxa"/>
              <w:right w:w="70" w:type="dxa"/>
            </w:tcMar>
            <w:vAlign w:val="center"/>
          </w:tcPr>
          <w:p w14:paraId="2E139A7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Defaults to MEDIUM</w:t>
            </w:r>
          </w:p>
        </w:tc>
      </w:tr>
      <w:tr w:rsidR="00E90062" w:rsidRPr="00B641BC" w14:paraId="50107429" w14:textId="77777777">
        <w:trPr>
          <w:jc w:val="center"/>
        </w:trPr>
        <w:tc>
          <w:tcPr>
            <w:tcW w:w="2537" w:type="dxa"/>
            <w:shd w:val="clear" w:color="auto" w:fill="F8FBFD"/>
            <w:tcMar>
              <w:top w:w="70" w:type="dxa"/>
              <w:left w:w="70" w:type="dxa"/>
              <w:bottom w:w="70" w:type="dxa"/>
              <w:right w:w="70" w:type="dxa"/>
            </w:tcMar>
            <w:vAlign w:val="center"/>
          </w:tcPr>
          <w:p w14:paraId="7CAFB73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maxLayers</w:t>
            </w:r>
          </w:p>
        </w:tc>
        <w:tc>
          <w:tcPr>
            <w:tcW w:w="2537" w:type="dxa"/>
            <w:shd w:val="clear" w:color="auto" w:fill="F8FBFD"/>
            <w:tcMar>
              <w:top w:w="70" w:type="dxa"/>
              <w:left w:w="70" w:type="dxa"/>
              <w:bottom w:w="70" w:type="dxa"/>
              <w:right w:w="70" w:type="dxa"/>
            </w:tcMar>
            <w:vAlign w:val="center"/>
          </w:tcPr>
          <w:p w14:paraId="7C15BCF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2537" w:type="dxa"/>
            <w:shd w:val="clear" w:color="auto" w:fill="F8FBFD"/>
            <w:tcMar>
              <w:top w:w="70" w:type="dxa"/>
              <w:left w:w="70" w:type="dxa"/>
              <w:bottom w:w="70" w:type="dxa"/>
              <w:right w:w="70" w:type="dxa"/>
            </w:tcMar>
            <w:vAlign w:val="center"/>
          </w:tcPr>
          <w:p w14:paraId="68FEF18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shd w:val="clear" w:color="auto" w:fill="F8FBFD"/>
            <w:tcMar>
              <w:top w:w="70" w:type="dxa"/>
              <w:left w:w="70" w:type="dxa"/>
              <w:bottom w:w="70" w:type="dxa"/>
              <w:right w:w="70" w:type="dxa"/>
            </w:tcMar>
            <w:vAlign w:val="center"/>
          </w:tcPr>
          <w:p w14:paraId="1784788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1..5, defaults to 3</w:t>
            </w:r>
          </w:p>
        </w:tc>
      </w:tr>
      <w:tr w:rsidR="00E90062" w:rsidRPr="00B641BC" w14:paraId="08FA220F" w14:textId="77777777">
        <w:trPr>
          <w:jc w:val="center"/>
        </w:trPr>
        <w:tc>
          <w:tcPr>
            <w:tcW w:w="2537" w:type="dxa"/>
            <w:tcMar>
              <w:top w:w="70" w:type="dxa"/>
              <w:left w:w="70" w:type="dxa"/>
              <w:bottom w:w="70" w:type="dxa"/>
              <w:right w:w="70" w:type="dxa"/>
            </w:tcMar>
            <w:vAlign w:val="center"/>
          </w:tcPr>
          <w:p w14:paraId="22452DA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prefersHeadwear</w:t>
            </w:r>
          </w:p>
        </w:tc>
        <w:tc>
          <w:tcPr>
            <w:tcW w:w="2537" w:type="dxa"/>
            <w:tcMar>
              <w:top w:w="70" w:type="dxa"/>
              <w:left w:w="70" w:type="dxa"/>
              <w:bottom w:w="70" w:type="dxa"/>
              <w:right w:w="70" w:type="dxa"/>
            </w:tcMar>
            <w:vAlign w:val="center"/>
          </w:tcPr>
          <w:p w14:paraId="52F6051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boolean</w:t>
            </w:r>
          </w:p>
        </w:tc>
        <w:tc>
          <w:tcPr>
            <w:tcW w:w="2537" w:type="dxa"/>
            <w:tcMar>
              <w:top w:w="70" w:type="dxa"/>
              <w:left w:w="70" w:type="dxa"/>
              <w:bottom w:w="70" w:type="dxa"/>
              <w:right w:w="70" w:type="dxa"/>
            </w:tcMar>
            <w:vAlign w:val="center"/>
          </w:tcPr>
          <w:p w14:paraId="432E028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tcMar>
              <w:top w:w="70" w:type="dxa"/>
              <w:left w:w="70" w:type="dxa"/>
              <w:bottom w:w="70" w:type="dxa"/>
              <w:right w:w="70" w:type="dxa"/>
            </w:tcMar>
            <w:vAlign w:val="center"/>
          </w:tcPr>
          <w:p w14:paraId="572386E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Defaults to false</w:t>
            </w:r>
          </w:p>
        </w:tc>
      </w:tr>
      <w:tr w:rsidR="00E90062" w:rsidRPr="00B641BC" w14:paraId="3F34F1C6" w14:textId="77777777">
        <w:trPr>
          <w:jc w:val="center"/>
        </w:trPr>
        <w:tc>
          <w:tcPr>
            <w:tcW w:w="2537" w:type="dxa"/>
            <w:shd w:val="clear" w:color="auto" w:fill="F8FBFD"/>
            <w:tcMar>
              <w:top w:w="70" w:type="dxa"/>
              <w:left w:w="70" w:type="dxa"/>
              <w:bottom w:w="70" w:type="dxa"/>
              <w:right w:w="70" w:type="dxa"/>
            </w:tcMar>
            <w:vAlign w:val="center"/>
          </w:tcPr>
          <w:p w14:paraId="7EF9556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prefersWaterproof</w:t>
            </w:r>
          </w:p>
        </w:tc>
        <w:tc>
          <w:tcPr>
            <w:tcW w:w="2537" w:type="dxa"/>
            <w:shd w:val="clear" w:color="auto" w:fill="F8FBFD"/>
            <w:tcMar>
              <w:top w:w="70" w:type="dxa"/>
              <w:left w:w="70" w:type="dxa"/>
              <w:bottom w:w="70" w:type="dxa"/>
              <w:right w:w="70" w:type="dxa"/>
            </w:tcMar>
            <w:vAlign w:val="center"/>
          </w:tcPr>
          <w:p w14:paraId="3E4DC32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boolean</w:t>
            </w:r>
          </w:p>
        </w:tc>
        <w:tc>
          <w:tcPr>
            <w:tcW w:w="2537" w:type="dxa"/>
            <w:shd w:val="clear" w:color="auto" w:fill="F8FBFD"/>
            <w:tcMar>
              <w:top w:w="70" w:type="dxa"/>
              <w:left w:w="70" w:type="dxa"/>
              <w:bottom w:w="70" w:type="dxa"/>
              <w:right w:w="70" w:type="dxa"/>
            </w:tcMar>
            <w:vAlign w:val="center"/>
          </w:tcPr>
          <w:p w14:paraId="4844A9A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shd w:val="clear" w:color="auto" w:fill="F8FBFD"/>
            <w:tcMar>
              <w:top w:w="70" w:type="dxa"/>
              <w:left w:w="70" w:type="dxa"/>
              <w:bottom w:w="70" w:type="dxa"/>
              <w:right w:w="70" w:type="dxa"/>
            </w:tcMar>
            <w:vAlign w:val="center"/>
          </w:tcPr>
          <w:p w14:paraId="0D2E2B0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Defaults to false</w:t>
            </w:r>
          </w:p>
        </w:tc>
      </w:tr>
      <w:tr w:rsidR="00E90062" w:rsidRPr="00B641BC" w14:paraId="05CFF4F0" w14:textId="77777777">
        <w:trPr>
          <w:jc w:val="center"/>
        </w:trPr>
        <w:tc>
          <w:tcPr>
            <w:tcW w:w="2537" w:type="dxa"/>
            <w:tcMar>
              <w:top w:w="70" w:type="dxa"/>
              <w:left w:w="70" w:type="dxa"/>
              <w:bottom w:w="70" w:type="dxa"/>
              <w:right w:w="70" w:type="dxa"/>
            </w:tcMar>
            <w:vAlign w:val="center"/>
          </w:tcPr>
          <w:p w14:paraId="6D2C110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activityLevel</w:t>
            </w:r>
          </w:p>
        </w:tc>
        <w:tc>
          <w:tcPr>
            <w:tcW w:w="2537" w:type="dxa"/>
            <w:tcMar>
              <w:top w:w="70" w:type="dxa"/>
              <w:left w:w="70" w:type="dxa"/>
              <w:bottom w:w="70" w:type="dxa"/>
              <w:right w:w="70" w:type="dxa"/>
            </w:tcMar>
            <w:vAlign w:val="center"/>
          </w:tcPr>
          <w:p w14:paraId="4E96C43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2537" w:type="dxa"/>
            <w:tcMar>
              <w:top w:w="70" w:type="dxa"/>
              <w:left w:w="70" w:type="dxa"/>
              <w:bottom w:w="70" w:type="dxa"/>
              <w:right w:w="70" w:type="dxa"/>
            </w:tcMar>
            <w:vAlign w:val="center"/>
          </w:tcPr>
          <w:p w14:paraId="08F2372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tcMar>
              <w:top w:w="70" w:type="dxa"/>
              <w:left w:w="70" w:type="dxa"/>
              <w:bottom w:w="70" w:type="dxa"/>
              <w:right w:w="70" w:type="dxa"/>
            </w:tcMar>
            <w:vAlign w:val="center"/>
          </w:tcPr>
          <w:p w14:paraId="4F3A2CA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Defaults to MEDIUM</w:t>
            </w:r>
          </w:p>
        </w:tc>
      </w:tr>
      <w:tr w:rsidR="00E90062" w:rsidRPr="00B641BC" w14:paraId="794FC4DA" w14:textId="77777777">
        <w:trPr>
          <w:jc w:val="center"/>
        </w:trPr>
        <w:tc>
          <w:tcPr>
            <w:tcW w:w="2537" w:type="dxa"/>
            <w:shd w:val="clear" w:color="auto" w:fill="F8FBFD"/>
            <w:tcMar>
              <w:top w:w="70" w:type="dxa"/>
              <w:left w:w="70" w:type="dxa"/>
              <w:bottom w:w="70" w:type="dxa"/>
              <w:right w:w="70" w:type="dxa"/>
            </w:tcMar>
            <w:vAlign w:val="center"/>
          </w:tcPr>
          <w:p w14:paraId="15F44EB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preferredColors</w:t>
            </w:r>
          </w:p>
        </w:tc>
        <w:tc>
          <w:tcPr>
            <w:tcW w:w="2537" w:type="dxa"/>
            <w:shd w:val="clear" w:color="auto" w:fill="F8FBFD"/>
            <w:tcMar>
              <w:top w:w="70" w:type="dxa"/>
              <w:left w:w="70" w:type="dxa"/>
              <w:bottom w:w="70" w:type="dxa"/>
              <w:right w:w="70" w:type="dxa"/>
            </w:tcMar>
            <w:vAlign w:val="center"/>
          </w:tcPr>
          <w:p w14:paraId="587D814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shd w:val="clear" w:color="auto" w:fill="F8FBFD"/>
            <w:tcMar>
              <w:top w:w="70" w:type="dxa"/>
              <w:left w:w="70" w:type="dxa"/>
              <w:bottom w:w="70" w:type="dxa"/>
              <w:right w:w="70" w:type="dxa"/>
            </w:tcMar>
            <w:vAlign w:val="center"/>
          </w:tcPr>
          <w:p w14:paraId="61D63C3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shd w:val="clear" w:color="auto" w:fill="F8FBFD"/>
            <w:tcMar>
              <w:top w:w="70" w:type="dxa"/>
              <w:left w:w="70" w:type="dxa"/>
              <w:bottom w:w="70" w:type="dxa"/>
              <w:right w:w="70" w:type="dxa"/>
            </w:tcMar>
            <w:vAlign w:val="center"/>
          </w:tcPr>
          <w:p w14:paraId="72D1E51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Free text</w:t>
            </w:r>
          </w:p>
        </w:tc>
      </w:tr>
      <w:tr w:rsidR="00E90062" w:rsidRPr="00B641BC" w14:paraId="5713CA5C" w14:textId="77777777">
        <w:trPr>
          <w:jc w:val="center"/>
        </w:trPr>
        <w:tc>
          <w:tcPr>
            <w:tcW w:w="2537" w:type="dxa"/>
            <w:tcMar>
              <w:top w:w="70" w:type="dxa"/>
              <w:left w:w="70" w:type="dxa"/>
              <w:bottom w:w="70" w:type="dxa"/>
              <w:right w:w="70" w:type="dxa"/>
            </w:tcMar>
            <w:vAlign w:val="center"/>
          </w:tcPr>
          <w:p w14:paraId="043FE34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avoidItems</w:t>
            </w:r>
          </w:p>
        </w:tc>
        <w:tc>
          <w:tcPr>
            <w:tcW w:w="2537" w:type="dxa"/>
            <w:tcMar>
              <w:top w:w="70" w:type="dxa"/>
              <w:left w:w="70" w:type="dxa"/>
              <w:bottom w:w="70" w:type="dxa"/>
              <w:right w:w="70" w:type="dxa"/>
            </w:tcMar>
            <w:vAlign w:val="center"/>
          </w:tcPr>
          <w:p w14:paraId="21FF971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tcMar>
              <w:top w:w="70" w:type="dxa"/>
              <w:left w:w="70" w:type="dxa"/>
              <w:bottom w:w="70" w:type="dxa"/>
              <w:right w:w="70" w:type="dxa"/>
            </w:tcMar>
            <w:vAlign w:val="center"/>
          </w:tcPr>
          <w:p w14:paraId="6553A42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tcMar>
              <w:top w:w="70" w:type="dxa"/>
              <w:left w:w="70" w:type="dxa"/>
              <w:bottom w:w="70" w:type="dxa"/>
              <w:right w:w="70" w:type="dxa"/>
            </w:tcMar>
            <w:vAlign w:val="center"/>
          </w:tcPr>
          <w:p w14:paraId="54CCFD0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Free text</w:t>
            </w:r>
          </w:p>
        </w:tc>
      </w:tr>
    </w:tbl>
    <w:p w14:paraId="2D471CF1" w14:textId="77777777" w:rsidR="00E90062" w:rsidRPr="00B641BC" w:rsidRDefault="00E90062">
      <w:pPr>
        <w:spacing w:after="60"/>
        <w:rPr>
          <w:rFonts w:ascii="Times New Roman" w:hAnsi="Times New Roman" w:cs="Times New Roman"/>
          <w:sz w:val="28"/>
          <w:szCs w:val="28"/>
        </w:rPr>
      </w:pPr>
    </w:p>
    <w:p w14:paraId="1C2E0426"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PreferenceResponse</w:t>
      </w:r>
    </w:p>
    <w:p w14:paraId="2C61DAE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Same fields as </w:t>
      </w:r>
      <w:r w:rsidRPr="00B641BC">
        <w:rPr>
          <w:rFonts w:ascii="Times New Roman" w:eastAsia="Courier New" w:hAnsi="Times New Roman" w:cs="Times New Roman"/>
          <w:color w:val="444444"/>
          <w:sz w:val="28"/>
          <w:szCs w:val="28"/>
        </w:rPr>
        <w:t>PreferenceRequest</w:t>
      </w:r>
      <w:r w:rsidRPr="00B641BC">
        <w:rPr>
          <w:rFonts w:ascii="Times New Roman" w:hAnsi="Times New Roman" w:cs="Times New Roman"/>
          <w:sz w:val="28"/>
          <w:szCs w:val="28"/>
        </w:rPr>
        <w:t xml:space="preserve"> plus: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59752CBF" w14:textId="77777777">
        <w:trPr>
          <w:tblHeader/>
          <w:jc w:val="center"/>
        </w:trPr>
        <w:tc>
          <w:tcPr>
            <w:tcW w:w="3383" w:type="dxa"/>
            <w:shd w:val="clear" w:color="auto" w:fill="1F4E79"/>
            <w:tcMar>
              <w:top w:w="100" w:type="dxa"/>
              <w:left w:w="100" w:type="dxa"/>
              <w:bottom w:w="100" w:type="dxa"/>
              <w:right w:w="100" w:type="dxa"/>
            </w:tcMar>
            <w:vAlign w:val="center"/>
          </w:tcPr>
          <w:p w14:paraId="4118ADF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6AD767F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64BD9E7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4E3178DE" w14:textId="77777777">
        <w:trPr>
          <w:jc w:val="center"/>
        </w:trPr>
        <w:tc>
          <w:tcPr>
            <w:tcW w:w="3383" w:type="dxa"/>
            <w:tcMar>
              <w:top w:w="100" w:type="dxa"/>
              <w:left w:w="100" w:type="dxa"/>
              <w:bottom w:w="100" w:type="dxa"/>
              <w:right w:w="100" w:type="dxa"/>
            </w:tcMar>
            <w:vAlign w:val="center"/>
          </w:tcPr>
          <w:p w14:paraId="7F427C5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id</w:t>
            </w:r>
          </w:p>
        </w:tc>
        <w:tc>
          <w:tcPr>
            <w:tcW w:w="3383" w:type="dxa"/>
            <w:tcMar>
              <w:top w:w="100" w:type="dxa"/>
              <w:left w:w="100" w:type="dxa"/>
              <w:bottom w:w="100" w:type="dxa"/>
              <w:right w:w="100" w:type="dxa"/>
            </w:tcMar>
            <w:vAlign w:val="center"/>
          </w:tcPr>
          <w:p w14:paraId="34A9177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tcMar>
              <w:top w:w="100" w:type="dxa"/>
              <w:left w:w="100" w:type="dxa"/>
              <w:bottom w:w="100" w:type="dxa"/>
              <w:right w:w="100" w:type="dxa"/>
            </w:tcMar>
            <w:vAlign w:val="center"/>
          </w:tcPr>
          <w:p w14:paraId="55F5B51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Preference row identifier</w:t>
            </w:r>
          </w:p>
        </w:tc>
      </w:tr>
    </w:tbl>
    <w:p w14:paraId="5AF6AEFE" w14:textId="77777777" w:rsidR="00E90062" w:rsidRPr="00B641BC" w:rsidRDefault="00E90062">
      <w:pPr>
        <w:spacing w:after="60"/>
        <w:rPr>
          <w:rFonts w:ascii="Times New Roman" w:hAnsi="Times New Roman" w:cs="Times New Roman"/>
          <w:sz w:val="28"/>
          <w:szCs w:val="28"/>
        </w:rPr>
      </w:pPr>
    </w:p>
    <w:p w14:paraId="44A43804"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HistoryResponse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3FCA9015" w14:textId="77777777">
        <w:trPr>
          <w:tblHeader/>
          <w:jc w:val="center"/>
        </w:trPr>
        <w:tc>
          <w:tcPr>
            <w:tcW w:w="3383" w:type="dxa"/>
            <w:shd w:val="clear" w:color="auto" w:fill="1F4E79"/>
            <w:tcMar>
              <w:top w:w="100" w:type="dxa"/>
              <w:left w:w="100" w:type="dxa"/>
              <w:bottom w:w="100" w:type="dxa"/>
              <w:right w:w="100" w:type="dxa"/>
            </w:tcMar>
            <w:vAlign w:val="center"/>
          </w:tcPr>
          <w:p w14:paraId="6B05C0F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56C81FC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567774D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1D32C82C" w14:textId="77777777">
        <w:trPr>
          <w:jc w:val="center"/>
        </w:trPr>
        <w:tc>
          <w:tcPr>
            <w:tcW w:w="3383" w:type="dxa"/>
            <w:tcMar>
              <w:top w:w="100" w:type="dxa"/>
              <w:left w:w="100" w:type="dxa"/>
              <w:bottom w:w="100" w:type="dxa"/>
              <w:right w:w="100" w:type="dxa"/>
            </w:tcMar>
            <w:vAlign w:val="center"/>
          </w:tcPr>
          <w:p w14:paraId="59065B0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id</w:t>
            </w:r>
          </w:p>
        </w:tc>
        <w:tc>
          <w:tcPr>
            <w:tcW w:w="3383" w:type="dxa"/>
            <w:tcMar>
              <w:top w:w="100" w:type="dxa"/>
              <w:left w:w="100" w:type="dxa"/>
              <w:bottom w:w="100" w:type="dxa"/>
              <w:right w:w="100" w:type="dxa"/>
            </w:tcMar>
            <w:vAlign w:val="center"/>
          </w:tcPr>
          <w:p w14:paraId="63DE2C5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tcMar>
              <w:top w:w="100" w:type="dxa"/>
              <w:left w:w="100" w:type="dxa"/>
              <w:bottom w:w="100" w:type="dxa"/>
              <w:right w:w="100" w:type="dxa"/>
            </w:tcMar>
            <w:vAlign w:val="center"/>
          </w:tcPr>
          <w:p w14:paraId="5D583D4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 history identifier</w:t>
            </w:r>
          </w:p>
        </w:tc>
      </w:tr>
      <w:tr w:rsidR="00E90062" w:rsidRPr="00B641BC" w14:paraId="3568C07C" w14:textId="77777777">
        <w:trPr>
          <w:jc w:val="center"/>
        </w:trPr>
        <w:tc>
          <w:tcPr>
            <w:tcW w:w="3383" w:type="dxa"/>
            <w:shd w:val="clear" w:color="auto" w:fill="F8FBFD"/>
            <w:tcMar>
              <w:top w:w="100" w:type="dxa"/>
              <w:left w:w="100" w:type="dxa"/>
              <w:bottom w:w="100" w:type="dxa"/>
              <w:right w:w="100" w:type="dxa"/>
            </w:tcMar>
            <w:vAlign w:val="center"/>
          </w:tcPr>
          <w:p w14:paraId="4036067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city</w:t>
            </w:r>
          </w:p>
        </w:tc>
        <w:tc>
          <w:tcPr>
            <w:tcW w:w="3383" w:type="dxa"/>
            <w:shd w:val="clear" w:color="auto" w:fill="F8FBFD"/>
            <w:tcMar>
              <w:top w:w="100" w:type="dxa"/>
              <w:left w:w="100" w:type="dxa"/>
              <w:bottom w:w="100" w:type="dxa"/>
              <w:right w:w="100" w:type="dxa"/>
            </w:tcMar>
            <w:vAlign w:val="center"/>
          </w:tcPr>
          <w:p w14:paraId="73A3E6B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shd w:val="clear" w:color="auto" w:fill="F8FBFD"/>
            <w:tcMar>
              <w:top w:w="100" w:type="dxa"/>
              <w:left w:w="100" w:type="dxa"/>
              <w:bottom w:w="100" w:type="dxa"/>
              <w:right w:w="100" w:type="dxa"/>
            </w:tcMar>
            <w:vAlign w:val="center"/>
          </w:tcPr>
          <w:p w14:paraId="71D5E2B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City used for the recommendation</w:t>
            </w:r>
          </w:p>
        </w:tc>
      </w:tr>
      <w:tr w:rsidR="00E90062" w:rsidRPr="00B641BC" w14:paraId="68F94A20" w14:textId="77777777">
        <w:trPr>
          <w:jc w:val="center"/>
        </w:trPr>
        <w:tc>
          <w:tcPr>
            <w:tcW w:w="3383" w:type="dxa"/>
            <w:tcMar>
              <w:top w:w="100" w:type="dxa"/>
              <w:left w:w="100" w:type="dxa"/>
              <w:bottom w:w="100" w:type="dxa"/>
              <w:right w:w="100" w:type="dxa"/>
            </w:tcMar>
            <w:vAlign w:val="center"/>
          </w:tcPr>
          <w:p w14:paraId="0EAD1BB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weatherSummary</w:t>
            </w:r>
          </w:p>
        </w:tc>
        <w:tc>
          <w:tcPr>
            <w:tcW w:w="3383" w:type="dxa"/>
            <w:tcMar>
              <w:top w:w="100" w:type="dxa"/>
              <w:left w:w="100" w:type="dxa"/>
              <w:bottom w:w="100" w:type="dxa"/>
              <w:right w:w="100" w:type="dxa"/>
            </w:tcMar>
            <w:vAlign w:val="center"/>
          </w:tcPr>
          <w:p w14:paraId="220CAD3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tcMar>
              <w:top w:w="100" w:type="dxa"/>
              <w:left w:w="100" w:type="dxa"/>
              <w:bottom w:w="100" w:type="dxa"/>
              <w:right w:w="100" w:type="dxa"/>
            </w:tcMar>
            <w:vAlign w:val="center"/>
          </w:tcPr>
          <w:p w14:paraId="5B5F101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Saved weather summary</w:t>
            </w:r>
          </w:p>
        </w:tc>
      </w:tr>
      <w:tr w:rsidR="00E90062" w:rsidRPr="00B641BC" w14:paraId="3C7026B7" w14:textId="77777777">
        <w:trPr>
          <w:jc w:val="center"/>
        </w:trPr>
        <w:tc>
          <w:tcPr>
            <w:tcW w:w="3383" w:type="dxa"/>
            <w:shd w:val="clear" w:color="auto" w:fill="F8FBFD"/>
            <w:tcMar>
              <w:top w:w="100" w:type="dxa"/>
              <w:left w:w="100" w:type="dxa"/>
              <w:bottom w:w="100" w:type="dxa"/>
              <w:right w:w="100" w:type="dxa"/>
            </w:tcMar>
            <w:vAlign w:val="center"/>
          </w:tcPr>
          <w:p w14:paraId="3E9D8C8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recommendationText</w:t>
            </w:r>
          </w:p>
        </w:tc>
        <w:tc>
          <w:tcPr>
            <w:tcW w:w="3383" w:type="dxa"/>
            <w:shd w:val="clear" w:color="auto" w:fill="F8FBFD"/>
            <w:tcMar>
              <w:top w:w="100" w:type="dxa"/>
              <w:left w:w="100" w:type="dxa"/>
              <w:bottom w:w="100" w:type="dxa"/>
              <w:right w:w="100" w:type="dxa"/>
            </w:tcMar>
            <w:vAlign w:val="center"/>
          </w:tcPr>
          <w:p w14:paraId="3D26291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shd w:val="clear" w:color="auto" w:fill="F8FBFD"/>
            <w:tcMar>
              <w:top w:w="100" w:type="dxa"/>
              <w:left w:w="100" w:type="dxa"/>
              <w:bottom w:w="100" w:type="dxa"/>
              <w:right w:w="100" w:type="dxa"/>
            </w:tcMar>
            <w:vAlign w:val="center"/>
          </w:tcPr>
          <w:p w14:paraId="7C03E4D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Saved AI recommendation</w:t>
            </w:r>
          </w:p>
        </w:tc>
      </w:tr>
      <w:tr w:rsidR="00E90062" w:rsidRPr="00B641BC" w14:paraId="5453F1F0" w14:textId="77777777">
        <w:trPr>
          <w:jc w:val="center"/>
        </w:trPr>
        <w:tc>
          <w:tcPr>
            <w:tcW w:w="3383" w:type="dxa"/>
            <w:tcMar>
              <w:top w:w="100" w:type="dxa"/>
              <w:left w:w="100" w:type="dxa"/>
              <w:bottom w:w="100" w:type="dxa"/>
              <w:right w:w="100" w:type="dxa"/>
            </w:tcMar>
            <w:vAlign w:val="center"/>
          </w:tcPr>
          <w:p w14:paraId="3589FCF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createdAt</w:t>
            </w:r>
          </w:p>
        </w:tc>
        <w:tc>
          <w:tcPr>
            <w:tcW w:w="3383" w:type="dxa"/>
            <w:tcMar>
              <w:top w:w="100" w:type="dxa"/>
              <w:left w:w="100" w:type="dxa"/>
              <w:bottom w:w="100" w:type="dxa"/>
              <w:right w:w="100" w:type="dxa"/>
            </w:tcMar>
            <w:vAlign w:val="center"/>
          </w:tcPr>
          <w:p w14:paraId="09B987D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date-time</w:t>
            </w:r>
          </w:p>
        </w:tc>
        <w:tc>
          <w:tcPr>
            <w:tcW w:w="3383" w:type="dxa"/>
            <w:tcMar>
              <w:top w:w="100" w:type="dxa"/>
              <w:left w:w="100" w:type="dxa"/>
              <w:bottom w:w="100" w:type="dxa"/>
              <w:right w:w="100" w:type="dxa"/>
            </w:tcMar>
            <w:vAlign w:val="center"/>
          </w:tcPr>
          <w:p w14:paraId="2D9BFD5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Creation timestamp</w:t>
            </w:r>
          </w:p>
        </w:tc>
      </w:tr>
    </w:tbl>
    <w:p w14:paraId="33756884" w14:textId="77777777" w:rsidR="00E90062" w:rsidRPr="00B641BC" w:rsidRDefault="00E90062">
      <w:pPr>
        <w:spacing w:after="60"/>
        <w:rPr>
          <w:rFonts w:ascii="Times New Roman" w:hAnsi="Times New Roman" w:cs="Times New Roman"/>
          <w:sz w:val="28"/>
          <w:szCs w:val="28"/>
        </w:rPr>
      </w:pPr>
    </w:p>
    <w:p w14:paraId="3A37721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Feedback Models</w:t>
      </w:r>
    </w:p>
    <w:p w14:paraId="7C21740F"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FeedbackRequest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095"/>
        <w:gridCol w:w="2360"/>
        <w:gridCol w:w="2420"/>
        <w:gridCol w:w="2413"/>
      </w:tblGrid>
      <w:tr w:rsidR="00E90062" w:rsidRPr="00B641BC" w14:paraId="79A79E49" w14:textId="77777777">
        <w:trPr>
          <w:tblHeader/>
          <w:jc w:val="center"/>
        </w:trPr>
        <w:tc>
          <w:tcPr>
            <w:tcW w:w="2537" w:type="dxa"/>
            <w:shd w:val="clear" w:color="auto" w:fill="1F4E79"/>
            <w:tcMar>
              <w:top w:w="70" w:type="dxa"/>
              <w:left w:w="70" w:type="dxa"/>
              <w:bottom w:w="70" w:type="dxa"/>
              <w:right w:w="70" w:type="dxa"/>
            </w:tcMar>
            <w:vAlign w:val="center"/>
          </w:tcPr>
          <w:p w14:paraId="2A6E662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2537" w:type="dxa"/>
            <w:shd w:val="clear" w:color="auto" w:fill="1F4E79"/>
            <w:tcMar>
              <w:top w:w="70" w:type="dxa"/>
              <w:left w:w="70" w:type="dxa"/>
              <w:bottom w:w="70" w:type="dxa"/>
              <w:right w:w="70" w:type="dxa"/>
            </w:tcMar>
            <w:vAlign w:val="center"/>
          </w:tcPr>
          <w:p w14:paraId="6850AB1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2537" w:type="dxa"/>
            <w:shd w:val="clear" w:color="auto" w:fill="1F4E79"/>
            <w:tcMar>
              <w:top w:w="70" w:type="dxa"/>
              <w:left w:w="70" w:type="dxa"/>
              <w:bottom w:w="70" w:type="dxa"/>
              <w:right w:w="70" w:type="dxa"/>
            </w:tcMar>
            <w:vAlign w:val="center"/>
          </w:tcPr>
          <w:p w14:paraId="79BFBC6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Required</w:t>
            </w:r>
          </w:p>
        </w:tc>
        <w:tc>
          <w:tcPr>
            <w:tcW w:w="2537" w:type="dxa"/>
            <w:shd w:val="clear" w:color="auto" w:fill="1F4E79"/>
            <w:tcMar>
              <w:top w:w="70" w:type="dxa"/>
              <w:left w:w="70" w:type="dxa"/>
              <w:bottom w:w="70" w:type="dxa"/>
              <w:right w:w="70" w:type="dxa"/>
            </w:tcMar>
            <w:vAlign w:val="center"/>
          </w:tcPr>
          <w:p w14:paraId="4BAAFC8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Validation</w:t>
            </w:r>
          </w:p>
        </w:tc>
      </w:tr>
      <w:tr w:rsidR="00E90062" w:rsidRPr="00B641BC" w14:paraId="0D58C3D1" w14:textId="77777777">
        <w:trPr>
          <w:jc w:val="center"/>
        </w:trPr>
        <w:tc>
          <w:tcPr>
            <w:tcW w:w="2537" w:type="dxa"/>
            <w:tcMar>
              <w:top w:w="70" w:type="dxa"/>
              <w:left w:w="70" w:type="dxa"/>
              <w:bottom w:w="70" w:type="dxa"/>
              <w:right w:w="70" w:type="dxa"/>
            </w:tcMar>
            <w:vAlign w:val="center"/>
          </w:tcPr>
          <w:p w14:paraId="2E705A6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recommendationHistoryId</w:t>
            </w:r>
          </w:p>
        </w:tc>
        <w:tc>
          <w:tcPr>
            <w:tcW w:w="2537" w:type="dxa"/>
            <w:tcMar>
              <w:top w:w="70" w:type="dxa"/>
              <w:left w:w="70" w:type="dxa"/>
              <w:bottom w:w="70" w:type="dxa"/>
              <w:right w:w="70" w:type="dxa"/>
            </w:tcMar>
            <w:vAlign w:val="center"/>
          </w:tcPr>
          <w:p w14:paraId="2748A28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2537" w:type="dxa"/>
            <w:tcMar>
              <w:top w:w="70" w:type="dxa"/>
              <w:left w:w="70" w:type="dxa"/>
              <w:bottom w:w="70" w:type="dxa"/>
              <w:right w:w="70" w:type="dxa"/>
            </w:tcMar>
            <w:vAlign w:val="center"/>
          </w:tcPr>
          <w:p w14:paraId="28907DC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tcMar>
              <w:top w:w="70" w:type="dxa"/>
              <w:left w:w="70" w:type="dxa"/>
              <w:bottom w:w="70" w:type="dxa"/>
              <w:right w:w="70" w:type="dxa"/>
            </w:tcMar>
            <w:vAlign w:val="center"/>
          </w:tcPr>
          <w:p w14:paraId="4A35CF2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Must belong to current user</w:t>
            </w:r>
          </w:p>
        </w:tc>
      </w:tr>
      <w:tr w:rsidR="00E90062" w:rsidRPr="00B641BC" w14:paraId="613BA84D" w14:textId="77777777">
        <w:trPr>
          <w:jc w:val="center"/>
        </w:trPr>
        <w:tc>
          <w:tcPr>
            <w:tcW w:w="2537" w:type="dxa"/>
            <w:shd w:val="clear" w:color="auto" w:fill="F8FBFD"/>
            <w:tcMar>
              <w:top w:w="70" w:type="dxa"/>
              <w:left w:w="70" w:type="dxa"/>
              <w:bottom w:w="70" w:type="dxa"/>
              <w:right w:w="70" w:type="dxa"/>
            </w:tcMar>
            <w:vAlign w:val="center"/>
          </w:tcPr>
          <w:p w14:paraId="215CE8B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feedbackType</w:t>
            </w:r>
          </w:p>
        </w:tc>
        <w:tc>
          <w:tcPr>
            <w:tcW w:w="2537" w:type="dxa"/>
            <w:shd w:val="clear" w:color="auto" w:fill="F8FBFD"/>
            <w:tcMar>
              <w:top w:w="70" w:type="dxa"/>
              <w:left w:w="70" w:type="dxa"/>
              <w:bottom w:w="70" w:type="dxa"/>
              <w:right w:w="70" w:type="dxa"/>
            </w:tcMar>
            <w:vAlign w:val="center"/>
          </w:tcPr>
          <w:p w14:paraId="045797E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2537" w:type="dxa"/>
            <w:shd w:val="clear" w:color="auto" w:fill="F8FBFD"/>
            <w:tcMar>
              <w:top w:w="70" w:type="dxa"/>
              <w:left w:w="70" w:type="dxa"/>
              <w:bottom w:w="70" w:type="dxa"/>
              <w:right w:w="70" w:type="dxa"/>
            </w:tcMar>
            <w:vAlign w:val="center"/>
          </w:tcPr>
          <w:p w14:paraId="2F6A7AD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shd w:val="clear" w:color="auto" w:fill="F8FBFD"/>
            <w:tcMar>
              <w:top w:w="70" w:type="dxa"/>
              <w:left w:w="70" w:type="dxa"/>
              <w:bottom w:w="70" w:type="dxa"/>
              <w:right w:w="70" w:type="dxa"/>
            </w:tcMar>
            <w:vAlign w:val="center"/>
          </w:tcPr>
          <w:p w14:paraId="22F662D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Defaults to RATING</w:t>
            </w:r>
          </w:p>
        </w:tc>
      </w:tr>
      <w:tr w:rsidR="00E90062" w:rsidRPr="00B641BC" w14:paraId="48CF18F0" w14:textId="77777777">
        <w:trPr>
          <w:jc w:val="center"/>
        </w:trPr>
        <w:tc>
          <w:tcPr>
            <w:tcW w:w="2537" w:type="dxa"/>
            <w:tcMar>
              <w:top w:w="70" w:type="dxa"/>
              <w:left w:w="70" w:type="dxa"/>
              <w:bottom w:w="70" w:type="dxa"/>
              <w:right w:w="70" w:type="dxa"/>
            </w:tcMar>
            <w:vAlign w:val="center"/>
          </w:tcPr>
          <w:p w14:paraId="48B4810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rating</w:t>
            </w:r>
          </w:p>
        </w:tc>
        <w:tc>
          <w:tcPr>
            <w:tcW w:w="2537" w:type="dxa"/>
            <w:tcMar>
              <w:top w:w="70" w:type="dxa"/>
              <w:left w:w="70" w:type="dxa"/>
              <w:bottom w:w="70" w:type="dxa"/>
              <w:right w:w="70" w:type="dxa"/>
            </w:tcMar>
            <w:vAlign w:val="center"/>
          </w:tcPr>
          <w:p w14:paraId="4FC657A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2537" w:type="dxa"/>
            <w:tcMar>
              <w:top w:w="70" w:type="dxa"/>
              <w:left w:w="70" w:type="dxa"/>
              <w:bottom w:w="70" w:type="dxa"/>
              <w:right w:w="70" w:type="dxa"/>
            </w:tcMar>
            <w:vAlign w:val="center"/>
          </w:tcPr>
          <w:p w14:paraId="071CD23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Conditional</w:t>
            </w:r>
          </w:p>
        </w:tc>
        <w:tc>
          <w:tcPr>
            <w:tcW w:w="2537" w:type="dxa"/>
            <w:tcMar>
              <w:top w:w="70" w:type="dxa"/>
              <w:left w:w="70" w:type="dxa"/>
              <w:bottom w:w="70" w:type="dxa"/>
              <w:right w:w="70" w:type="dxa"/>
            </w:tcMar>
            <w:vAlign w:val="center"/>
          </w:tcPr>
          <w:p w14:paraId="77BA800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1..5; required if comment is absent</w:t>
            </w:r>
          </w:p>
        </w:tc>
      </w:tr>
      <w:tr w:rsidR="00E90062" w:rsidRPr="00B641BC" w14:paraId="4D673284" w14:textId="77777777">
        <w:trPr>
          <w:jc w:val="center"/>
        </w:trPr>
        <w:tc>
          <w:tcPr>
            <w:tcW w:w="2537" w:type="dxa"/>
            <w:shd w:val="clear" w:color="auto" w:fill="F8FBFD"/>
            <w:tcMar>
              <w:top w:w="70" w:type="dxa"/>
              <w:left w:w="70" w:type="dxa"/>
              <w:bottom w:w="70" w:type="dxa"/>
              <w:right w:w="70" w:type="dxa"/>
            </w:tcMar>
            <w:vAlign w:val="center"/>
          </w:tcPr>
          <w:p w14:paraId="4BFC7B3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comment</w:t>
            </w:r>
          </w:p>
        </w:tc>
        <w:tc>
          <w:tcPr>
            <w:tcW w:w="2537" w:type="dxa"/>
            <w:shd w:val="clear" w:color="auto" w:fill="F8FBFD"/>
            <w:tcMar>
              <w:top w:w="70" w:type="dxa"/>
              <w:left w:w="70" w:type="dxa"/>
              <w:bottom w:w="70" w:type="dxa"/>
              <w:right w:w="70" w:type="dxa"/>
            </w:tcMar>
            <w:vAlign w:val="center"/>
          </w:tcPr>
          <w:p w14:paraId="3010BB0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shd w:val="clear" w:color="auto" w:fill="F8FBFD"/>
            <w:tcMar>
              <w:top w:w="70" w:type="dxa"/>
              <w:left w:w="70" w:type="dxa"/>
              <w:bottom w:w="70" w:type="dxa"/>
              <w:right w:w="70" w:type="dxa"/>
            </w:tcMar>
            <w:vAlign w:val="center"/>
          </w:tcPr>
          <w:p w14:paraId="0CE3327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Conditional</w:t>
            </w:r>
          </w:p>
        </w:tc>
        <w:tc>
          <w:tcPr>
            <w:tcW w:w="2537" w:type="dxa"/>
            <w:shd w:val="clear" w:color="auto" w:fill="F8FBFD"/>
            <w:tcMar>
              <w:top w:w="70" w:type="dxa"/>
              <w:left w:w="70" w:type="dxa"/>
              <w:bottom w:w="70" w:type="dxa"/>
              <w:right w:w="70" w:type="dxa"/>
            </w:tcMar>
            <w:vAlign w:val="center"/>
          </w:tcPr>
          <w:p w14:paraId="0314BB6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Required if rating is absent</w:t>
            </w:r>
          </w:p>
        </w:tc>
      </w:tr>
    </w:tbl>
    <w:p w14:paraId="0B09DDB5" w14:textId="77777777" w:rsidR="00E90062" w:rsidRPr="00B641BC" w:rsidRDefault="00E90062">
      <w:pPr>
        <w:spacing w:after="60"/>
        <w:rPr>
          <w:rFonts w:ascii="Times New Roman" w:hAnsi="Times New Roman" w:cs="Times New Roman"/>
          <w:sz w:val="28"/>
          <w:szCs w:val="28"/>
        </w:rPr>
      </w:pPr>
    </w:p>
    <w:p w14:paraId="148B1484"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FeedbackResponse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606B70DC" w14:textId="77777777">
        <w:trPr>
          <w:tblHeader/>
          <w:jc w:val="center"/>
        </w:trPr>
        <w:tc>
          <w:tcPr>
            <w:tcW w:w="3383" w:type="dxa"/>
            <w:shd w:val="clear" w:color="auto" w:fill="1F4E79"/>
            <w:tcMar>
              <w:top w:w="100" w:type="dxa"/>
              <w:left w:w="100" w:type="dxa"/>
              <w:bottom w:w="100" w:type="dxa"/>
              <w:right w:w="100" w:type="dxa"/>
            </w:tcMar>
            <w:vAlign w:val="center"/>
          </w:tcPr>
          <w:p w14:paraId="369EC26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0395AB7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1FDF9BD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617BD85A" w14:textId="77777777">
        <w:trPr>
          <w:jc w:val="center"/>
        </w:trPr>
        <w:tc>
          <w:tcPr>
            <w:tcW w:w="3383" w:type="dxa"/>
            <w:tcMar>
              <w:top w:w="100" w:type="dxa"/>
              <w:left w:w="100" w:type="dxa"/>
              <w:bottom w:w="100" w:type="dxa"/>
              <w:right w:w="100" w:type="dxa"/>
            </w:tcMar>
            <w:vAlign w:val="center"/>
          </w:tcPr>
          <w:p w14:paraId="14D5804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id</w:t>
            </w:r>
          </w:p>
        </w:tc>
        <w:tc>
          <w:tcPr>
            <w:tcW w:w="3383" w:type="dxa"/>
            <w:tcMar>
              <w:top w:w="100" w:type="dxa"/>
              <w:left w:w="100" w:type="dxa"/>
              <w:bottom w:w="100" w:type="dxa"/>
              <w:right w:w="100" w:type="dxa"/>
            </w:tcMar>
            <w:vAlign w:val="center"/>
          </w:tcPr>
          <w:p w14:paraId="5DA66A1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tcMar>
              <w:top w:w="100" w:type="dxa"/>
              <w:left w:w="100" w:type="dxa"/>
              <w:bottom w:w="100" w:type="dxa"/>
              <w:right w:w="100" w:type="dxa"/>
            </w:tcMar>
            <w:vAlign w:val="center"/>
          </w:tcPr>
          <w:p w14:paraId="5441202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 identifier</w:t>
            </w:r>
          </w:p>
        </w:tc>
      </w:tr>
      <w:tr w:rsidR="00E90062" w:rsidRPr="00B641BC" w14:paraId="31C57D04" w14:textId="77777777">
        <w:trPr>
          <w:jc w:val="center"/>
        </w:trPr>
        <w:tc>
          <w:tcPr>
            <w:tcW w:w="3383" w:type="dxa"/>
            <w:shd w:val="clear" w:color="auto" w:fill="F8FBFD"/>
            <w:tcMar>
              <w:top w:w="100" w:type="dxa"/>
              <w:left w:w="100" w:type="dxa"/>
              <w:bottom w:w="100" w:type="dxa"/>
              <w:right w:w="100" w:type="dxa"/>
            </w:tcMar>
            <w:vAlign w:val="center"/>
          </w:tcPr>
          <w:p w14:paraId="6727E08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recommendationHistoryId</w:t>
            </w:r>
          </w:p>
        </w:tc>
        <w:tc>
          <w:tcPr>
            <w:tcW w:w="3383" w:type="dxa"/>
            <w:shd w:val="clear" w:color="auto" w:fill="F8FBFD"/>
            <w:tcMar>
              <w:top w:w="100" w:type="dxa"/>
              <w:left w:w="100" w:type="dxa"/>
              <w:bottom w:w="100" w:type="dxa"/>
              <w:right w:w="100" w:type="dxa"/>
            </w:tcMar>
            <w:vAlign w:val="center"/>
          </w:tcPr>
          <w:p w14:paraId="7FDD106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shd w:val="clear" w:color="auto" w:fill="F8FBFD"/>
            <w:tcMar>
              <w:top w:w="100" w:type="dxa"/>
              <w:left w:w="100" w:type="dxa"/>
              <w:bottom w:w="100" w:type="dxa"/>
              <w:right w:w="100" w:type="dxa"/>
            </w:tcMar>
            <w:vAlign w:val="center"/>
          </w:tcPr>
          <w:p w14:paraId="5ECB213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Related recommendation history item</w:t>
            </w:r>
          </w:p>
        </w:tc>
      </w:tr>
      <w:tr w:rsidR="00E90062" w:rsidRPr="00B641BC" w14:paraId="33C368ED" w14:textId="77777777">
        <w:trPr>
          <w:jc w:val="center"/>
        </w:trPr>
        <w:tc>
          <w:tcPr>
            <w:tcW w:w="3383" w:type="dxa"/>
            <w:tcMar>
              <w:top w:w="100" w:type="dxa"/>
              <w:left w:w="100" w:type="dxa"/>
              <w:bottom w:w="100" w:type="dxa"/>
              <w:right w:w="100" w:type="dxa"/>
            </w:tcMar>
            <w:vAlign w:val="center"/>
          </w:tcPr>
          <w:p w14:paraId="0059D3F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feedbackType</w:t>
            </w:r>
          </w:p>
        </w:tc>
        <w:tc>
          <w:tcPr>
            <w:tcW w:w="3383" w:type="dxa"/>
            <w:tcMar>
              <w:top w:w="100" w:type="dxa"/>
              <w:left w:w="100" w:type="dxa"/>
              <w:bottom w:w="100" w:type="dxa"/>
              <w:right w:w="100" w:type="dxa"/>
            </w:tcMar>
            <w:vAlign w:val="center"/>
          </w:tcPr>
          <w:p w14:paraId="1125E94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3383" w:type="dxa"/>
            <w:tcMar>
              <w:top w:w="100" w:type="dxa"/>
              <w:left w:w="100" w:type="dxa"/>
              <w:bottom w:w="100" w:type="dxa"/>
              <w:right w:w="100" w:type="dxa"/>
            </w:tcMar>
            <w:vAlign w:val="center"/>
          </w:tcPr>
          <w:p w14:paraId="7672F8E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 category</w:t>
            </w:r>
          </w:p>
        </w:tc>
      </w:tr>
      <w:tr w:rsidR="00E90062" w:rsidRPr="00B641BC" w14:paraId="10CACF27" w14:textId="77777777">
        <w:trPr>
          <w:jc w:val="center"/>
        </w:trPr>
        <w:tc>
          <w:tcPr>
            <w:tcW w:w="3383" w:type="dxa"/>
            <w:shd w:val="clear" w:color="auto" w:fill="F8FBFD"/>
            <w:tcMar>
              <w:top w:w="100" w:type="dxa"/>
              <w:left w:w="100" w:type="dxa"/>
              <w:bottom w:w="100" w:type="dxa"/>
              <w:right w:w="100" w:type="dxa"/>
            </w:tcMar>
            <w:vAlign w:val="center"/>
          </w:tcPr>
          <w:p w14:paraId="6A9D223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rating</w:t>
            </w:r>
          </w:p>
        </w:tc>
        <w:tc>
          <w:tcPr>
            <w:tcW w:w="3383" w:type="dxa"/>
            <w:shd w:val="clear" w:color="auto" w:fill="F8FBFD"/>
            <w:tcMar>
              <w:top w:w="100" w:type="dxa"/>
              <w:left w:w="100" w:type="dxa"/>
              <w:bottom w:w="100" w:type="dxa"/>
              <w:right w:w="100" w:type="dxa"/>
            </w:tcMar>
            <w:vAlign w:val="center"/>
          </w:tcPr>
          <w:p w14:paraId="2935805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shd w:val="clear" w:color="auto" w:fill="F8FBFD"/>
            <w:tcMar>
              <w:top w:w="100" w:type="dxa"/>
              <w:left w:w="100" w:type="dxa"/>
              <w:bottom w:w="100" w:type="dxa"/>
              <w:right w:w="100" w:type="dxa"/>
            </w:tcMar>
            <w:vAlign w:val="center"/>
          </w:tcPr>
          <w:p w14:paraId="0488D7C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Optional numeric rating</w:t>
            </w:r>
          </w:p>
        </w:tc>
      </w:tr>
      <w:tr w:rsidR="00E90062" w:rsidRPr="00B641BC" w14:paraId="567993F0" w14:textId="77777777">
        <w:trPr>
          <w:jc w:val="center"/>
        </w:trPr>
        <w:tc>
          <w:tcPr>
            <w:tcW w:w="3383" w:type="dxa"/>
            <w:tcMar>
              <w:top w:w="100" w:type="dxa"/>
              <w:left w:w="100" w:type="dxa"/>
              <w:bottom w:w="100" w:type="dxa"/>
              <w:right w:w="100" w:type="dxa"/>
            </w:tcMar>
            <w:vAlign w:val="center"/>
          </w:tcPr>
          <w:p w14:paraId="4F79C72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comment</w:t>
            </w:r>
          </w:p>
        </w:tc>
        <w:tc>
          <w:tcPr>
            <w:tcW w:w="3383" w:type="dxa"/>
            <w:tcMar>
              <w:top w:w="100" w:type="dxa"/>
              <w:left w:w="100" w:type="dxa"/>
              <w:bottom w:w="100" w:type="dxa"/>
              <w:right w:w="100" w:type="dxa"/>
            </w:tcMar>
            <w:vAlign w:val="center"/>
          </w:tcPr>
          <w:p w14:paraId="0DDB42E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tcMar>
              <w:top w:w="100" w:type="dxa"/>
              <w:left w:w="100" w:type="dxa"/>
              <w:bottom w:w="100" w:type="dxa"/>
              <w:right w:w="100" w:type="dxa"/>
            </w:tcMar>
            <w:vAlign w:val="center"/>
          </w:tcPr>
          <w:p w14:paraId="2FA134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Optional comment</w:t>
            </w:r>
          </w:p>
        </w:tc>
      </w:tr>
      <w:tr w:rsidR="00E90062" w:rsidRPr="00B641BC" w14:paraId="1D3CBD2D" w14:textId="77777777">
        <w:trPr>
          <w:jc w:val="center"/>
        </w:trPr>
        <w:tc>
          <w:tcPr>
            <w:tcW w:w="3383" w:type="dxa"/>
            <w:shd w:val="clear" w:color="auto" w:fill="F8FBFD"/>
            <w:tcMar>
              <w:top w:w="100" w:type="dxa"/>
              <w:left w:w="100" w:type="dxa"/>
              <w:bottom w:w="100" w:type="dxa"/>
              <w:right w:w="100" w:type="dxa"/>
            </w:tcMar>
            <w:vAlign w:val="center"/>
          </w:tcPr>
          <w:p w14:paraId="112D3E7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createdAt</w:t>
            </w:r>
          </w:p>
        </w:tc>
        <w:tc>
          <w:tcPr>
            <w:tcW w:w="3383" w:type="dxa"/>
            <w:shd w:val="clear" w:color="auto" w:fill="F8FBFD"/>
            <w:tcMar>
              <w:top w:w="100" w:type="dxa"/>
              <w:left w:w="100" w:type="dxa"/>
              <w:bottom w:w="100" w:type="dxa"/>
              <w:right w:w="100" w:type="dxa"/>
            </w:tcMar>
            <w:vAlign w:val="center"/>
          </w:tcPr>
          <w:p w14:paraId="0FC26B1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date-time</w:t>
            </w:r>
          </w:p>
        </w:tc>
        <w:tc>
          <w:tcPr>
            <w:tcW w:w="3383" w:type="dxa"/>
            <w:shd w:val="clear" w:color="auto" w:fill="F8FBFD"/>
            <w:tcMar>
              <w:top w:w="100" w:type="dxa"/>
              <w:left w:w="100" w:type="dxa"/>
              <w:bottom w:w="100" w:type="dxa"/>
              <w:right w:w="100" w:type="dxa"/>
            </w:tcMar>
            <w:vAlign w:val="center"/>
          </w:tcPr>
          <w:p w14:paraId="309347F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Creation timestamp</w:t>
            </w:r>
          </w:p>
        </w:tc>
      </w:tr>
    </w:tbl>
    <w:p w14:paraId="3E323726" w14:textId="77777777" w:rsidR="00E90062" w:rsidRPr="00B641BC" w:rsidRDefault="00E90062">
      <w:pPr>
        <w:spacing w:after="60"/>
        <w:rPr>
          <w:rFonts w:ascii="Times New Roman" w:hAnsi="Times New Roman" w:cs="Times New Roman"/>
          <w:sz w:val="28"/>
          <w:szCs w:val="28"/>
        </w:rPr>
      </w:pPr>
    </w:p>
    <w:p w14:paraId="277A7171"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Chat Models</w:t>
      </w:r>
    </w:p>
    <w:p w14:paraId="1F5EBE37"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ChatRequest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37"/>
        <w:gridCol w:w="2537"/>
        <w:gridCol w:w="2537"/>
        <w:gridCol w:w="2537"/>
      </w:tblGrid>
      <w:tr w:rsidR="00E90062" w:rsidRPr="00B641BC" w14:paraId="73F8D2B8" w14:textId="77777777">
        <w:trPr>
          <w:tblHeader/>
          <w:jc w:val="center"/>
        </w:trPr>
        <w:tc>
          <w:tcPr>
            <w:tcW w:w="2537" w:type="dxa"/>
            <w:shd w:val="clear" w:color="auto" w:fill="1F4E79"/>
            <w:tcMar>
              <w:top w:w="70" w:type="dxa"/>
              <w:left w:w="70" w:type="dxa"/>
              <w:bottom w:w="70" w:type="dxa"/>
              <w:right w:w="70" w:type="dxa"/>
            </w:tcMar>
            <w:vAlign w:val="center"/>
          </w:tcPr>
          <w:p w14:paraId="10B4065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2537" w:type="dxa"/>
            <w:shd w:val="clear" w:color="auto" w:fill="1F4E79"/>
            <w:tcMar>
              <w:top w:w="70" w:type="dxa"/>
              <w:left w:w="70" w:type="dxa"/>
              <w:bottom w:w="70" w:type="dxa"/>
              <w:right w:w="70" w:type="dxa"/>
            </w:tcMar>
            <w:vAlign w:val="center"/>
          </w:tcPr>
          <w:p w14:paraId="65651B7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2537" w:type="dxa"/>
            <w:shd w:val="clear" w:color="auto" w:fill="1F4E79"/>
            <w:tcMar>
              <w:top w:w="70" w:type="dxa"/>
              <w:left w:w="70" w:type="dxa"/>
              <w:bottom w:w="70" w:type="dxa"/>
              <w:right w:w="70" w:type="dxa"/>
            </w:tcMar>
            <w:vAlign w:val="center"/>
          </w:tcPr>
          <w:p w14:paraId="72DA88F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Required</w:t>
            </w:r>
          </w:p>
        </w:tc>
        <w:tc>
          <w:tcPr>
            <w:tcW w:w="2537" w:type="dxa"/>
            <w:shd w:val="clear" w:color="auto" w:fill="1F4E79"/>
            <w:tcMar>
              <w:top w:w="70" w:type="dxa"/>
              <w:left w:w="70" w:type="dxa"/>
              <w:bottom w:w="70" w:type="dxa"/>
              <w:right w:w="70" w:type="dxa"/>
            </w:tcMar>
            <w:vAlign w:val="center"/>
          </w:tcPr>
          <w:p w14:paraId="44C5D13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Validation</w:t>
            </w:r>
          </w:p>
        </w:tc>
      </w:tr>
      <w:tr w:rsidR="00E90062" w:rsidRPr="00B641BC" w14:paraId="26933677" w14:textId="77777777">
        <w:trPr>
          <w:jc w:val="center"/>
        </w:trPr>
        <w:tc>
          <w:tcPr>
            <w:tcW w:w="2537" w:type="dxa"/>
            <w:tcMar>
              <w:top w:w="70" w:type="dxa"/>
              <w:left w:w="70" w:type="dxa"/>
              <w:bottom w:w="70" w:type="dxa"/>
              <w:right w:w="70" w:type="dxa"/>
            </w:tcMar>
            <w:vAlign w:val="center"/>
          </w:tcPr>
          <w:p w14:paraId="2BB8DA9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sessionId</w:t>
            </w:r>
          </w:p>
        </w:tc>
        <w:tc>
          <w:tcPr>
            <w:tcW w:w="2537" w:type="dxa"/>
            <w:tcMar>
              <w:top w:w="70" w:type="dxa"/>
              <w:left w:w="70" w:type="dxa"/>
              <w:bottom w:w="70" w:type="dxa"/>
              <w:right w:w="70" w:type="dxa"/>
            </w:tcMar>
            <w:vAlign w:val="center"/>
          </w:tcPr>
          <w:p w14:paraId="6DA60B7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2537" w:type="dxa"/>
            <w:tcMar>
              <w:top w:w="70" w:type="dxa"/>
              <w:left w:w="70" w:type="dxa"/>
              <w:bottom w:w="70" w:type="dxa"/>
              <w:right w:w="70" w:type="dxa"/>
            </w:tcMar>
            <w:vAlign w:val="center"/>
          </w:tcPr>
          <w:p w14:paraId="161210A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tcMar>
              <w:top w:w="70" w:type="dxa"/>
              <w:left w:w="70" w:type="dxa"/>
              <w:bottom w:w="70" w:type="dxa"/>
              <w:right w:w="70" w:type="dxa"/>
            </w:tcMar>
            <w:vAlign w:val="center"/>
          </w:tcPr>
          <w:p w14:paraId="4E156A1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Existing session owned by current user</w:t>
            </w:r>
          </w:p>
        </w:tc>
      </w:tr>
      <w:tr w:rsidR="00E90062" w:rsidRPr="00B641BC" w14:paraId="46B353C0" w14:textId="77777777">
        <w:trPr>
          <w:jc w:val="center"/>
        </w:trPr>
        <w:tc>
          <w:tcPr>
            <w:tcW w:w="2537" w:type="dxa"/>
            <w:shd w:val="clear" w:color="auto" w:fill="F8FBFD"/>
            <w:tcMar>
              <w:top w:w="70" w:type="dxa"/>
              <w:left w:w="70" w:type="dxa"/>
              <w:bottom w:w="70" w:type="dxa"/>
              <w:right w:w="70" w:type="dxa"/>
            </w:tcMar>
            <w:vAlign w:val="center"/>
          </w:tcPr>
          <w:p w14:paraId="789D4BB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message</w:t>
            </w:r>
          </w:p>
        </w:tc>
        <w:tc>
          <w:tcPr>
            <w:tcW w:w="2537" w:type="dxa"/>
            <w:shd w:val="clear" w:color="auto" w:fill="F8FBFD"/>
            <w:tcMar>
              <w:top w:w="70" w:type="dxa"/>
              <w:left w:w="70" w:type="dxa"/>
              <w:bottom w:w="70" w:type="dxa"/>
              <w:right w:w="70" w:type="dxa"/>
            </w:tcMar>
            <w:vAlign w:val="center"/>
          </w:tcPr>
          <w:p w14:paraId="456EBF8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shd w:val="clear" w:color="auto" w:fill="F8FBFD"/>
            <w:tcMar>
              <w:top w:w="70" w:type="dxa"/>
              <w:left w:w="70" w:type="dxa"/>
              <w:bottom w:w="70" w:type="dxa"/>
              <w:right w:w="70" w:type="dxa"/>
            </w:tcMar>
            <w:vAlign w:val="center"/>
          </w:tcPr>
          <w:p w14:paraId="44B6E7F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shd w:val="clear" w:color="auto" w:fill="F8FBFD"/>
            <w:tcMar>
              <w:top w:w="70" w:type="dxa"/>
              <w:left w:w="70" w:type="dxa"/>
              <w:bottom w:w="70" w:type="dxa"/>
              <w:right w:w="70" w:type="dxa"/>
            </w:tcMar>
            <w:vAlign w:val="center"/>
          </w:tcPr>
          <w:p w14:paraId="37EE294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Non-blank, max 3000 characters</w:t>
            </w:r>
          </w:p>
        </w:tc>
      </w:tr>
      <w:tr w:rsidR="00E90062" w:rsidRPr="00B641BC" w14:paraId="128705BA" w14:textId="77777777">
        <w:trPr>
          <w:jc w:val="center"/>
        </w:trPr>
        <w:tc>
          <w:tcPr>
            <w:tcW w:w="2537" w:type="dxa"/>
            <w:tcMar>
              <w:top w:w="70" w:type="dxa"/>
              <w:left w:w="70" w:type="dxa"/>
              <w:bottom w:w="70" w:type="dxa"/>
              <w:right w:w="70" w:type="dxa"/>
            </w:tcMar>
            <w:vAlign w:val="center"/>
          </w:tcPr>
          <w:p w14:paraId="68A0D25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city</w:t>
            </w:r>
          </w:p>
        </w:tc>
        <w:tc>
          <w:tcPr>
            <w:tcW w:w="2537" w:type="dxa"/>
            <w:tcMar>
              <w:top w:w="70" w:type="dxa"/>
              <w:left w:w="70" w:type="dxa"/>
              <w:bottom w:w="70" w:type="dxa"/>
              <w:right w:w="70" w:type="dxa"/>
            </w:tcMar>
            <w:vAlign w:val="center"/>
          </w:tcPr>
          <w:p w14:paraId="7CB2AC3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tcMar>
              <w:top w:w="70" w:type="dxa"/>
              <w:left w:w="70" w:type="dxa"/>
              <w:bottom w:w="70" w:type="dxa"/>
              <w:right w:w="70" w:type="dxa"/>
            </w:tcMar>
            <w:vAlign w:val="center"/>
          </w:tcPr>
          <w:p w14:paraId="6D85E54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tcMar>
              <w:top w:w="70" w:type="dxa"/>
              <w:left w:w="70" w:type="dxa"/>
              <w:bottom w:w="70" w:type="dxa"/>
              <w:right w:w="70" w:type="dxa"/>
            </w:tcMar>
            <w:vAlign w:val="center"/>
          </w:tcPr>
          <w:p w14:paraId="44B9448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Max 120 characters; used for weather context</w:t>
            </w:r>
          </w:p>
        </w:tc>
      </w:tr>
    </w:tbl>
    <w:p w14:paraId="60F36EC2" w14:textId="77777777" w:rsidR="00E90062" w:rsidRPr="00B641BC" w:rsidRDefault="00E90062">
      <w:pPr>
        <w:spacing w:after="60"/>
        <w:rPr>
          <w:rFonts w:ascii="Times New Roman" w:hAnsi="Times New Roman" w:cs="Times New Roman"/>
          <w:sz w:val="28"/>
          <w:szCs w:val="28"/>
        </w:rPr>
      </w:pPr>
    </w:p>
    <w:p w14:paraId="75ECFF89"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ChatResponse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596FC3BC" w14:textId="77777777">
        <w:trPr>
          <w:tblHeader/>
          <w:jc w:val="center"/>
        </w:trPr>
        <w:tc>
          <w:tcPr>
            <w:tcW w:w="3383" w:type="dxa"/>
            <w:shd w:val="clear" w:color="auto" w:fill="1F4E79"/>
            <w:tcMar>
              <w:top w:w="100" w:type="dxa"/>
              <w:left w:w="100" w:type="dxa"/>
              <w:bottom w:w="100" w:type="dxa"/>
              <w:right w:w="100" w:type="dxa"/>
            </w:tcMar>
            <w:vAlign w:val="center"/>
          </w:tcPr>
          <w:p w14:paraId="20141CA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3E9C5CD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0FA21E4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11A88686" w14:textId="77777777">
        <w:trPr>
          <w:jc w:val="center"/>
        </w:trPr>
        <w:tc>
          <w:tcPr>
            <w:tcW w:w="3383" w:type="dxa"/>
            <w:tcMar>
              <w:top w:w="100" w:type="dxa"/>
              <w:left w:w="100" w:type="dxa"/>
              <w:bottom w:w="100" w:type="dxa"/>
              <w:right w:w="100" w:type="dxa"/>
            </w:tcMar>
            <w:vAlign w:val="center"/>
          </w:tcPr>
          <w:p w14:paraId="2FB4E38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sessionId</w:t>
            </w:r>
          </w:p>
        </w:tc>
        <w:tc>
          <w:tcPr>
            <w:tcW w:w="3383" w:type="dxa"/>
            <w:tcMar>
              <w:top w:w="100" w:type="dxa"/>
              <w:left w:w="100" w:type="dxa"/>
              <w:bottom w:w="100" w:type="dxa"/>
              <w:right w:w="100" w:type="dxa"/>
            </w:tcMar>
            <w:vAlign w:val="center"/>
          </w:tcPr>
          <w:p w14:paraId="4988AE6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tcMar>
              <w:top w:w="100" w:type="dxa"/>
              <w:left w:w="100" w:type="dxa"/>
              <w:bottom w:w="100" w:type="dxa"/>
              <w:right w:w="100" w:type="dxa"/>
            </w:tcMar>
            <w:vAlign w:val="center"/>
          </w:tcPr>
          <w:p w14:paraId="1B972D1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 session identifier</w:t>
            </w:r>
          </w:p>
        </w:tc>
      </w:tr>
      <w:tr w:rsidR="00E90062" w:rsidRPr="00B641BC" w14:paraId="2CB888BE" w14:textId="77777777">
        <w:trPr>
          <w:jc w:val="center"/>
        </w:trPr>
        <w:tc>
          <w:tcPr>
            <w:tcW w:w="3383" w:type="dxa"/>
            <w:shd w:val="clear" w:color="auto" w:fill="F8FBFD"/>
            <w:tcMar>
              <w:top w:w="100" w:type="dxa"/>
              <w:left w:w="100" w:type="dxa"/>
              <w:bottom w:w="100" w:type="dxa"/>
              <w:right w:w="100" w:type="dxa"/>
            </w:tcMar>
            <w:vAlign w:val="center"/>
          </w:tcPr>
          <w:p w14:paraId="093D6FA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answer</w:t>
            </w:r>
          </w:p>
        </w:tc>
        <w:tc>
          <w:tcPr>
            <w:tcW w:w="3383" w:type="dxa"/>
            <w:shd w:val="clear" w:color="auto" w:fill="F8FBFD"/>
            <w:tcMar>
              <w:top w:w="100" w:type="dxa"/>
              <w:left w:w="100" w:type="dxa"/>
              <w:bottom w:w="100" w:type="dxa"/>
              <w:right w:w="100" w:type="dxa"/>
            </w:tcMar>
            <w:vAlign w:val="center"/>
          </w:tcPr>
          <w:p w14:paraId="14F0997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shd w:val="clear" w:color="auto" w:fill="F8FBFD"/>
            <w:tcMar>
              <w:top w:w="100" w:type="dxa"/>
              <w:left w:w="100" w:type="dxa"/>
              <w:bottom w:w="100" w:type="dxa"/>
              <w:right w:w="100" w:type="dxa"/>
            </w:tcMar>
            <w:vAlign w:val="center"/>
          </w:tcPr>
          <w:p w14:paraId="6D3BDDC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AI assistant response</w:t>
            </w:r>
          </w:p>
        </w:tc>
      </w:tr>
      <w:tr w:rsidR="00E90062" w:rsidRPr="00B641BC" w14:paraId="1069C295" w14:textId="77777777">
        <w:trPr>
          <w:jc w:val="center"/>
        </w:trPr>
        <w:tc>
          <w:tcPr>
            <w:tcW w:w="3383" w:type="dxa"/>
            <w:tcMar>
              <w:top w:w="100" w:type="dxa"/>
              <w:left w:w="100" w:type="dxa"/>
              <w:bottom w:w="100" w:type="dxa"/>
              <w:right w:w="100" w:type="dxa"/>
            </w:tcMar>
            <w:vAlign w:val="center"/>
          </w:tcPr>
          <w:p w14:paraId="3E62AC5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createdAt</w:t>
            </w:r>
          </w:p>
        </w:tc>
        <w:tc>
          <w:tcPr>
            <w:tcW w:w="3383" w:type="dxa"/>
            <w:tcMar>
              <w:top w:w="100" w:type="dxa"/>
              <w:left w:w="100" w:type="dxa"/>
              <w:bottom w:w="100" w:type="dxa"/>
              <w:right w:w="100" w:type="dxa"/>
            </w:tcMar>
            <w:vAlign w:val="center"/>
          </w:tcPr>
          <w:p w14:paraId="6A79DB0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date-time</w:t>
            </w:r>
          </w:p>
        </w:tc>
        <w:tc>
          <w:tcPr>
            <w:tcW w:w="3383" w:type="dxa"/>
            <w:tcMar>
              <w:top w:w="100" w:type="dxa"/>
              <w:left w:w="100" w:type="dxa"/>
              <w:bottom w:w="100" w:type="dxa"/>
              <w:right w:w="100" w:type="dxa"/>
            </w:tcMar>
            <w:vAlign w:val="center"/>
          </w:tcPr>
          <w:p w14:paraId="5FD52E9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Assistant message timestamp</w:t>
            </w:r>
          </w:p>
        </w:tc>
      </w:tr>
    </w:tbl>
    <w:p w14:paraId="445A928A" w14:textId="77777777" w:rsidR="00E90062" w:rsidRPr="00B641BC" w:rsidRDefault="00E90062">
      <w:pPr>
        <w:spacing w:after="60"/>
        <w:rPr>
          <w:rFonts w:ascii="Times New Roman" w:hAnsi="Times New Roman" w:cs="Times New Roman"/>
          <w:sz w:val="28"/>
          <w:szCs w:val="28"/>
        </w:rPr>
      </w:pPr>
    </w:p>
    <w:p w14:paraId="61B48BC0"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ChatSessionResponse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78F4D65A" w14:textId="77777777">
        <w:trPr>
          <w:tblHeader/>
          <w:jc w:val="center"/>
        </w:trPr>
        <w:tc>
          <w:tcPr>
            <w:tcW w:w="3383" w:type="dxa"/>
            <w:shd w:val="clear" w:color="auto" w:fill="1F4E79"/>
            <w:tcMar>
              <w:top w:w="100" w:type="dxa"/>
              <w:left w:w="100" w:type="dxa"/>
              <w:bottom w:w="100" w:type="dxa"/>
              <w:right w:w="100" w:type="dxa"/>
            </w:tcMar>
            <w:vAlign w:val="center"/>
          </w:tcPr>
          <w:p w14:paraId="666239D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6152A97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3B3B9CA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2A7D92B2" w14:textId="77777777">
        <w:trPr>
          <w:jc w:val="center"/>
        </w:trPr>
        <w:tc>
          <w:tcPr>
            <w:tcW w:w="3383" w:type="dxa"/>
            <w:tcMar>
              <w:top w:w="100" w:type="dxa"/>
              <w:left w:w="100" w:type="dxa"/>
              <w:bottom w:w="100" w:type="dxa"/>
              <w:right w:w="100" w:type="dxa"/>
            </w:tcMar>
            <w:vAlign w:val="center"/>
          </w:tcPr>
          <w:p w14:paraId="63D0434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id</w:t>
            </w:r>
          </w:p>
        </w:tc>
        <w:tc>
          <w:tcPr>
            <w:tcW w:w="3383" w:type="dxa"/>
            <w:tcMar>
              <w:top w:w="100" w:type="dxa"/>
              <w:left w:w="100" w:type="dxa"/>
              <w:bottom w:w="100" w:type="dxa"/>
              <w:right w:w="100" w:type="dxa"/>
            </w:tcMar>
            <w:vAlign w:val="center"/>
          </w:tcPr>
          <w:p w14:paraId="47B24CD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tcMar>
              <w:top w:w="100" w:type="dxa"/>
              <w:left w:w="100" w:type="dxa"/>
              <w:bottom w:w="100" w:type="dxa"/>
              <w:right w:w="100" w:type="dxa"/>
            </w:tcMar>
            <w:vAlign w:val="center"/>
          </w:tcPr>
          <w:p w14:paraId="1E39CD1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 session identifier</w:t>
            </w:r>
          </w:p>
        </w:tc>
      </w:tr>
      <w:tr w:rsidR="00E90062" w:rsidRPr="00B641BC" w14:paraId="672263D0" w14:textId="77777777">
        <w:trPr>
          <w:jc w:val="center"/>
        </w:trPr>
        <w:tc>
          <w:tcPr>
            <w:tcW w:w="3383" w:type="dxa"/>
            <w:shd w:val="clear" w:color="auto" w:fill="F8FBFD"/>
            <w:tcMar>
              <w:top w:w="100" w:type="dxa"/>
              <w:left w:w="100" w:type="dxa"/>
              <w:bottom w:w="100" w:type="dxa"/>
              <w:right w:w="100" w:type="dxa"/>
            </w:tcMar>
            <w:vAlign w:val="center"/>
          </w:tcPr>
          <w:p w14:paraId="2E71780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title</w:t>
            </w:r>
          </w:p>
        </w:tc>
        <w:tc>
          <w:tcPr>
            <w:tcW w:w="3383" w:type="dxa"/>
            <w:shd w:val="clear" w:color="auto" w:fill="F8FBFD"/>
            <w:tcMar>
              <w:top w:w="100" w:type="dxa"/>
              <w:left w:w="100" w:type="dxa"/>
              <w:bottom w:w="100" w:type="dxa"/>
              <w:right w:w="100" w:type="dxa"/>
            </w:tcMar>
            <w:vAlign w:val="center"/>
          </w:tcPr>
          <w:p w14:paraId="521580D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shd w:val="clear" w:color="auto" w:fill="F8FBFD"/>
            <w:tcMar>
              <w:top w:w="100" w:type="dxa"/>
              <w:left w:w="100" w:type="dxa"/>
              <w:bottom w:w="100" w:type="dxa"/>
              <w:right w:w="100" w:type="dxa"/>
            </w:tcMar>
            <w:vAlign w:val="center"/>
          </w:tcPr>
          <w:p w14:paraId="1DFBFCE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Session title, currently Style chat</w:t>
            </w:r>
          </w:p>
        </w:tc>
      </w:tr>
      <w:tr w:rsidR="00E90062" w:rsidRPr="00B641BC" w14:paraId="3D52F522" w14:textId="77777777">
        <w:trPr>
          <w:jc w:val="center"/>
        </w:trPr>
        <w:tc>
          <w:tcPr>
            <w:tcW w:w="3383" w:type="dxa"/>
            <w:tcMar>
              <w:top w:w="100" w:type="dxa"/>
              <w:left w:w="100" w:type="dxa"/>
              <w:bottom w:w="100" w:type="dxa"/>
              <w:right w:w="100" w:type="dxa"/>
            </w:tcMar>
            <w:vAlign w:val="center"/>
          </w:tcPr>
          <w:p w14:paraId="2D5C155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createdAt</w:t>
            </w:r>
          </w:p>
        </w:tc>
        <w:tc>
          <w:tcPr>
            <w:tcW w:w="3383" w:type="dxa"/>
            <w:tcMar>
              <w:top w:w="100" w:type="dxa"/>
              <w:left w:w="100" w:type="dxa"/>
              <w:bottom w:w="100" w:type="dxa"/>
              <w:right w:w="100" w:type="dxa"/>
            </w:tcMar>
            <w:vAlign w:val="center"/>
          </w:tcPr>
          <w:p w14:paraId="40AC020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date-time</w:t>
            </w:r>
          </w:p>
        </w:tc>
        <w:tc>
          <w:tcPr>
            <w:tcW w:w="3383" w:type="dxa"/>
            <w:tcMar>
              <w:top w:w="100" w:type="dxa"/>
              <w:left w:w="100" w:type="dxa"/>
              <w:bottom w:w="100" w:type="dxa"/>
              <w:right w:w="100" w:type="dxa"/>
            </w:tcMar>
            <w:vAlign w:val="center"/>
          </w:tcPr>
          <w:p w14:paraId="21D6825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Session creation timestamp</w:t>
            </w:r>
          </w:p>
        </w:tc>
      </w:tr>
      <w:tr w:rsidR="00E90062" w:rsidRPr="00B641BC" w14:paraId="4B439A40" w14:textId="77777777">
        <w:trPr>
          <w:jc w:val="center"/>
        </w:trPr>
        <w:tc>
          <w:tcPr>
            <w:tcW w:w="3383" w:type="dxa"/>
            <w:shd w:val="clear" w:color="auto" w:fill="F8FBFD"/>
            <w:tcMar>
              <w:top w:w="100" w:type="dxa"/>
              <w:left w:w="100" w:type="dxa"/>
              <w:bottom w:w="100" w:type="dxa"/>
              <w:right w:w="100" w:type="dxa"/>
            </w:tcMar>
            <w:vAlign w:val="center"/>
          </w:tcPr>
          <w:p w14:paraId="3292F5A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updatedAt</w:t>
            </w:r>
          </w:p>
        </w:tc>
        <w:tc>
          <w:tcPr>
            <w:tcW w:w="3383" w:type="dxa"/>
            <w:shd w:val="clear" w:color="auto" w:fill="F8FBFD"/>
            <w:tcMar>
              <w:top w:w="100" w:type="dxa"/>
              <w:left w:w="100" w:type="dxa"/>
              <w:bottom w:w="100" w:type="dxa"/>
              <w:right w:w="100" w:type="dxa"/>
            </w:tcMar>
            <w:vAlign w:val="center"/>
          </w:tcPr>
          <w:p w14:paraId="4AE74C3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date-time</w:t>
            </w:r>
          </w:p>
        </w:tc>
        <w:tc>
          <w:tcPr>
            <w:tcW w:w="3383" w:type="dxa"/>
            <w:shd w:val="clear" w:color="auto" w:fill="F8FBFD"/>
            <w:tcMar>
              <w:top w:w="100" w:type="dxa"/>
              <w:left w:w="100" w:type="dxa"/>
              <w:bottom w:w="100" w:type="dxa"/>
              <w:right w:w="100" w:type="dxa"/>
            </w:tcMar>
            <w:vAlign w:val="center"/>
          </w:tcPr>
          <w:p w14:paraId="266351B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Last assistant response timestamp</w:t>
            </w:r>
          </w:p>
        </w:tc>
      </w:tr>
    </w:tbl>
    <w:p w14:paraId="7B8153E0" w14:textId="77777777" w:rsidR="00E90062" w:rsidRPr="00B641BC" w:rsidRDefault="00E90062">
      <w:pPr>
        <w:spacing w:after="60"/>
        <w:rPr>
          <w:rFonts w:ascii="Times New Roman" w:hAnsi="Times New Roman" w:cs="Times New Roman"/>
          <w:sz w:val="28"/>
          <w:szCs w:val="28"/>
        </w:rPr>
      </w:pPr>
    </w:p>
    <w:p w14:paraId="2B7BB548"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ChatMessageDto</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03C0D792" w14:textId="77777777">
        <w:trPr>
          <w:tblHeader/>
          <w:jc w:val="center"/>
        </w:trPr>
        <w:tc>
          <w:tcPr>
            <w:tcW w:w="3383" w:type="dxa"/>
            <w:shd w:val="clear" w:color="auto" w:fill="1F4E79"/>
            <w:tcMar>
              <w:top w:w="100" w:type="dxa"/>
              <w:left w:w="100" w:type="dxa"/>
              <w:bottom w:w="100" w:type="dxa"/>
              <w:right w:w="100" w:type="dxa"/>
            </w:tcMar>
            <w:vAlign w:val="center"/>
          </w:tcPr>
          <w:p w14:paraId="43E65D3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779269C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46F0177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63C3BEB0" w14:textId="77777777">
        <w:trPr>
          <w:jc w:val="center"/>
        </w:trPr>
        <w:tc>
          <w:tcPr>
            <w:tcW w:w="3383" w:type="dxa"/>
            <w:tcMar>
              <w:top w:w="100" w:type="dxa"/>
              <w:left w:w="100" w:type="dxa"/>
              <w:bottom w:w="100" w:type="dxa"/>
              <w:right w:w="100" w:type="dxa"/>
            </w:tcMar>
            <w:vAlign w:val="center"/>
          </w:tcPr>
          <w:p w14:paraId="181ABD6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id</w:t>
            </w:r>
          </w:p>
        </w:tc>
        <w:tc>
          <w:tcPr>
            <w:tcW w:w="3383" w:type="dxa"/>
            <w:tcMar>
              <w:top w:w="100" w:type="dxa"/>
              <w:left w:w="100" w:type="dxa"/>
              <w:bottom w:w="100" w:type="dxa"/>
              <w:right w:w="100" w:type="dxa"/>
            </w:tcMar>
            <w:vAlign w:val="center"/>
          </w:tcPr>
          <w:p w14:paraId="54DFF4B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tcMar>
              <w:top w:w="100" w:type="dxa"/>
              <w:left w:w="100" w:type="dxa"/>
              <w:bottom w:w="100" w:type="dxa"/>
              <w:right w:w="100" w:type="dxa"/>
            </w:tcMar>
            <w:vAlign w:val="center"/>
          </w:tcPr>
          <w:p w14:paraId="2EBB554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Message identifier</w:t>
            </w:r>
          </w:p>
        </w:tc>
      </w:tr>
      <w:tr w:rsidR="00E90062" w:rsidRPr="00B641BC" w14:paraId="349E4602" w14:textId="77777777">
        <w:trPr>
          <w:jc w:val="center"/>
        </w:trPr>
        <w:tc>
          <w:tcPr>
            <w:tcW w:w="3383" w:type="dxa"/>
            <w:shd w:val="clear" w:color="auto" w:fill="F8FBFD"/>
            <w:tcMar>
              <w:top w:w="100" w:type="dxa"/>
              <w:left w:w="100" w:type="dxa"/>
              <w:bottom w:w="100" w:type="dxa"/>
              <w:right w:w="100" w:type="dxa"/>
            </w:tcMar>
            <w:vAlign w:val="center"/>
          </w:tcPr>
          <w:p w14:paraId="677758B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role</w:t>
            </w:r>
          </w:p>
        </w:tc>
        <w:tc>
          <w:tcPr>
            <w:tcW w:w="3383" w:type="dxa"/>
            <w:shd w:val="clear" w:color="auto" w:fill="F8FBFD"/>
            <w:tcMar>
              <w:top w:w="100" w:type="dxa"/>
              <w:left w:w="100" w:type="dxa"/>
              <w:bottom w:w="100" w:type="dxa"/>
              <w:right w:w="100" w:type="dxa"/>
            </w:tcMar>
            <w:vAlign w:val="center"/>
          </w:tcPr>
          <w:p w14:paraId="6893BBE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3383" w:type="dxa"/>
            <w:shd w:val="clear" w:color="auto" w:fill="F8FBFD"/>
            <w:tcMar>
              <w:top w:w="100" w:type="dxa"/>
              <w:left w:w="100" w:type="dxa"/>
              <w:bottom w:w="100" w:type="dxa"/>
              <w:right w:w="100" w:type="dxa"/>
            </w:tcMar>
            <w:vAlign w:val="center"/>
          </w:tcPr>
          <w:p w14:paraId="069C48B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USER, ASSISTANT, or SYSTEM</w:t>
            </w:r>
          </w:p>
        </w:tc>
      </w:tr>
      <w:tr w:rsidR="00E90062" w:rsidRPr="00B641BC" w14:paraId="094AC121" w14:textId="77777777">
        <w:trPr>
          <w:jc w:val="center"/>
        </w:trPr>
        <w:tc>
          <w:tcPr>
            <w:tcW w:w="3383" w:type="dxa"/>
            <w:tcMar>
              <w:top w:w="100" w:type="dxa"/>
              <w:left w:w="100" w:type="dxa"/>
              <w:bottom w:w="100" w:type="dxa"/>
              <w:right w:w="100" w:type="dxa"/>
            </w:tcMar>
            <w:vAlign w:val="center"/>
          </w:tcPr>
          <w:p w14:paraId="36F0970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content</w:t>
            </w:r>
          </w:p>
        </w:tc>
        <w:tc>
          <w:tcPr>
            <w:tcW w:w="3383" w:type="dxa"/>
            <w:tcMar>
              <w:top w:w="100" w:type="dxa"/>
              <w:left w:w="100" w:type="dxa"/>
              <w:bottom w:w="100" w:type="dxa"/>
              <w:right w:w="100" w:type="dxa"/>
            </w:tcMar>
            <w:vAlign w:val="center"/>
          </w:tcPr>
          <w:p w14:paraId="46DF2C1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tcMar>
              <w:top w:w="100" w:type="dxa"/>
              <w:left w:w="100" w:type="dxa"/>
              <w:bottom w:w="100" w:type="dxa"/>
              <w:right w:w="100" w:type="dxa"/>
            </w:tcMar>
            <w:vAlign w:val="center"/>
          </w:tcPr>
          <w:p w14:paraId="7AAAE61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Message text</w:t>
            </w:r>
          </w:p>
        </w:tc>
      </w:tr>
      <w:tr w:rsidR="00E90062" w:rsidRPr="00B641BC" w14:paraId="4B56B6F7" w14:textId="77777777">
        <w:trPr>
          <w:jc w:val="center"/>
        </w:trPr>
        <w:tc>
          <w:tcPr>
            <w:tcW w:w="3383" w:type="dxa"/>
            <w:shd w:val="clear" w:color="auto" w:fill="F8FBFD"/>
            <w:tcMar>
              <w:top w:w="100" w:type="dxa"/>
              <w:left w:w="100" w:type="dxa"/>
              <w:bottom w:w="100" w:type="dxa"/>
              <w:right w:w="100" w:type="dxa"/>
            </w:tcMar>
            <w:vAlign w:val="center"/>
          </w:tcPr>
          <w:p w14:paraId="13DFB35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createdAt</w:t>
            </w:r>
          </w:p>
        </w:tc>
        <w:tc>
          <w:tcPr>
            <w:tcW w:w="3383" w:type="dxa"/>
            <w:shd w:val="clear" w:color="auto" w:fill="F8FBFD"/>
            <w:tcMar>
              <w:top w:w="100" w:type="dxa"/>
              <w:left w:w="100" w:type="dxa"/>
              <w:bottom w:w="100" w:type="dxa"/>
              <w:right w:w="100" w:type="dxa"/>
            </w:tcMar>
            <w:vAlign w:val="center"/>
          </w:tcPr>
          <w:p w14:paraId="07EF7B0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date-time</w:t>
            </w:r>
          </w:p>
        </w:tc>
        <w:tc>
          <w:tcPr>
            <w:tcW w:w="3383" w:type="dxa"/>
            <w:shd w:val="clear" w:color="auto" w:fill="F8FBFD"/>
            <w:tcMar>
              <w:top w:w="100" w:type="dxa"/>
              <w:left w:w="100" w:type="dxa"/>
              <w:bottom w:w="100" w:type="dxa"/>
              <w:right w:w="100" w:type="dxa"/>
            </w:tcMar>
            <w:vAlign w:val="center"/>
          </w:tcPr>
          <w:p w14:paraId="094F896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Message timestamp</w:t>
            </w:r>
          </w:p>
        </w:tc>
      </w:tr>
    </w:tbl>
    <w:p w14:paraId="58B60250" w14:textId="77777777" w:rsidR="00E90062" w:rsidRPr="00B641BC" w:rsidRDefault="00E90062">
      <w:pPr>
        <w:spacing w:after="60"/>
        <w:rPr>
          <w:rFonts w:ascii="Times New Roman" w:hAnsi="Times New Roman" w:cs="Times New Roman"/>
          <w:sz w:val="28"/>
          <w:szCs w:val="28"/>
        </w:rPr>
      </w:pPr>
    </w:p>
    <w:p w14:paraId="5983961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Enums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04EA261B" w14:textId="77777777">
        <w:trPr>
          <w:tblHeader/>
          <w:jc w:val="center"/>
        </w:trPr>
        <w:tc>
          <w:tcPr>
            <w:tcW w:w="5074" w:type="dxa"/>
            <w:shd w:val="clear" w:color="auto" w:fill="1F4E79"/>
            <w:tcMar>
              <w:top w:w="100" w:type="dxa"/>
              <w:left w:w="100" w:type="dxa"/>
              <w:bottom w:w="100" w:type="dxa"/>
              <w:right w:w="100" w:type="dxa"/>
            </w:tcMar>
            <w:vAlign w:val="center"/>
          </w:tcPr>
          <w:p w14:paraId="282116A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Enum</w:t>
            </w:r>
          </w:p>
        </w:tc>
        <w:tc>
          <w:tcPr>
            <w:tcW w:w="5074" w:type="dxa"/>
            <w:shd w:val="clear" w:color="auto" w:fill="1F4E79"/>
            <w:tcMar>
              <w:top w:w="100" w:type="dxa"/>
              <w:left w:w="100" w:type="dxa"/>
              <w:bottom w:w="100" w:type="dxa"/>
              <w:right w:w="100" w:type="dxa"/>
            </w:tcMar>
            <w:vAlign w:val="center"/>
          </w:tcPr>
          <w:p w14:paraId="186F67B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Values</w:t>
            </w:r>
          </w:p>
        </w:tc>
      </w:tr>
      <w:tr w:rsidR="00E90062" w:rsidRPr="00B641BC" w14:paraId="5802A976" w14:textId="77777777">
        <w:trPr>
          <w:jc w:val="center"/>
        </w:trPr>
        <w:tc>
          <w:tcPr>
            <w:tcW w:w="5074" w:type="dxa"/>
            <w:tcMar>
              <w:top w:w="100" w:type="dxa"/>
              <w:left w:w="100" w:type="dxa"/>
              <w:bottom w:w="100" w:type="dxa"/>
              <w:right w:w="100" w:type="dxa"/>
            </w:tcMar>
            <w:vAlign w:val="center"/>
          </w:tcPr>
          <w:p w14:paraId="25C498C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Role</w:t>
            </w:r>
          </w:p>
        </w:tc>
        <w:tc>
          <w:tcPr>
            <w:tcW w:w="5074" w:type="dxa"/>
            <w:tcMar>
              <w:top w:w="100" w:type="dxa"/>
              <w:left w:w="100" w:type="dxa"/>
              <w:bottom w:w="100" w:type="dxa"/>
              <w:right w:w="100" w:type="dxa"/>
            </w:tcMar>
            <w:vAlign w:val="center"/>
          </w:tcPr>
          <w:p w14:paraId="0224C76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USER, ADMIN</w:t>
            </w:r>
          </w:p>
        </w:tc>
      </w:tr>
      <w:tr w:rsidR="00E90062" w:rsidRPr="00B641BC" w14:paraId="0542D2A6" w14:textId="77777777">
        <w:trPr>
          <w:jc w:val="center"/>
        </w:trPr>
        <w:tc>
          <w:tcPr>
            <w:tcW w:w="5074" w:type="dxa"/>
            <w:shd w:val="clear" w:color="auto" w:fill="F8FBFD"/>
            <w:tcMar>
              <w:top w:w="100" w:type="dxa"/>
              <w:left w:w="100" w:type="dxa"/>
              <w:bottom w:w="100" w:type="dxa"/>
              <w:right w:w="100" w:type="dxa"/>
            </w:tcMar>
            <w:vAlign w:val="center"/>
          </w:tcPr>
          <w:p w14:paraId="792BF50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WeatherCondition</w:t>
            </w:r>
          </w:p>
        </w:tc>
        <w:tc>
          <w:tcPr>
            <w:tcW w:w="5074" w:type="dxa"/>
            <w:shd w:val="clear" w:color="auto" w:fill="F8FBFD"/>
            <w:tcMar>
              <w:top w:w="100" w:type="dxa"/>
              <w:left w:w="100" w:type="dxa"/>
              <w:bottom w:w="100" w:type="dxa"/>
              <w:right w:w="100" w:type="dxa"/>
            </w:tcMar>
            <w:vAlign w:val="center"/>
          </w:tcPr>
          <w:p w14:paraId="2664D4C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CLEAR, CLOUDS, RAIN, DRIZZLE, THUNDERSTORM, SNOW, MIST, FOG, WIND, UNKNOWN</w:t>
            </w:r>
          </w:p>
        </w:tc>
      </w:tr>
      <w:tr w:rsidR="00E90062" w:rsidRPr="00B641BC" w14:paraId="00F224F7" w14:textId="77777777">
        <w:trPr>
          <w:jc w:val="center"/>
        </w:trPr>
        <w:tc>
          <w:tcPr>
            <w:tcW w:w="5074" w:type="dxa"/>
            <w:tcMar>
              <w:top w:w="100" w:type="dxa"/>
              <w:left w:w="100" w:type="dxa"/>
              <w:bottom w:w="100" w:type="dxa"/>
              <w:right w:w="100" w:type="dxa"/>
            </w:tcMar>
            <w:vAlign w:val="center"/>
          </w:tcPr>
          <w:p w14:paraId="6F97D84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StylePreference</w:t>
            </w:r>
          </w:p>
        </w:tc>
        <w:tc>
          <w:tcPr>
            <w:tcW w:w="5074" w:type="dxa"/>
            <w:tcMar>
              <w:top w:w="100" w:type="dxa"/>
              <w:left w:w="100" w:type="dxa"/>
              <w:bottom w:w="100" w:type="dxa"/>
              <w:right w:w="100" w:type="dxa"/>
            </w:tcMar>
            <w:vAlign w:val="center"/>
          </w:tcPr>
          <w:p w14:paraId="2F523CC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CASUAL, BUSINESS, SPORTY, STREETWEAR, ELEGANT, MINIMALIST</w:t>
            </w:r>
          </w:p>
        </w:tc>
      </w:tr>
      <w:tr w:rsidR="00E90062" w:rsidRPr="00B641BC" w14:paraId="17E66EA9" w14:textId="77777777">
        <w:trPr>
          <w:jc w:val="center"/>
        </w:trPr>
        <w:tc>
          <w:tcPr>
            <w:tcW w:w="5074" w:type="dxa"/>
            <w:shd w:val="clear" w:color="auto" w:fill="F8FBFD"/>
            <w:tcMar>
              <w:top w:w="100" w:type="dxa"/>
              <w:left w:w="100" w:type="dxa"/>
              <w:bottom w:w="100" w:type="dxa"/>
              <w:right w:w="100" w:type="dxa"/>
            </w:tcMar>
            <w:vAlign w:val="center"/>
          </w:tcPr>
          <w:p w14:paraId="6480D19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SensitivityLevel</w:t>
            </w:r>
          </w:p>
        </w:tc>
        <w:tc>
          <w:tcPr>
            <w:tcW w:w="5074" w:type="dxa"/>
            <w:shd w:val="clear" w:color="auto" w:fill="F8FBFD"/>
            <w:tcMar>
              <w:top w:w="100" w:type="dxa"/>
              <w:left w:w="100" w:type="dxa"/>
              <w:bottom w:w="100" w:type="dxa"/>
              <w:right w:w="100" w:type="dxa"/>
            </w:tcMar>
            <w:vAlign w:val="center"/>
          </w:tcPr>
          <w:p w14:paraId="3CF4D6E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LOW, MEDIUM, HIGH</w:t>
            </w:r>
          </w:p>
        </w:tc>
      </w:tr>
      <w:tr w:rsidR="00E90062" w:rsidRPr="00B641BC" w14:paraId="13692738" w14:textId="77777777">
        <w:trPr>
          <w:jc w:val="center"/>
        </w:trPr>
        <w:tc>
          <w:tcPr>
            <w:tcW w:w="5074" w:type="dxa"/>
            <w:tcMar>
              <w:top w:w="100" w:type="dxa"/>
              <w:left w:w="100" w:type="dxa"/>
              <w:bottom w:w="100" w:type="dxa"/>
              <w:right w:w="100" w:type="dxa"/>
            </w:tcMar>
            <w:vAlign w:val="center"/>
          </w:tcPr>
          <w:p w14:paraId="7E30091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ActivityLevel</w:t>
            </w:r>
          </w:p>
        </w:tc>
        <w:tc>
          <w:tcPr>
            <w:tcW w:w="5074" w:type="dxa"/>
            <w:tcMar>
              <w:top w:w="100" w:type="dxa"/>
              <w:left w:w="100" w:type="dxa"/>
              <w:bottom w:w="100" w:type="dxa"/>
              <w:right w:w="100" w:type="dxa"/>
            </w:tcMar>
            <w:vAlign w:val="center"/>
          </w:tcPr>
          <w:p w14:paraId="13D9539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LOW, MEDIUM, HIGH</w:t>
            </w:r>
          </w:p>
        </w:tc>
      </w:tr>
      <w:tr w:rsidR="00E90062" w:rsidRPr="00B641BC" w14:paraId="0877BD69" w14:textId="77777777">
        <w:trPr>
          <w:jc w:val="center"/>
        </w:trPr>
        <w:tc>
          <w:tcPr>
            <w:tcW w:w="5074" w:type="dxa"/>
            <w:shd w:val="clear" w:color="auto" w:fill="F8FBFD"/>
            <w:tcMar>
              <w:top w:w="100" w:type="dxa"/>
              <w:left w:w="100" w:type="dxa"/>
              <w:bottom w:w="100" w:type="dxa"/>
              <w:right w:w="100" w:type="dxa"/>
            </w:tcMar>
            <w:vAlign w:val="center"/>
          </w:tcPr>
          <w:p w14:paraId="441254E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FeedbackType</w:t>
            </w:r>
          </w:p>
        </w:tc>
        <w:tc>
          <w:tcPr>
            <w:tcW w:w="5074" w:type="dxa"/>
            <w:shd w:val="clear" w:color="auto" w:fill="F8FBFD"/>
            <w:tcMar>
              <w:top w:w="100" w:type="dxa"/>
              <w:left w:w="100" w:type="dxa"/>
              <w:bottom w:w="100" w:type="dxa"/>
              <w:right w:w="100" w:type="dxa"/>
            </w:tcMar>
            <w:vAlign w:val="center"/>
          </w:tcPr>
          <w:p w14:paraId="0E4F04C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RATING, LIKE, DISLIKE, COMMENT</w:t>
            </w:r>
          </w:p>
        </w:tc>
      </w:tr>
      <w:tr w:rsidR="00E90062" w:rsidRPr="00B641BC" w14:paraId="305705DF" w14:textId="77777777">
        <w:trPr>
          <w:jc w:val="center"/>
        </w:trPr>
        <w:tc>
          <w:tcPr>
            <w:tcW w:w="5074" w:type="dxa"/>
            <w:tcMar>
              <w:top w:w="100" w:type="dxa"/>
              <w:left w:w="100" w:type="dxa"/>
              <w:bottom w:w="100" w:type="dxa"/>
              <w:right w:w="100" w:type="dxa"/>
            </w:tcMar>
            <w:vAlign w:val="center"/>
          </w:tcPr>
          <w:p w14:paraId="74AA1A9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ChatRole</w:t>
            </w:r>
          </w:p>
        </w:tc>
        <w:tc>
          <w:tcPr>
            <w:tcW w:w="5074" w:type="dxa"/>
            <w:tcMar>
              <w:top w:w="100" w:type="dxa"/>
              <w:left w:w="100" w:type="dxa"/>
              <w:bottom w:w="100" w:type="dxa"/>
              <w:right w:w="100" w:type="dxa"/>
            </w:tcMar>
            <w:vAlign w:val="center"/>
          </w:tcPr>
          <w:p w14:paraId="3CCA1A1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USER, ASSISTANT, SYSTEM</w:t>
            </w:r>
          </w:p>
        </w:tc>
      </w:tr>
    </w:tbl>
    <w:p w14:paraId="158913FB" w14:textId="77777777" w:rsidR="00E90062" w:rsidRPr="00B641BC" w:rsidRDefault="00E90062">
      <w:pPr>
        <w:spacing w:after="60"/>
        <w:rPr>
          <w:rFonts w:ascii="Times New Roman" w:hAnsi="Times New Roman" w:cs="Times New Roman"/>
          <w:sz w:val="28"/>
          <w:szCs w:val="28"/>
        </w:rPr>
      </w:pPr>
    </w:p>
    <w:p w14:paraId="46D0411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3E5E4FC6"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Documentation/api/reference/error-taxonomy.md</w:t>
      </w:r>
    </w:p>
    <w:p w14:paraId="432723CA"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Error Taxonomy</w:t>
      </w:r>
    </w:p>
    <w:p w14:paraId="4F94D37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WeatherWear uses a shared JSON error model for application-level exceptions handled by </w:t>
      </w:r>
      <w:r w:rsidRPr="00B641BC">
        <w:rPr>
          <w:rFonts w:ascii="Times New Roman" w:eastAsia="Courier New" w:hAnsi="Times New Roman" w:cs="Times New Roman"/>
          <w:color w:val="444444"/>
          <w:sz w:val="28"/>
          <w:szCs w:val="28"/>
        </w:rPr>
        <w:t>GlobalExceptionHandler</w:t>
      </w:r>
      <w:r w:rsidRPr="00B641BC">
        <w:rPr>
          <w:rFonts w:ascii="Times New Roman" w:hAnsi="Times New Roman" w:cs="Times New Roman"/>
          <w:sz w:val="28"/>
          <w:szCs w:val="28"/>
        </w:rPr>
        <w:t>.</w:t>
      </w:r>
    </w:p>
    <w:p w14:paraId="1B80BF2B"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Error Response Shape</w:t>
      </w:r>
    </w:p>
    <w:p w14:paraId="353286A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6E655B35"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"timestamp": "2026-04-30T12:45:00",</w:t>
      </w:r>
      <w:r w:rsidRPr="00B641BC">
        <w:rPr>
          <w:rFonts w:ascii="Times New Roman" w:eastAsia="Courier New" w:hAnsi="Times New Roman" w:cs="Times New Roman"/>
          <w:color w:val="2D2D2D"/>
          <w:sz w:val="28"/>
          <w:szCs w:val="28"/>
        </w:rPr>
        <w:br/>
        <w:t xml:space="preserve">  "status": 400,</w:t>
      </w:r>
      <w:r w:rsidRPr="00B641BC">
        <w:rPr>
          <w:rFonts w:ascii="Times New Roman" w:eastAsia="Courier New" w:hAnsi="Times New Roman" w:cs="Times New Roman"/>
          <w:color w:val="2D2D2D"/>
          <w:sz w:val="28"/>
          <w:szCs w:val="28"/>
        </w:rPr>
        <w:br/>
        <w:t xml:space="preserve">  "error": "Bad Request",</w:t>
      </w:r>
      <w:r w:rsidRPr="00B641BC">
        <w:rPr>
          <w:rFonts w:ascii="Times New Roman" w:eastAsia="Courier New" w:hAnsi="Times New Roman" w:cs="Times New Roman"/>
          <w:color w:val="2D2D2D"/>
          <w:sz w:val="28"/>
          <w:szCs w:val="28"/>
        </w:rPr>
        <w:br/>
        <w:t xml:space="preserve">  "message": "email: Email must be valid",</w:t>
      </w:r>
      <w:r w:rsidRPr="00B641BC">
        <w:rPr>
          <w:rFonts w:ascii="Times New Roman" w:eastAsia="Courier New" w:hAnsi="Times New Roman" w:cs="Times New Roman"/>
          <w:color w:val="2D2D2D"/>
          <w:sz w:val="28"/>
          <w:szCs w:val="28"/>
        </w:rPr>
        <w:br/>
        <w:t xml:space="preserve">  "path": "/api/auth/register"</w:t>
      </w:r>
      <w:r w:rsidRPr="00B641BC">
        <w:rPr>
          <w:rFonts w:ascii="Times New Roman" w:eastAsia="Courier New" w:hAnsi="Times New Roman" w:cs="Times New Roman"/>
          <w:color w:val="2D2D2D"/>
          <w:sz w:val="28"/>
          <w:szCs w:val="28"/>
        </w:rPr>
        <w:br/>
        <w: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4D0D3DD7" w14:textId="77777777">
        <w:trPr>
          <w:tblHeader/>
          <w:jc w:val="center"/>
        </w:trPr>
        <w:tc>
          <w:tcPr>
            <w:tcW w:w="5074" w:type="dxa"/>
            <w:shd w:val="clear" w:color="auto" w:fill="1F4E79"/>
            <w:tcMar>
              <w:top w:w="100" w:type="dxa"/>
              <w:left w:w="100" w:type="dxa"/>
              <w:bottom w:w="100" w:type="dxa"/>
              <w:right w:w="100" w:type="dxa"/>
            </w:tcMar>
            <w:vAlign w:val="center"/>
          </w:tcPr>
          <w:p w14:paraId="4169019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5074" w:type="dxa"/>
            <w:shd w:val="clear" w:color="auto" w:fill="1F4E79"/>
            <w:tcMar>
              <w:top w:w="100" w:type="dxa"/>
              <w:left w:w="100" w:type="dxa"/>
              <w:bottom w:w="100" w:type="dxa"/>
              <w:right w:w="100" w:type="dxa"/>
            </w:tcMar>
            <w:vAlign w:val="center"/>
          </w:tcPr>
          <w:p w14:paraId="746E786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3439BB70" w14:textId="77777777">
        <w:trPr>
          <w:jc w:val="center"/>
        </w:trPr>
        <w:tc>
          <w:tcPr>
            <w:tcW w:w="5074" w:type="dxa"/>
            <w:tcMar>
              <w:top w:w="100" w:type="dxa"/>
              <w:left w:w="100" w:type="dxa"/>
              <w:bottom w:w="100" w:type="dxa"/>
              <w:right w:w="100" w:type="dxa"/>
            </w:tcMar>
            <w:vAlign w:val="center"/>
          </w:tcPr>
          <w:p w14:paraId="100A2CD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timestamp</w:t>
            </w:r>
          </w:p>
        </w:tc>
        <w:tc>
          <w:tcPr>
            <w:tcW w:w="5074" w:type="dxa"/>
            <w:tcMar>
              <w:top w:w="100" w:type="dxa"/>
              <w:left w:w="100" w:type="dxa"/>
              <w:bottom w:w="100" w:type="dxa"/>
              <w:right w:w="100" w:type="dxa"/>
            </w:tcMar>
            <w:vAlign w:val="center"/>
          </w:tcPr>
          <w:p w14:paraId="7167BFE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Server-side timestamp when the error response was produced</w:t>
            </w:r>
          </w:p>
        </w:tc>
      </w:tr>
      <w:tr w:rsidR="00E90062" w:rsidRPr="00B641BC" w14:paraId="7FC78685" w14:textId="77777777">
        <w:trPr>
          <w:jc w:val="center"/>
        </w:trPr>
        <w:tc>
          <w:tcPr>
            <w:tcW w:w="5074" w:type="dxa"/>
            <w:shd w:val="clear" w:color="auto" w:fill="F8FBFD"/>
            <w:tcMar>
              <w:top w:w="100" w:type="dxa"/>
              <w:left w:w="100" w:type="dxa"/>
              <w:bottom w:w="100" w:type="dxa"/>
              <w:right w:w="100" w:type="dxa"/>
            </w:tcMar>
            <w:vAlign w:val="center"/>
          </w:tcPr>
          <w:p w14:paraId="25D88C4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status</w:t>
            </w:r>
          </w:p>
        </w:tc>
        <w:tc>
          <w:tcPr>
            <w:tcW w:w="5074" w:type="dxa"/>
            <w:shd w:val="clear" w:color="auto" w:fill="F8FBFD"/>
            <w:tcMar>
              <w:top w:w="100" w:type="dxa"/>
              <w:left w:w="100" w:type="dxa"/>
              <w:bottom w:w="100" w:type="dxa"/>
              <w:right w:w="100" w:type="dxa"/>
            </w:tcMar>
            <w:vAlign w:val="center"/>
          </w:tcPr>
          <w:p w14:paraId="7F8A82C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HTTP status code</w:t>
            </w:r>
          </w:p>
        </w:tc>
      </w:tr>
      <w:tr w:rsidR="00E90062" w:rsidRPr="00B641BC" w14:paraId="44CED14C" w14:textId="77777777">
        <w:trPr>
          <w:jc w:val="center"/>
        </w:trPr>
        <w:tc>
          <w:tcPr>
            <w:tcW w:w="5074" w:type="dxa"/>
            <w:tcMar>
              <w:top w:w="100" w:type="dxa"/>
              <w:left w:w="100" w:type="dxa"/>
              <w:bottom w:w="100" w:type="dxa"/>
              <w:right w:w="100" w:type="dxa"/>
            </w:tcMar>
            <w:vAlign w:val="center"/>
          </w:tcPr>
          <w:p w14:paraId="24809D1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error</w:t>
            </w:r>
          </w:p>
        </w:tc>
        <w:tc>
          <w:tcPr>
            <w:tcW w:w="5074" w:type="dxa"/>
            <w:tcMar>
              <w:top w:w="100" w:type="dxa"/>
              <w:left w:w="100" w:type="dxa"/>
              <w:bottom w:w="100" w:type="dxa"/>
              <w:right w:w="100" w:type="dxa"/>
            </w:tcMar>
            <w:vAlign w:val="center"/>
          </w:tcPr>
          <w:p w14:paraId="75186B0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HTTP reason phrase</w:t>
            </w:r>
          </w:p>
        </w:tc>
      </w:tr>
      <w:tr w:rsidR="00E90062" w:rsidRPr="00B641BC" w14:paraId="69244A88" w14:textId="77777777">
        <w:trPr>
          <w:jc w:val="center"/>
        </w:trPr>
        <w:tc>
          <w:tcPr>
            <w:tcW w:w="5074" w:type="dxa"/>
            <w:shd w:val="clear" w:color="auto" w:fill="F8FBFD"/>
            <w:tcMar>
              <w:top w:w="100" w:type="dxa"/>
              <w:left w:w="100" w:type="dxa"/>
              <w:bottom w:w="100" w:type="dxa"/>
              <w:right w:w="100" w:type="dxa"/>
            </w:tcMar>
            <w:vAlign w:val="center"/>
          </w:tcPr>
          <w:p w14:paraId="4D401DD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message</w:t>
            </w:r>
          </w:p>
        </w:tc>
        <w:tc>
          <w:tcPr>
            <w:tcW w:w="5074" w:type="dxa"/>
            <w:shd w:val="clear" w:color="auto" w:fill="F8FBFD"/>
            <w:tcMar>
              <w:top w:w="100" w:type="dxa"/>
              <w:left w:w="100" w:type="dxa"/>
              <w:bottom w:w="100" w:type="dxa"/>
              <w:right w:w="100" w:type="dxa"/>
            </w:tcMar>
            <w:vAlign w:val="center"/>
          </w:tcPr>
          <w:p w14:paraId="2FC6652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Human-readable error details</w:t>
            </w:r>
          </w:p>
        </w:tc>
      </w:tr>
      <w:tr w:rsidR="00E90062" w:rsidRPr="00B641BC" w14:paraId="0AFDCD31" w14:textId="77777777">
        <w:trPr>
          <w:jc w:val="center"/>
        </w:trPr>
        <w:tc>
          <w:tcPr>
            <w:tcW w:w="5074" w:type="dxa"/>
            <w:tcMar>
              <w:top w:w="100" w:type="dxa"/>
              <w:left w:w="100" w:type="dxa"/>
              <w:bottom w:w="100" w:type="dxa"/>
              <w:right w:w="100" w:type="dxa"/>
            </w:tcMar>
            <w:vAlign w:val="center"/>
          </w:tcPr>
          <w:p w14:paraId="304C45C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path</w:t>
            </w:r>
          </w:p>
        </w:tc>
        <w:tc>
          <w:tcPr>
            <w:tcW w:w="5074" w:type="dxa"/>
            <w:tcMar>
              <w:top w:w="100" w:type="dxa"/>
              <w:left w:w="100" w:type="dxa"/>
              <w:bottom w:w="100" w:type="dxa"/>
              <w:right w:w="100" w:type="dxa"/>
            </w:tcMar>
            <w:vAlign w:val="center"/>
          </w:tcPr>
          <w:p w14:paraId="791DE59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Request URI</w:t>
            </w:r>
          </w:p>
        </w:tc>
      </w:tr>
    </w:tbl>
    <w:p w14:paraId="45B583AD" w14:textId="77777777" w:rsidR="00E90062" w:rsidRPr="00B641BC" w:rsidRDefault="00E90062">
      <w:pPr>
        <w:spacing w:after="60"/>
        <w:rPr>
          <w:rFonts w:ascii="Times New Roman" w:hAnsi="Times New Roman" w:cs="Times New Roman"/>
          <w:sz w:val="28"/>
          <w:szCs w:val="28"/>
        </w:rPr>
      </w:pPr>
    </w:p>
    <w:p w14:paraId="5F896A7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Status Codes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37"/>
        <w:gridCol w:w="2537"/>
        <w:gridCol w:w="2537"/>
        <w:gridCol w:w="2537"/>
      </w:tblGrid>
      <w:tr w:rsidR="00E90062" w:rsidRPr="00B641BC" w14:paraId="6A43A1F1" w14:textId="77777777">
        <w:trPr>
          <w:tblHeader/>
          <w:jc w:val="center"/>
        </w:trPr>
        <w:tc>
          <w:tcPr>
            <w:tcW w:w="2537" w:type="dxa"/>
            <w:shd w:val="clear" w:color="auto" w:fill="1F4E79"/>
            <w:tcMar>
              <w:top w:w="70" w:type="dxa"/>
              <w:left w:w="70" w:type="dxa"/>
              <w:bottom w:w="70" w:type="dxa"/>
              <w:right w:w="70" w:type="dxa"/>
            </w:tcMar>
            <w:vAlign w:val="center"/>
          </w:tcPr>
          <w:p w14:paraId="35C7847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HTTP status</w:t>
            </w:r>
          </w:p>
        </w:tc>
        <w:tc>
          <w:tcPr>
            <w:tcW w:w="2537" w:type="dxa"/>
            <w:shd w:val="clear" w:color="auto" w:fill="1F4E79"/>
            <w:tcMar>
              <w:top w:w="70" w:type="dxa"/>
              <w:left w:w="70" w:type="dxa"/>
              <w:bottom w:w="70" w:type="dxa"/>
              <w:right w:w="70" w:type="dxa"/>
            </w:tcMar>
            <w:vAlign w:val="center"/>
          </w:tcPr>
          <w:p w14:paraId="4232C75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Category</w:t>
            </w:r>
          </w:p>
        </w:tc>
        <w:tc>
          <w:tcPr>
            <w:tcW w:w="2537" w:type="dxa"/>
            <w:shd w:val="clear" w:color="auto" w:fill="1F4E79"/>
            <w:tcMar>
              <w:top w:w="70" w:type="dxa"/>
              <w:left w:w="70" w:type="dxa"/>
              <w:bottom w:w="70" w:type="dxa"/>
              <w:right w:w="70" w:type="dxa"/>
            </w:tcMar>
            <w:vAlign w:val="center"/>
          </w:tcPr>
          <w:p w14:paraId="311722B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Typical source</w:t>
            </w:r>
          </w:p>
        </w:tc>
        <w:tc>
          <w:tcPr>
            <w:tcW w:w="2537" w:type="dxa"/>
            <w:shd w:val="clear" w:color="auto" w:fill="1F4E79"/>
            <w:tcMar>
              <w:top w:w="70" w:type="dxa"/>
              <w:left w:w="70" w:type="dxa"/>
              <w:bottom w:w="70" w:type="dxa"/>
              <w:right w:w="70" w:type="dxa"/>
            </w:tcMar>
            <w:vAlign w:val="center"/>
          </w:tcPr>
          <w:p w14:paraId="5F9B777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Recovery guidance</w:t>
            </w:r>
          </w:p>
        </w:tc>
      </w:tr>
      <w:tr w:rsidR="00E90062" w:rsidRPr="00B641BC" w14:paraId="0FB53C14" w14:textId="77777777">
        <w:trPr>
          <w:jc w:val="center"/>
        </w:trPr>
        <w:tc>
          <w:tcPr>
            <w:tcW w:w="2537" w:type="dxa"/>
            <w:tcMar>
              <w:top w:w="70" w:type="dxa"/>
              <w:left w:w="70" w:type="dxa"/>
              <w:bottom w:w="70" w:type="dxa"/>
              <w:right w:w="70" w:type="dxa"/>
            </w:tcMar>
            <w:vAlign w:val="center"/>
          </w:tcPr>
          <w:p w14:paraId="3FA888D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400 Bad Request</w:t>
            </w:r>
          </w:p>
        </w:tc>
        <w:tc>
          <w:tcPr>
            <w:tcW w:w="2537" w:type="dxa"/>
            <w:tcMar>
              <w:top w:w="70" w:type="dxa"/>
              <w:left w:w="70" w:type="dxa"/>
              <w:bottom w:w="70" w:type="dxa"/>
              <w:right w:w="70" w:type="dxa"/>
            </w:tcMar>
            <w:vAlign w:val="center"/>
          </w:tcPr>
          <w:p w14:paraId="3F96AEB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Validation</w:t>
            </w:r>
          </w:p>
        </w:tc>
        <w:tc>
          <w:tcPr>
            <w:tcW w:w="2537" w:type="dxa"/>
            <w:tcMar>
              <w:top w:w="70" w:type="dxa"/>
              <w:left w:w="70" w:type="dxa"/>
              <w:bottom w:w="70" w:type="dxa"/>
              <w:right w:w="70" w:type="dxa"/>
            </w:tcMar>
            <w:vAlign w:val="center"/>
          </w:tcPr>
          <w:p w14:paraId="12B8AF8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Missing field, invalid enum, invalid coordinate range, malformed JSON</w:t>
            </w:r>
          </w:p>
        </w:tc>
        <w:tc>
          <w:tcPr>
            <w:tcW w:w="2537" w:type="dxa"/>
            <w:tcMar>
              <w:top w:w="70" w:type="dxa"/>
              <w:left w:w="70" w:type="dxa"/>
              <w:bottom w:w="70" w:type="dxa"/>
              <w:right w:w="70" w:type="dxa"/>
            </w:tcMar>
            <w:vAlign w:val="center"/>
          </w:tcPr>
          <w:p w14:paraId="523328E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Fix request body or query parameters</w:t>
            </w:r>
          </w:p>
        </w:tc>
      </w:tr>
      <w:tr w:rsidR="00E90062" w:rsidRPr="00B641BC" w14:paraId="152B974B" w14:textId="77777777">
        <w:trPr>
          <w:jc w:val="center"/>
        </w:trPr>
        <w:tc>
          <w:tcPr>
            <w:tcW w:w="2537" w:type="dxa"/>
            <w:shd w:val="clear" w:color="auto" w:fill="F8FBFD"/>
            <w:tcMar>
              <w:top w:w="70" w:type="dxa"/>
              <w:left w:w="70" w:type="dxa"/>
              <w:bottom w:w="70" w:type="dxa"/>
              <w:right w:w="70" w:type="dxa"/>
            </w:tcMar>
            <w:vAlign w:val="center"/>
          </w:tcPr>
          <w:p w14:paraId="36CE7F0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401 Unauthorized</w:t>
            </w:r>
          </w:p>
        </w:tc>
        <w:tc>
          <w:tcPr>
            <w:tcW w:w="2537" w:type="dxa"/>
            <w:shd w:val="clear" w:color="auto" w:fill="F8FBFD"/>
            <w:tcMar>
              <w:top w:w="70" w:type="dxa"/>
              <w:left w:w="70" w:type="dxa"/>
              <w:bottom w:w="70" w:type="dxa"/>
              <w:right w:w="70" w:type="dxa"/>
            </w:tcMar>
            <w:vAlign w:val="center"/>
          </w:tcPr>
          <w:p w14:paraId="2AEC902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Authentication</w:t>
            </w:r>
          </w:p>
        </w:tc>
        <w:tc>
          <w:tcPr>
            <w:tcW w:w="2537" w:type="dxa"/>
            <w:shd w:val="clear" w:color="auto" w:fill="F8FBFD"/>
            <w:tcMar>
              <w:top w:w="70" w:type="dxa"/>
              <w:left w:w="70" w:type="dxa"/>
              <w:bottom w:w="70" w:type="dxa"/>
              <w:right w:w="70" w:type="dxa"/>
            </w:tcMar>
            <w:vAlign w:val="center"/>
          </w:tcPr>
          <w:p w14:paraId="5063FD9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Missing token, invalid credentials, expired or invalid JWT</w:t>
            </w:r>
          </w:p>
        </w:tc>
        <w:tc>
          <w:tcPr>
            <w:tcW w:w="2537" w:type="dxa"/>
            <w:shd w:val="clear" w:color="auto" w:fill="F8FBFD"/>
            <w:tcMar>
              <w:top w:w="70" w:type="dxa"/>
              <w:left w:w="70" w:type="dxa"/>
              <w:bottom w:w="70" w:type="dxa"/>
              <w:right w:w="70" w:type="dxa"/>
            </w:tcMar>
            <w:vAlign w:val="center"/>
          </w:tcPr>
          <w:p w14:paraId="2705662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Log in again and resend Authorization: Bearer &lt;token&gt;</w:t>
            </w:r>
          </w:p>
        </w:tc>
      </w:tr>
      <w:tr w:rsidR="00E90062" w:rsidRPr="00B641BC" w14:paraId="6A4C3959" w14:textId="77777777">
        <w:trPr>
          <w:jc w:val="center"/>
        </w:trPr>
        <w:tc>
          <w:tcPr>
            <w:tcW w:w="2537" w:type="dxa"/>
            <w:tcMar>
              <w:top w:w="70" w:type="dxa"/>
              <w:left w:w="70" w:type="dxa"/>
              <w:bottom w:w="70" w:type="dxa"/>
              <w:right w:w="70" w:type="dxa"/>
            </w:tcMar>
            <w:vAlign w:val="center"/>
          </w:tcPr>
          <w:p w14:paraId="4457DE8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403 Forbidden</w:t>
            </w:r>
          </w:p>
        </w:tc>
        <w:tc>
          <w:tcPr>
            <w:tcW w:w="2537" w:type="dxa"/>
            <w:tcMar>
              <w:top w:w="70" w:type="dxa"/>
              <w:left w:w="70" w:type="dxa"/>
              <w:bottom w:w="70" w:type="dxa"/>
              <w:right w:w="70" w:type="dxa"/>
            </w:tcMar>
            <w:vAlign w:val="center"/>
          </w:tcPr>
          <w:p w14:paraId="7A00C96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Authorization</w:t>
            </w:r>
          </w:p>
        </w:tc>
        <w:tc>
          <w:tcPr>
            <w:tcW w:w="2537" w:type="dxa"/>
            <w:tcMar>
              <w:top w:w="70" w:type="dxa"/>
              <w:left w:w="70" w:type="dxa"/>
              <w:bottom w:w="70" w:type="dxa"/>
              <w:right w:w="70" w:type="dxa"/>
            </w:tcMar>
            <w:vAlign w:val="center"/>
          </w:tcPr>
          <w:p w14:paraId="0B3BE8B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Authenticated user lacks permission</w:t>
            </w:r>
          </w:p>
        </w:tc>
        <w:tc>
          <w:tcPr>
            <w:tcW w:w="2537" w:type="dxa"/>
            <w:tcMar>
              <w:top w:w="70" w:type="dxa"/>
              <w:left w:w="70" w:type="dxa"/>
              <w:bottom w:w="70" w:type="dxa"/>
              <w:right w:w="70" w:type="dxa"/>
            </w:tcMar>
            <w:vAlign w:val="center"/>
          </w:tcPr>
          <w:p w14:paraId="145A611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Use an account with the required role or </w:t>
            </w:r>
            <w:r w:rsidRPr="00B641BC">
              <w:rPr>
                <w:rFonts w:ascii="Times New Roman" w:hAnsi="Times New Roman" w:cs="Times New Roman"/>
                <w:sz w:val="28"/>
                <w:szCs w:val="28"/>
              </w:rPr>
              <w:lastRenderedPageBreak/>
              <w:t>avoid restricted operation</w:t>
            </w:r>
          </w:p>
        </w:tc>
      </w:tr>
      <w:tr w:rsidR="00E90062" w:rsidRPr="00B641BC" w14:paraId="13272157" w14:textId="77777777">
        <w:trPr>
          <w:jc w:val="center"/>
        </w:trPr>
        <w:tc>
          <w:tcPr>
            <w:tcW w:w="2537" w:type="dxa"/>
            <w:shd w:val="clear" w:color="auto" w:fill="F8FBFD"/>
            <w:tcMar>
              <w:top w:w="70" w:type="dxa"/>
              <w:left w:w="70" w:type="dxa"/>
              <w:bottom w:w="70" w:type="dxa"/>
              <w:right w:w="70" w:type="dxa"/>
            </w:tcMar>
            <w:vAlign w:val="center"/>
          </w:tcPr>
          <w:p w14:paraId="094104C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404 Not Found</w:t>
            </w:r>
          </w:p>
        </w:tc>
        <w:tc>
          <w:tcPr>
            <w:tcW w:w="2537" w:type="dxa"/>
            <w:shd w:val="clear" w:color="auto" w:fill="F8FBFD"/>
            <w:tcMar>
              <w:top w:w="70" w:type="dxa"/>
              <w:left w:w="70" w:type="dxa"/>
              <w:bottom w:w="70" w:type="dxa"/>
              <w:right w:w="70" w:type="dxa"/>
            </w:tcMar>
            <w:vAlign w:val="center"/>
          </w:tcPr>
          <w:p w14:paraId="1E61A41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Ownership or missing resource</w:t>
            </w:r>
          </w:p>
        </w:tc>
        <w:tc>
          <w:tcPr>
            <w:tcW w:w="2537" w:type="dxa"/>
            <w:shd w:val="clear" w:color="auto" w:fill="F8FBFD"/>
            <w:tcMar>
              <w:top w:w="70" w:type="dxa"/>
              <w:left w:w="70" w:type="dxa"/>
              <w:bottom w:w="70" w:type="dxa"/>
              <w:right w:w="70" w:type="dxa"/>
            </w:tcMar>
            <w:vAlign w:val="center"/>
          </w:tcPr>
          <w:p w14:paraId="22E0864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History, feedback, or chat session not found for current user</w:t>
            </w:r>
          </w:p>
        </w:tc>
        <w:tc>
          <w:tcPr>
            <w:tcW w:w="2537" w:type="dxa"/>
            <w:shd w:val="clear" w:color="auto" w:fill="F8FBFD"/>
            <w:tcMar>
              <w:top w:w="70" w:type="dxa"/>
              <w:left w:w="70" w:type="dxa"/>
              <w:bottom w:w="70" w:type="dxa"/>
              <w:right w:w="70" w:type="dxa"/>
            </w:tcMar>
            <w:vAlign w:val="center"/>
          </w:tcPr>
          <w:p w14:paraId="1A8C4B0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Check the resource ID and current account</w:t>
            </w:r>
          </w:p>
        </w:tc>
      </w:tr>
      <w:tr w:rsidR="00E90062" w:rsidRPr="00B641BC" w14:paraId="5D176BC8" w14:textId="77777777">
        <w:trPr>
          <w:jc w:val="center"/>
        </w:trPr>
        <w:tc>
          <w:tcPr>
            <w:tcW w:w="2537" w:type="dxa"/>
            <w:tcMar>
              <w:top w:w="70" w:type="dxa"/>
              <w:left w:w="70" w:type="dxa"/>
              <w:bottom w:w="70" w:type="dxa"/>
              <w:right w:w="70" w:type="dxa"/>
            </w:tcMar>
            <w:vAlign w:val="center"/>
          </w:tcPr>
          <w:p w14:paraId="5F36B94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409 Conflict</w:t>
            </w:r>
          </w:p>
        </w:tc>
        <w:tc>
          <w:tcPr>
            <w:tcW w:w="2537" w:type="dxa"/>
            <w:tcMar>
              <w:top w:w="70" w:type="dxa"/>
              <w:left w:w="70" w:type="dxa"/>
              <w:bottom w:w="70" w:type="dxa"/>
              <w:right w:w="70" w:type="dxa"/>
            </w:tcMar>
            <w:vAlign w:val="center"/>
          </w:tcPr>
          <w:p w14:paraId="516DEAB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Data conflict</w:t>
            </w:r>
          </w:p>
        </w:tc>
        <w:tc>
          <w:tcPr>
            <w:tcW w:w="2537" w:type="dxa"/>
            <w:tcMar>
              <w:top w:w="70" w:type="dxa"/>
              <w:left w:w="70" w:type="dxa"/>
              <w:bottom w:w="70" w:type="dxa"/>
              <w:right w:w="70" w:type="dxa"/>
            </w:tcMar>
            <w:vAlign w:val="center"/>
          </w:tcPr>
          <w:p w14:paraId="00D29B9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Duplicate email, database integrity conflict</w:t>
            </w:r>
          </w:p>
        </w:tc>
        <w:tc>
          <w:tcPr>
            <w:tcW w:w="2537" w:type="dxa"/>
            <w:tcMar>
              <w:top w:w="70" w:type="dxa"/>
              <w:left w:w="70" w:type="dxa"/>
              <w:bottom w:w="70" w:type="dxa"/>
              <w:right w:w="70" w:type="dxa"/>
            </w:tcMar>
            <w:vAlign w:val="center"/>
          </w:tcPr>
          <w:p w14:paraId="2AA6D3C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 another unique value or retry after resolving conflict</w:t>
            </w:r>
          </w:p>
        </w:tc>
      </w:tr>
      <w:tr w:rsidR="00E90062" w:rsidRPr="00B641BC" w14:paraId="16A02AF2" w14:textId="77777777">
        <w:trPr>
          <w:jc w:val="center"/>
        </w:trPr>
        <w:tc>
          <w:tcPr>
            <w:tcW w:w="2537" w:type="dxa"/>
            <w:shd w:val="clear" w:color="auto" w:fill="F8FBFD"/>
            <w:tcMar>
              <w:top w:w="70" w:type="dxa"/>
              <w:left w:w="70" w:type="dxa"/>
              <w:bottom w:w="70" w:type="dxa"/>
              <w:right w:w="70" w:type="dxa"/>
            </w:tcMar>
            <w:vAlign w:val="center"/>
          </w:tcPr>
          <w:p w14:paraId="668ED1F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502 Bad Gateway</w:t>
            </w:r>
          </w:p>
        </w:tc>
        <w:tc>
          <w:tcPr>
            <w:tcW w:w="2537" w:type="dxa"/>
            <w:shd w:val="clear" w:color="auto" w:fill="F8FBFD"/>
            <w:tcMar>
              <w:top w:w="70" w:type="dxa"/>
              <w:left w:w="70" w:type="dxa"/>
              <w:bottom w:w="70" w:type="dxa"/>
              <w:right w:w="70" w:type="dxa"/>
            </w:tcMar>
            <w:vAlign w:val="center"/>
          </w:tcPr>
          <w:p w14:paraId="101A3EC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Upstream dependency</w:t>
            </w:r>
          </w:p>
        </w:tc>
        <w:tc>
          <w:tcPr>
            <w:tcW w:w="2537" w:type="dxa"/>
            <w:shd w:val="clear" w:color="auto" w:fill="F8FBFD"/>
            <w:tcMar>
              <w:top w:w="70" w:type="dxa"/>
              <w:left w:w="70" w:type="dxa"/>
              <w:bottom w:w="70" w:type="dxa"/>
              <w:right w:w="70" w:type="dxa"/>
            </w:tcMar>
            <w:vAlign w:val="center"/>
          </w:tcPr>
          <w:p w14:paraId="59E76C2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OpenWeather API or LLM provider failure</w:t>
            </w:r>
          </w:p>
        </w:tc>
        <w:tc>
          <w:tcPr>
            <w:tcW w:w="2537" w:type="dxa"/>
            <w:shd w:val="clear" w:color="auto" w:fill="F8FBFD"/>
            <w:tcMar>
              <w:top w:w="70" w:type="dxa"/>
              <w:left w:w="70" w:type="dxa"/>
              <w:bottom w:w="70" w:type="dxa"/>
              <w:right w:w="70" w:type="dxa"/>
            </w:tcMar>
            <w:vAlign w:val="center"/>
          </w:tcPr>
          <w:p w14:paraId="1E2BEFE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Retry later, check external API keys and provider availability</w:t>
            </w:r>
          </w:p>
        </w:tc>
      </w:tr>
      <w:tr w:rsidR="00E90062" w:rsidRPr="00B641BC" w14:paraId="06C49AC1" w14:textId="77777777">
        <w:trPr>
          <w:jc w:val="center"/>
        </w:trPr>
        <w:tc>
          <w:tcPr>
            <w:tcW w:w="2537" w:type="dxa"/>
            <w:tcMar>
              <w:top w:w="70" w:type="dxa"/>
              <w:left w:w="70" w:type="dxa"/>
              <w:bottom w:w="70" w:type="dxa"/>
              <w:right w:w="70" w:type="dxa"/>
            </w:tcMar>
            <w:vAlign w:val="center"/>
          </w:tcPr>
          <w:p w14:paraId="199C433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500 Internal Server Error</w:t>
            </w:r>
          </w:p>
        </w:tc>
        <w:tc>
          <w:tcPr>
            <w:tcW w:w="2537" w:type="dxa"/>
            <w:tcMar>
              <w:top w:w="70" w:type="dxa"/>
              <w:left w:w="70" w:type="dxa"/>
              <w:bottom w:w="70" w:type="dxa"/>
              <w:right w:w="70" w:type="dxa"/>
            </w:tcMar>
            <w:vAlign w:val="center"/>
          </w:tcPr>
          <w:p w14:paraId="1ACB121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Unexpected backend issue</w:t>
            </w:r>
          </w:p>
        </w:tc>
        <w:tc>
          <w:tcPr>
            <w:tcW w:w="2537" w:type="dxa"/>
            <w:tcMar>
              <w:top w:w="70" w:type="dxa"/>
              <w:left w:w="70" w:type="dxa"/>
              <w:bottom w:w="70" w:type="dxa"/>
              <w:right w:w="70" w:type="dxa"/>
            </w:tcMar>
            <w:vAlign w:val="center"/>
          </w:tcPr>
          <w:p w14:paraId="7B80A01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Unhandled exception</w:t>
            </w:r>
          </w:p>
        </w:tc>
        <w:tc>
          <w:tcPr>
            <w:tcW w:w="2537" w:type="dxa"/>
            <w:tcMar>
              <w:top w:w="70" w:type="dxa"/>
              <w:left w:w="70" w:type="dxa"/>
              <w:bottom w:w="70" w:type="dxa"/>
              <w:right w:w="70" w:type="dxa"/>
            </w:tcMar>
            <w:vAlign w:val="center"/>
          </w:tcPr>
          <w:p w14:paraId="1089851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Check server logs and create a defect ticket</w:t>
            </w:r>
          </w:p>
        </w:tc>
      </w:tr>
    </w:tbl>
    <w:p w14:paraId="3F71A333" w14:textId="77777777" w:rsidR="00E90062" w:rsidRPr="00B641BC" w:rsidRDefault="00E90062">
      <w:pPr>
        <w:spacing w:after="60"/>
        <w:rPr>
          <w:rFonts w:ascii="Times New Roman" w:hAnsi="Times New Roman" w:cs="Times New Roman"/>
          <w:sz w:val="28"/>
          <w:szCs w:val="28"/>
        </w:rPr>
      </w:pPr>
    </w:p>
    <w:p w14:paraId="058EA124"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Validation Messages</w:t>
      </w:r>
    </w:p>
    <w:p w14:paraId="4BC88BB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Examples of validation messages generated by Jakarta Bean Validation:</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41EC0CD0" w14:textId="77777777">
        <w:trPr>
          <w:tblHeader/>
          <w:jc w:val="center"/>
        </w:trPr>
        <w:tc>
          <w:tcPr>
            <w:tcW w:w="5074" w:type="dxa"/>
            <w:shd w:val="clear" w:color="auto" w:fill="1F4E79"/>
            <w:tcMar>
              <w:top w:w="100" w:type="dxa"/>
              <w:left w:w="100" w:type="dxa"/>
              <w:bottom w:w="100" w:type="dxa"/>
              <w:right w:w="100" w:type="dxa"/>
            </w:tcMar>
            <w:vAlign w:val="center"/>
          </w:tcPr>
          <w:p w14:paraId="67A5AB3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Scenario</w:t>
            </w:r>
          </w:p>
        </w:tc>
        <w:tc>
          <w:tcPr>
            <w:tcW w:w="5074" w:type="dxa"/>
            <w:shd w:val="clear" w:color="auto" w:fill="1F4E79"/>
            <w:tcMar>
              <w:top w:w="100" w:type="dxa"/>
              <w:left w:w="100" w:type="dxa"/>
              <w:bottom w:w="100" w:type="dxa"/>
              <w:right w:w="100" w:type="dxa"/>
            </w:tcMar>
            <w:vAlign w:val="center"/>
          </w:tcPr>
          <w:p w14:paraId="59A59FB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Message</w:t>
            </w:r>
          </w:p>
        </w:tc>
      </w:tr>
      <w:tr w:rsidR="00E90062" w:rsidRPr="00B641BC" w14:paraId="6B14AEE0" w14:textId="77777777">
        <w:trPr>
          <w:jc w:val="center"/>
        </w:trPr>
        <w:tc>
          <w:tcPr>
            <w:tcW w:w="5074" w:type="dxa"/>
            <w:tcMar>
              <w:top w:w="100" w:type="dxa"/>
              <w:left w:w="100" w:type="dxa"/>
              <w:bottom w:w="100" w:type="dxa"/>
              <w:right w:w="100" w:type="dxa"/>
            </w:tcMar>
            <w:vAlign w:val="center"/>
          </w:tcPr>
          <w:p w14:paraId="17B4544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Registration email missing</w:t>
            </w:r>
          </w:p>
        </w:tc>
        <w:tc>
          <w:tcPr>
            <w:tcW w:w="5074" w:type="dxa"/>
            <w:tcMar>
              <w:top w:w="100" w:type="dxa"/>
              <w:left w:w="100" w:type="dxa"/>
              <w:bottom w:w="100" w:type="dxa"/>
              <w:right w:w="100" w:type="dxa"/>
            </w:tcMar>
            <w:vAlign w:val="center"/>
          </w:tcPr>
          <w:p w14:paraId="7C1274B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email: Email is required</w:t>
            </w:r>
          </w:p>
        </w:tc>
      </w:tr>
      <w:tr w:rsidR="00E90062" w:rsidRPr="00B641BC" w14:paraId="008BBC64" w14:textId="77777777">
        <w:trPr>
          <w:jc w:val="center"/>
        </w:trPr>
        <w:tc>
          <w:tcPr>
            <w:tcW w:w="5074" w:type="dxa"/>
            <w:shd w:val="clear" w:color="auto" w:fill="F8FBFD"/>
            <w:tcMar>
              <w:top w:w="100" w:type="dxa"/>
              <w:left w:w="100" w:type="dxa"/>
              <w:bottom w:w="100" w:type="dxa"/>
              <w:right w:w="100" w:type="dxa"/>
            </w:tcMar>
            <w:vAlign w:val="center"/>
          </w:tcPr>
          <w:p w14:paraId="1385C74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Registration email invalid</w:t>
            </w:r>
          </w:p>
        </w:tc>
        <w:tc>
          <w:tcPr>
            <w:tcW w:w="5074" w:type="dxa"/>
            <w:shd w:val="clear" w:color="auto" w:fill="F8FBFD"/>
            <w:tcMar>
              <w:top w:w="100" w:type="dxa"/>
              <w:left w:w="100" w:type="dxa"/>
              <w:bottom w:w="100" w:type="dxa"/>
              <w:right w:w="100" w:type="dxa"/>
            </w:tcMar>
            <w:vAlign w:val="center"/>
          </w:tcPr>
          <w:p w14:paraId="0E3ACB0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email: Email must be valid</w:t>
            </w:r>
          </w:p>
        </w:tc>
      </w:tr>
      <w:tr w:rsidR="00E90062" w:rsidRPr="00B641BC" w14:paraId="4E664044" w14:textId="77777777">
        <w:trPr>
          <w:jc w:val="center"/>
        </w:trPr>
        <w:tc>
          <w:tcPr>
            <w:tcW w:w="5074" w:type="dxa"/>
            <w:tcMar>
              <w:top w:w="100" w:type="dxa"/>
              <w:left w:w="100" w:type="dxa"/>
              <w:bottom w:w="100" w:type="dxa"/>
              <w:right w:w="100" w:type="dxa"/>
            </w:tcMar>
            <w:vAlign w:val="center"/>
          </w:tcPr>
          <w:p w14:paraId="0BC6EA9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Password too short</w:t>
            </w:r>
          </w:p>
        </w:tc>
        <w:tc>
          <w:tcPr>
            <w:tcW w:w="5074" w:type="dxa"/>
            <w:tcMar>
              <w:top w:w="100" w:type="dxa"/>
              <w:left w:w="100" w:type="dxa"/>
              <w:bottom w:w="100" w:type="dxa"/>
              <w:right w:w="100" w:type="dxa"/>
            </w:tcMar>
            <w:vAlign w:val="center"/>
          </w:tcPr>
          <w:p w14:paraId="6921BD4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password: Password must be at least 6 characters</w:t>
            </w:r>
          </w:p>
        </w:tc>
      </w:tr>
      <w:tr w:rsidR="00E90062" w:rsidRPr="00B641BC" w14:paraId="3F078A4E" w14:textId="77777777">
        <w:trPr>
          <w:jc w:val="center"/>
        </w:trPr>
        <w:tc>
          <w:tcPr>
            <w:tcW w:w="5074" w:type="dxa"/>
            <w:shd w:val="clear" w:color="auto" w:fill="F8FBFD"/>
            <w:tcMar>
              <w:top w:w="100" w:type="dxa"/>
              <w:left w:w="100" w:type="dxa"/>
              <w:bottom w:w="100" w:type="dxa"/>
              <w:right w:w="100" w:type="dxa"/>
            </w:tcMar>
            <w:vAlign w:val="center"/>
          </w:tcPr>
          <w:p w14:paraId="43BC442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City query missing</w:t>
            </w:r>
          </w:p>
        </w:tc>
        <w:tc>
          <w:tcPr>
            <w:tcW w:w="5074" w:type="dxa"/>
            <w:shd w:val="clear" w:color="auto" w:fill="F8FBFD"/>
            <w:tcMar>
              <w:top w:w="100" w:type="dxa"/>
              <w:left w:w="100" w:type="dxa"/>
              <w:bottom w:w="100" w:type="dxa"/>
              <w:right w:w="100" w:type="dxa"/>
            </w:tcMar>
            <w:vAlign w:val="center"/>
          </w:tcPr>
          <w:p w14:paraId="2890332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city parameter is required</w:t>
            </w:r>
          </w:p>
        </w:tc>
      </w:tr>
      <w:tr w:rsidR="00E90062" w:rsidRPr="00B641BC" w14:paraId="44F0D4A4" w14:textId="77777777">
        <w:trPr>
          <w:jc w:val="center"/>
        </w:trPr>
        <w:tc>
          <w:tcPr>
            <w:tcW w:w="5074" w:type="dxa"/>
            <w:tcMar>
              <w:top w:w="100" w:type="dxa"/>
              <w:left w:w="100" w:type="dxa"/>
              <w:bottom w:w="100" w:type="dxa"/>
              <w:right w:w="100" w:type="dxa"/>
            </w:tcMar>
            <w:vAlign w:val="center"/>
          </w:tcPr>
          <w:p w14:paraId="1F51A71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City too long</w:t>
            </w:r>
          </w:p>
        </w:tc>
        <w:tc>
          <w:tcPr>
            <w:tcW w:w="5074" w:type="dxa"/>
            <w:tcMar>
              <w:top w:w="100" w:type="dxa"/>
              <w:left w:w="100" w:type="dxa"/>
              <w:bottom w:w="100" w:type="dxa"/>
              <w:right w:w="100" w:type="dxa"/>
            </w:tcMar>
            <w:vAlign w:val="center"/>
          </w:tcPr>
          <w:p w14:paraId="1A8394D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getWeatherByCity.city: City must be at most 120 characters</w:t>
            </w:r>
          </w:p>
        </w:tc>
      </w:tr>
      <w:tr w:rsidR="00E90062" w:rsidRPr="00B641BC" w14:paraId="0ED5A108" w14:textId="77777777">
        <w:trPr>
          <w:jc w:val="center"/>
        </w:trPr>
        <w:tc>
          <w:tcPr>
            <w:tcW w:w="5074" w:type="dxa"/>
            <w:shd w:val="clear" w:color="auto" w:fill="F8FBFD"/>
            <w:tcMar>
              <w:top w:w="100" w:type="dxa"/>
              <w:left w:w="100" w:type="dxa"/>
              <w:bottom w:w="100" w:type="dxa"/>
              <w:right w:w="100" w:type="dxa"/>
            </w:tcMar>
            <w:vAlign w:val="center"/>
          </w:tcPr>
          <w:p w14:paraId="661A72B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Latitude out of range</w:t>
            </w:r>
          </w:p>
        </w:tc>
        <w:tc>
          <w:tcPr>
            <w:tcW w:w="5074" w:type="dxa"/>
            <w:shd w:val="clear" w:color="auto" w:fill="F8FBFD"/>
            <w:tcMar>
              <w:top w:w="100" w:type="dxa"/>
              <w:left w:w="100" w:type="dxa"/>
              <w:bottom w:w="100" w:type="dxa"/>
              <w:right w:w="100" w:type="dxa"/>
            </w:tcMar>
            <w:vAlign w:val="center"/>
          </w:tcPr>
          <w:p w14:paraId="1FAEC55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getWeatherByCoordinates.lat: Latitude must be greater than or equal to -90</w:t>
            </w:r>
          </w:p>
        </w:tc>
      </w:tr>
      <w:tr w:rsidR="00E90062" w:rsidRPr="00B641BC" w14:paraId="5FA5FA79" w14:textId="77777777">
        <w:trPr>
          <w:jc w:val="center"/>
        </w:trPr>
        <w:tc>
          <w:tcPr>
            <w:tcW w:w="5074" w:type="dxa"/>
            <w:tcMar>
              <w:top w:w="100" w:type="dxa"/>
              <w:left w:w="100" w:type="dxa"/>
              <w:bottom w:w="100" w:type="dxa"/>
              <w:right w:w="100" w:type="dxa"/>
            </w:tcMar>
            <w:vAlign w:val="center"/>
          </w:tcPr>
          <w:p w14:paraId="348F5E2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 location missing</w:t>
            </w:r>
          </w:p>
        </w:tc>
        <w:tc>
          <w:tcPr>
            <w:tcW w:w="5074" w:type="dxa"/>
            <w:tcMar>
              <w:top w:w="100" w:type="dxa"/>
              <w:left w:w="100" w:type="dxa"/>
              <w:bottom w:w="100" w:type="dxa"/>
              <w:right w:w="100" w:type="dxa"/>
            </w:tcMar>
            <w:vAlign w:val="center"/>
          </w:tcPr>
          <w:p w14:paraId="7B1B415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hasLocation: City or both latitude and </w:t>
            </w:r>
            <w:r w:rsidRPr="00B641BC">
              <w:rPr>
                <w:rFonts w:ascii="Times New Roman" w:hAnsi="Times New Roman" w:cs="Times New Roman"/>
                <w:sz w:val="28"/>
                <w:szCs w:val="28"/>
              </w:rPr>
              <w:lastRenderedPageBreak/>
              <w:t>longitude are required</w:t>
            </w:r>
          </w:p>
        </w:tc>
      </w:tr>
      <w:tr w:rsidR="00E90062" w:rsidRPr="00B641BC" w14:paraId="64030D52" w14:textId="77777777">
        <w:trPr>
          <w:jc w:val="center"/>
        </w:trPr>
        <w:tc>
          <w:tcPr>
            <w:tcW w:w="5074" w:type="dxa"/>
            <w:shd w:val="clear" w:color="auto" w:fill="F8FBFD"/>
            <w:tcMar>
              <w:top w:w="100" w:type="dxa"/>
              <w:left w:w="100" w:type="dxa"/>
              <w:bottom w:w="100" w:type="dxa"/>
              <w:right w:w="100" w:type="dxa"/>
            </w:tcMar>
            <w:vAlign w:val="center"/>
          </w:tcPr>
          <w:p w14:paraId="7D86CE6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Feedback has no content</w:t>
            </w:r>
          </w:p>
        </w:tc>
        <w:tc>
          <w:tcPr>
            <w:tcW w:w="5074" w:type="dxa"/>
            <w:shd w:val="clear" w:color="auto" w:fill="F8FBFD"/>
            <w:tcMar>
              <w:top w:w="100" w:type="dxa"/>
              <w:left w:w="100" w:type="dxa"/>
              <w:bottom w:w="100" w:type="dxa"/>
              <w:right w:w="100" w:type="dxa"/>
            </w:tcMar>
            <w:vAlign w:val="center"/>
          </w:tcPr>
          <w:p w14:paraId="37A8DBB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hasFeedbackContent: Rating or comment is required</w:t>
            </w:r>
          </w:p>
        </w:tc>
      </w:tr>
      <w:tr w:rsidR="00E90062" w:rsidRPr="00B641BC" w14:paraId="08BD0286" w14:textId="77777777">
        <w:trPr>
          <w:jc w:val="center"/>
        </w:trPr>
        <w:tc>
          <w:tcPr>
            <w:tcW w:w="5074" w:type="dxa"/>
            <w:tcMar>
              <w:top w:w="100" w:type="dxa"/>
              <w:left w:w="100" w:type="dxa"/>
              <w:bottom w:w="100" w:type="dxa"/>
              <w:right w:w="100" w:type="dxa"/>
            </w:tcMar>
            <w:vAlign w:val="center"/>
          </w:tcPr>
          <w:p w14:paraId="6422E1F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 message blank</w:t>
            </w:r>
          </w:p>
        </w:tc>
        <w:tc>
          <w:tcPr>
            <w:tcW w:w="5074" w:type="dxa"/>
            <w:tcMar>
              <w:top w:w="100" w:type="dxa"/>
              <w:left w:w="100" w:type="dxa"/>
              <w:bottom w:w="100" w:type="dxa"/>
              <w:right w:w="100" w:type="dxa"/>
            </w:tcMar>
            <w:vAlign w:val="center"/>
          </w:tcPr>
          <w:p w14:paraId="2942F4F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message: Message is required</w:t>
            </w:r>
          </w:p>
        </w:tc>
      </w:tr>
    </w:tbl>
    <w:p w14:paraId="56169124" w14:textId="77777777" w:rsidR="00E90062" w:rsidRPr="00B641BC" w:rsidRDefault="00E90062">
      <w:pPr>
        <w:spacing w:after="60"/>
        <w:rPr>
          <w:rFonts w:ascii="Times New Roman" w:hAnsi="Times New Roman" w:cs="Times New Roman"/>
          <w:sz w:val="28"/>
          <w:szCs w:val="28"/>
        </w:rPr>
      </w:pPr>
    </w:p>
    <w:p w14:paraId="3ACAF057"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Security Error Note</w:t>
      </w:r>
    </w:p>
    <w:p w14:paraId="1673006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Most application errors are returned as </w:t>
      </w:r>
      <w:r w:rsidRPr="00B641BC">
        <w:rPr>
          <w:rFonts w:ascii="Times New Roman" w:eastAsia="Courier New" w:hAnsi="Times New Roman" w:cs="Times New Roman"/>
          <w:color w:val="444444"/>
          <w:sz w:val="28"/>
          <w:szCs w:val="28"/>
        </w:rPr>
        <w:t>ErrorResponse</w:t>
      </w:r>
      <w:r w:rsidRPr="00B641BC">
        <w:rPr>
          <w:rFonts w:ascii="Times New Roman" w:hAnsi="Times New Roman" w:cs="Times New Roman"/>
          <w:sz w:val="28"/>
          <w:szCs w:val="28"/>
        </w:rPr>
        <w:t xml:space="preserve">. Invalid JWT tokens are rejected inside </w:t>
      </w:r>
      <w:r w:rsidRPr="00B641BC">
        <w:rPr>
          <w:rFonts w:ascii="Times New Roman" w:eastAsia="Courier New" w:hAnsi="Times New Roman" w:cs="Times New Roman"/>
          <w:color w:val="444444"/>
          <w:sz w:val="28"/>
          <w:szCs w:val="28"/>
        </w:rPr>
        <w:t>JwtAuthFilter</w:t>
      </w:r>
      <w:r w:rsidRPr="00B641BC">
        <w:rPr>
          <w:rFonts w:ascii="Times New Roman" w:hAnsi="Times New Roman" w:cs="Times New Roman"/>
          <w:sz w:val="28"/>
          <w:szCs w:val="28"/>
        </w:rPr>
        <w:t xml:space="preserve"> with HTTP </w:t>
      </w:r>
      <w:r w:rsidRPr="00B641BC">
        <w:rPr>
          <w:rFonts w:ascii="Times New Roman" w:eastAsia="Courier New" w:hAnsi="Times New Roman" w:cs="Times New Roman"/>
          <w:color w:val="444444"/>
          <w:sz w:val="28"/>
          <w:szCs w:val="28"/>
        </w:rPr>
        <w:t>401</w:t>
      </w:r>
      <w:r w:rsidRPr="00B641BC">
        <w:rPr>
          <w:rFonts w:ascii="Times New Roman" w:hAnsi="Times New Roman" w:cs="Times New Roman"/>
          <w:sz w:val="28"/>
          <w:szCs w:val="28"/>
        </w:rPr>
        <w:t xml:space="preserve"> and the message </w:t>
      </w:r>
      <w:r w:rsidRPr="00B641BC">
        <w:rPr>
          <w:rFonts w:ascii="Times New Roman" w:eastAsia="Courier New" w:hAnsi="Times New Roman" w:cs="Times New Roman"/>
          <w:color w:val="444444"/>
          <w:sz w:val="28"/>
          <w:szCs w:val="28"/>
        </w:rPr>
        <w:t>Invalid or expired JWT token</w:t>
      </w:r>
      <w:r w:rsidRPr="00B641BC">
        <w:rPr>
          <w:rFonts w:ascii="Times New Roman" w:hAnsi="Times New Roman" w:cs="Times New Roman"/>
          <w:sz w:val="28"/>
          <w:szCs w:val="28"/>
        </w:rPr>
        <w:t>. Depending on Spring Security handling, that response may be produced before the global exception handler formats the body.</w:t>
      </w:r>
    </w:p>
    <w:p w14:paraId="54E3AEE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3DBAEB27"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Documentation/api/reference/versioning-and-limits.md</w:t>
      </w:r>
    </w:p>
    <w:p w14:paraId="46DC1953"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Versioning, Pagination, Rate Limits, and Idempotency</w:t>
      </w:r>
    </w:p>
    <w:p w14:paraId="04C45D0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page documents current behavior and planned evolution points for advanced API design topics.</w:t>
      </w:r>
    </w:p>
    <w:p w14:paraId="7C324B4E"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Versioning Strategy</w:t>
      </w:r>
    </w:p>
    <w:p w14:paraId="307FE72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Current API version:</w:t>
      </w:r>
    </w:p>
    <w:p w14:paraId="35D3615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094B0E58"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1.0.0</w:t>
      </w:r>
    </w:p>
    <w:p w14:paraId="1F720C7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The current backend does not include a URL version segment such as </w:t>
      </w:r>
      <w:r w:rsidRPr="00B641BC">
        <w:rPr>
          <w:rFonts w:ascii="Times New Roman" w:eastAsia="Courier New" w:hAnsi="Times New Roman" w:cs="Times New Roman"/>
          <w:color w:val="444444"/>
          <w:sz w:val="28"/>
          <w:szCs w:val="28"/>
        </w:rPr>
        <w:t>/v1</w:t>
      </w:r>
      <w:r w:rsidRPr="00B641BC">
        <w:rPr>
          <w:rFonts w:ascii="Times New Roman" w:hAnsi="Times New Roman" w:cs="Times New Roman"/>
          <w:sz w:val="28"/>
          <w:szCs w:val="28"/>
        </w:rPr>
        <w:t>. Versioning is managed through:</w:t>
      </w:r>
    </w:p>
    <w:p w14:paraId="75557B3C"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The OpenAPI </w:t>
      </w:r>
      <w:r w:rsidRPr="00B641BC">
        <w:rPr>
          <w:rFonts w:ascii="Times New Roman" w:eastAsia="Courier New" w:hAnsi="Times New Roman" w:cs="Times New Roman"/>
          <w:color w:val="444444"/>
          <w:sz w:val="28"/>
          <w:szCs w:val="28"/>
        </w:rPr>
        <w:t>info.version</w:t>
      </w:r>
      <w:r w:rsidRPr="00B641BC">
        <w:rPr>
          <w:rFonts w:ascii="Times New Roman" w:hAnsi="Times New Roman" w:cs="Times New Roman"/>
          <w:sz w:val="28"/>
          <w:szCs w:val="28"/>
        </w:rPr>
        <w:t xml:space="preserve"> field.</w:t>
      </w:r>
    </w:p>
    <w:p w14:paraId="6B65A19C"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Git history for the OpenAPI file and documentation.</w:t>
      </w:r>
    </w:p>
    <w:p w14:paraId="34F5BE68"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strategy/changelog.md</w:t>
      </w:r>
      <w:r w:rsidRPr="00B641BC">
        <w:rPr>
          <w:rFonts w:ascii="Times New Roman" w:hAnsi="Times New Roman" w:cs="Times New Roman"/>
          <w:sz w:val="28"/>
          <w:szCs w:val="28"/>
        </w:rPr>
        <w:t xml:space="preserve"> for human-readable changes.</w:t>
      </w:r>
    </w:p>
    <w:p w14:paraId="5296627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Backward-compatible DTO changes where possible.</w:t>
      </w:r>
    </w:p>
    <w:p w14:paraId="6E4B478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Recommended future strategy:</w:t>
      </w:r>
    </w:p>
    <w:p w14:paraId="590465B4"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Keep compatible additive changes under </w:t>
      </w:r>
      <w:r w:rsidRPr="00B641BC">
        <w:rPr>
          <w:rFonts w:ascii="Times New Roman" w:eastAsia="Courier New" w:hAnsi="Times New Roman" w:cs="Times New Roman"/>
          <w:color w:val="444444"/>
          <w:sz w:val="28"/>
          <w:szCs w:val="28"/>
        </w:rPr>
        <w:t>1.x</w:t>
      </w:r>
      <w:r w:rsidRPr="00B641BC">
        <w:rPr>
          <w:rFonts w:ascii="Times New Roman" w:hAnsi="Times New Roman" w:cs="Times New Roman"/>
          <w:sz w:val="28"/>
          <w:szCs w:val="28"/>
        </w:rPr>
        <w:t>.</w:t>
      </w:r>
    </w:p>
    <w:p w14:paraId="18BE8BE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Introduce </w:t>
      </w:r>
      <w:r w:rsidRPr="00B641BC">
        <w:rPr>
          <w:rFonts w:ascii="Times New Roman" w:eastAsia="Courier New" w:hAnsi="Times New Roman" w:cs="Times New Roman"/>
          <w:color w:val="444444"/>
          <w:sz w:val="28"/>
          <w:szCs w:val="28"/>
        </w:rPr>
        <w:t>/api/v2</w:t>
      </w:r>
      <w:r w:rsidRPr="00B641BC">
        <w:rPr>
          <w:rFonts w:ascii="Times New Roman" w:hAnsi="Times New Roman" w:cs="Times New Roman"/>
          <w:sz w:val="28"/>
          <w:szCs w:val="28"/>
        </w:rPr>
        <w:t xml:space="preserve"> only for breaking contract changes.</w:t>
      </w:r>
    </w:p>
    <w:p w14:paraId="6108CFEA"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Maintain old and new specifications during transition.</w:t>
      </w:r>
    </w:p>
    <w:p w14:paraId="2A1D1F0C"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Deprecate endpoints in OpenAPI before removing them.</w:t>
      </w:r>
    </w:p>
    <w:p w14:paraId="3A3CDD6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Pagination Strategy</w:t>
      </w:r>
    </w:p>
    <w:p w14:paraId="4C07CF8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Current state:</w:t>
      </w:r>
    </w:p>
    <w:p w14:paraId="62B05C15"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GET /history</w:t>
      </w:r>
    </w:p>
    <w:p w14:paraId="22C971C4"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GET /feedback</w:t>
      </w:r>
    </w:p>
    <w:p w14:paraId="251E2167"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GET /chat/sessions</w:t>
      </w:r>
    </w:p>
    <w:p w14:paraId="0FF444E9"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GET /chat/sessions/{id}</w:t>
      </w:r>
    </w:p>
    <w:p w14:paraId="290465F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These endpoints return full lists owned by the current user. Pagination is not implemented in the current codebase.</w:t>
      </w:r>
    </w:p>
    <w:p w14:paraId="28C8FEA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Recommended future contract:</w:t>
      </w:r>
    </w:p>
    <w:p w14:paraId="41DE873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10F713F1"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GET /history?page=0&amp;size=20&amp;sort=createdAt,desc</w:t>
      </w:r>
    </w:p>
    <w:p w14:paraId="71C4C3C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Recommended paginated response shape:</w:t>
      </w:r>
    </w:p>
    <w:p w14:paraId="249801EA"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768E2647"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"content": [],</w:t>
      </w:r>
      <w:r w:rsidRPr="00B641BC">
        <w:rPr>
          <w:rFonts w:ascii="Times New Roman" w:eastAsia="Courier New" w:hAnsi="Times New Roman" w:cs="Times New Roman"/>
          <w:color w:val="2D2D2D"/>
          <w:sz w:val="28"/>
          <w:szCs w:val="28"/>
        </w:rPr>
        <w:br/>
        <w:t xml:space="preserve">  "page": 0,</w:t>
      </w:r>
      <w:r w:rsidRPr="00B641BC">
        <w:rPr>
          <w:rFonts w:ascii="Times New Roman" w:eastAsia="Courier New" w:hAnsi="Times New Roman" w:cs="Times New Roman"/>
          <w:color w:val="2D2D2D"/>
          <w:sz w:val="28"/>
          <w:szCs w:val="28"/>
        </w:rPr>
        <w:br/>
        <w:t xml:space="preserve">  "size": 20,</w:t>
      </w:r>
      <w:r w:rsidRPr="00B641BC">
        <w:rPr>
          <w:rFonts w:ascii="Times New Roman" w:eastAsia="Courier New" w:hAnsi="Times New Roman" w:cs="Times New Roman"/>
          <w:color w:val="2D2D2D"/>
          <w:sz w:val="28"/>
          <w:szCs w:val="28"/>
        </w:rPr>
        <w:br/>
        <w:t xml:space="preserve">  "totalElements": 128,</w:t>
      </w:r>
      <w:r w:rsidRPr="00B641BC">
        <w:rPr>
          <w:rFonts w:ascii="Times New Roman" w:eastAsia="Courier New" w:hAnsi="Times New Roman" w:cs="Times New Roman"/>
          <w:color w:val="2D2D2D"/>
          <w:sz w:val="28"/>
          <w:szCs w:val="28"/>
        </w:rPr>
        <w:br/>
      </w:r>
      <w:r w:rsidRPr="00B641BC">
        <w:rPr>
          <w:rFonts w:ascii="Times New Roman" w:eastAsia="Courier New" w:hAnsi="Times New Roman" w:cs="Times New Roman"/>
          <w:color w:val="2D2D2D"/>
          <w:sz w:val="28"/>
          <w:szCs w:val="28"/>
        </w:rPr>
        <w:lastRenderedPageBreak/>
        <w:t xml:space="preserve">  "totalPages": 7</w:t>
      </w:r>
      <w:r w:rsidRPr="00B641BC">
        <w:rPr>
          <w:rFonts w:ascii="Times New Roman" w:eastAsia="Courier New" w:hAnsi="Times New Roman" w:cs="Times New Roman"/>
          <w:color w:val="2D2D2D"/>
          <w:sz w:val="28"/>
          <w:szCs w:val="28"/>
        </w:rPr>
        <w:br/>
        <w:t>}</w:t>
      </w:r>
    </w:p>
    <w:p w14:paraId="465F5B71"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Rate Limits</w:t>
      </w:r>
    </w:p>
    <w:p w14:paraId="5343DC6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Current state:</w:t>
      </w:r>
    </w:p>
    <w:p w14:paraId="6D6A8FBD"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No explicit rate limiting middleware is implemented.</w:t>
      </w:r>
    </w:p>
    <w:p w14:paraId="2C193455"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External provider limits may still apply for OpenWeather and the LLM API.</w:t>
      </w:r>
    </w:p>
    <w:p w14:paraId="5DF95F4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Recommended future headers:</w:t>
      </w:r>
    </w:p>
    <w:p w14:paraId="42C9A5D9"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(http)</w:t>
      </w:r>
    </w:p>
    <w:p w14:paraId="4CEC5B5C"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X-RateLimit-Limit: 60</w:t>
      </w:r>
      <w:r w:rsidRPr="00B641BC">
        <w:rPr>
          <w:rFonts w:ascii="Times New Roman" w:eastAsia="Courier New" w:hAnsi="Times New Roman" w:cs="Times New Roman"/>
          <w:color w:val="2D2D2D"/>
          <w:sz w:val="28"/>
          <w:szCs w:val="28"/>
        </w:rPr>
        <w:br/>
        <w:t>X-RateLimit-Remaining: 42</w:t>
      </w:r>
      <w:r w:rsidRPr="00B641BC">
        <w:rPr>
          <w:rFonts w:ascii="Times New Roman" w:eastAsia="Courier New" w:hAnsi="Times New Roman" w:cs="Times New Roman"/>
          <w:color w:val="2D2D2D"/>
          <w:sz w:val="28"/>
          <w:szCs w:val="28"/>
        </w:rPr>
        <w:br/>
        <w:t>X-RateLimit-Reset: 1714483200</w:t>
      </w:r>
    </w:p>
    <w:p w14:paraId="2279B6F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Recommended policy:</w:t>
      </w:r>
    </w:p>
    <w:p w14:paraId="326D9DD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Lower limits for AI-heavy endpoints: </w:t>
      </w:r>
      <w:r w:rsidRPr="00B641BC">
        <w:rPr>
          <w:rFonts w:ascii="Times New Roman" w:eastAsia="Courier New" w:hAnsi="Times New Roman" w:cs="Times New Roman"/>
          <w:color w:val="444444"/>
          <w:sz w:val="28"/>
          <w:szCs w:val="28"/>
        </w:rPr>
        <w:t>/recommendations</w:t>
      </w:r>
      <w:r w:rsidRPr="00B641BC">
        <w:rPr>
          <w:rFonts w:ascii="Times New Roman" w:hAnsi="Times New Roman" w:cs="Times New Roman"/>
          <w:sz w:val="28"/>
          <w:szCs w:val="28"/>
        </w:rPr>
        <w:t xml:space="preserve"> and </w:t>
      </w:r>
      <w:r w:rsidRPr="00B641BC">
        <w:rPr>
          <w:rFonts w:ascii="Times New Roman" w:eastAsia="Courier New" w:hAnsi="Times New Roman" w:cs="Times New Roman"/>
          <w:color w:val="444444"/>
          <w:sz w:val="28"/>
          <w:szCs w:val="28"/>
        </w:rPr>
        <w:t>/chat</w:t>
      </w:r>
      <w:r w:rsidRPr="00B641BC">
        <w:rPr>
          <w:rFonts w:ascii="Times New Roman" w:hAnsi="Times New Roman" w:cs="Times New Roman"/>
          <w:sz w:val="28"/>
          <w:szCs w:val="28"/>
        </w:rPr>
        <w:t>.</w:t>
      </w:r>
    </w:p>
    <w:p w14:paraId="324E0998"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Higher limits for read endpoints: </w:t>
      </w:r>
      <w:r w:rsidRPr="00B641BC">
        <w:rPr>
          <w:rFonts w:ascii="Times New Roman" w:eastAsia="Courier New" w:hAnsi="Times New Roman" w:cs="Times New Roman"/>
          <w:color w:val="444444"/>
          <w:sz w:val="28"/>
          <w:szCs w:val="28"/>
        </w:rPr>
        <w:t>/preferences</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/history</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/feedback</w:t>
      </w:r>
      <w:r w:rsidRPr="00B641BC">
        <w:rPr>
          <w:rFonts w:ascii="Times New Roman" w:hAnsi="Times New Roman" w:cs="Times New Roman"/>
          <w:sz w:val="28"/>
          <w:szCs w:val="28"/>
        </w:rPr>
        <w:t>.</w:t>
      </w:r>
    </w:p>
    <w:p w14:paraId="76D2CBA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Return </w:t>
      </w:r>
      <w:r w:rsidRPr="00B641BC">
        <w:rPr>
          <w:rFonts w:ascii="Times New Roman" w:eastAsia="Courier New" w:hAnsi="Times New Roman" w:cs="Times New Roman"/>
          <w:color w:val="444444"/>
          <w:sz w:val="28"/>
          <w:szCs w:val="28"/>
        </w:rPr>
        <w:t>429 Too Many Requests</w:t>
      </w:r>
      <w:r w:rsidRPr="00B641BC">
        <w:rPr>
          <w:rFonts w:ascii="Times New Roman" w:hAnsi="Times New Roman" w:cs="Times New Roman"/>
          <w:sz w:val="28"/>
          <w:szCs w:val="28"/>
        </w:rPr>
        <w:t xml:space="preserve"> with retry guidance when limits are exceeded.</w:t>
      </w:r>
    </w:p>
    <w:p w14:paraId="0FDCCCA6"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Idempotency</w:t>
      </w:r>
    </w:p>
    <w:p w14:paraId="24A3A84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Current behavior:</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66BC963A" w14:textId="77777777">
        <w:trPr>
          <w:tblHeader/>
          <w:jc w:val="center"/>
        </w:trPr>
        <w:tc>
          <w:tcPr>
            <w:tcW w:w="5074" w:type="dxa"/>
            <w:shd w:val="clear" w:color="auto" w:fill="1F4E79"/>
            <w:tcMar>
              <w:top w:w="100" w:type="dxa"/>
              <w:left w:w="100" w:type="dxa"/>
              <w:bottom w:w="100" w:type="dxa"/>
              <w:right w:w="100" w:type="dxa"/>
            </w:tcMar>
            <w:vAlign w:val="center"/>
          </w:tcPr>
          <w:p w14:paraId="357BEA4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Endpoint type</w:t>
            </w:r>
          </w:p>
        </w:tc>
        <w:tc>
          <w:tcPr>
            <w:tcW w:w="5074" w:type="dxa"/>
            <w:shd w:val="clear" w:color="auto" w:fill="1F4E79"/>
            <w:tcMar>
              <w:top w:w="100" w:type="dxa"/>
              <w:left w:w="100" w:type="dxa"/>
              <w:bottom w:w="100" w:type="dxa"/>
              <w:right w:w="100" w:type="dxa"/>
            </w:tcMar>
            <w:vAlign w:val="center"/>
          </w:tcPr>
          <w:p w14:paraId="6DD6DBD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Idempotency</w:t>
            </w:r>
          </w:p>
        </w:tc>
      </w:tr>
      <w:tr w:rsidR="00E90062" w:rsidRPr="00B641BC" w14:paraId="5D6EA37B" w14:textId="77777777">
        <w:trPr>
          <w:jc w:val="center"/>
        </w:trPr>
        <w:tc>
          <w:tcPr>
            <w:tcW w:w="5074" w:type="dxa"/>
            <w:tcMar>
              <w:top w:w="100" w:type="dxa"/>
              <w:left w:w="100" w:type="dxa"/>
              <w:bottom w:w="100" w:type="dxa"/>
              <w:right w:w="100" w:type="dxa"/>
            </w:tcMar>
            <w:vAlign w:val="center"/>
          </w:tcPr>
          <w:p w14:paraId="6BDC281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endpoints</w:t>
            </w:r>
          </w:p>
        </w:tc>
        <w:tc>
          <w:tcPr>
            <w:tcW w:w="5074" w:type="dxa"/>
            <w:tcMar>
              <w:top w:w="100" w:type="dxa"/>
              <w:left w:w="100" w:type="dxa"/>
              <w:bottom w:w="100" w:type="dxa"/>
              <w:right w:w="100" w:type="dxa"/>
            </w:tcMar>
            <w:vAlign w:val="center"/>
          </w:tcPr>
          <w:p w14:paraId="77FA6E8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Idempotent</w:t>
            </w:r>
          </w:p>
        </w:tc>
      </w:tr>
      <w:tr w:rsidR="00E90062" w:rsidRPr="00B641BC" w14:paraId="2105143D" w14:textId="77777777">
        <w:trPr>
          <w:jc w:val="center"/>
        </w:trPr>
        <w:tc>
          <w:tcPr>
            <w:tcW w:w="5074" w:type="dxa"/>
            <w:shd w:val="clear" w:color="auto" w:fill="F8FBFD"/>
            <w:tcMar>
              <w:top w:w="100" w:type="dxa"/>
              <w:left w:w="100" w:type="dxa"/>
              <w:bottom w:w="100" w:type="dxa"/>
              <w:right w:w="100" w:type="dxa"/>
            </w:tcMar>
            <w:vAlign w:val="center"/>
          </w:tcPr>
          <w:p w14:paraId="7882845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PUT /preferences</w:t>
            </w:r>
          </w:p>
        </w:tc>
        <w:tc>
          <w:tcPr>
            <w:tcW w:w="5074" w:type="dxa"/>
            <w:shd w:val="clear" w:color="auto" w:fill="F8FBFD"/>
            <w:tcMar>
              <w:top w:w="100" w:type="dxa"/>
              <w:left w:w="100" w:type="dxa"/>
              <w:bottom w:w="100" w:type="dxa"/>
              <w:right w:w="100" w:type="dxa"/>
            </w:tcMar>
            <w:vAlign w:val="center"/>
          </w:tcPr>
          <w:p w14:paraId="421B011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Intended to be idempotent for the same payload</w:t>
            </w:r>
          </w:p>
        </w:tc>
      </w:tr>
      <w:tr w:rsidR="00E90062" w:rsidRPr="00B641BC" w14:paraId="170FC67B" w14:textId="77777777">
        <w:trPr>
          <w:jc w:val="center"/>
        </w:trPr>
        <w:tc>
          <w:tcPr>
            <w:tcW w:w="5074" w:type="dxa"/>
            <w:tcMar>
              <w:top w:w="100" w:type="dxa"/>
              <w:left w:w="100" w:type="dxa"/>
              <w:bottom w:w="100" w:type="dxa"/>
              <w:right w:w="100" w:type="dxa"/>
            </w:tcMar>
            <w:vAlign w:val="center"/>
          </w:tcPr>
          <w:p w14:paraId="5AE635E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DELETE /history</w:t>
            </w:r>
          </w:p>
        </w:tc>
        <w:tc>
          <w:tcPr>
            <w:tcW w:w="5074" w:type="dxa"/>
            <w:tcMar>
              <w:top w:w="100" w:type="dxa"/>
              <w:left w:w="100" w:type="dxa"/>
              <w:bottom w:w="100" w:type="dxa"/>
              <w:right w:w="100" w:type="dxa"/>
            </w:tcMar>
            <w:vAlign w:val="center"/>
          </w:tcPr>
          <w:p w14:paraId="4CB0007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Idempotent from a client perspective</w:t>
            </w:r>
          </w:p>
        </w:tc>
      </w:tr>
      <w:tr w:rsidR="00E90062" w:rsidRPr="00B641BC" w14:paraId="70AEFB11" w14:textId="77777777">
        <w:trPr>
          <w:jc w:val="center"/>
        </w:trPr>
        <w:tc>
          <w:tcPr>
            <w:tcW w:w="5074" w:type="dxa"/>
            <w:shd w:val="clear" w:color="auto" w:fill="F8FBFD"/>
            <w:tcMar>
              <w:top w:w="100" w:type="dxa"/>
              <w:left w:w="100" w:type="dxa"/>
              <w:bottom w:w="100" w:type="dxa"/>
              <w:right w:w="100" w:type="dxa"/>
            </w:tcMar>
            <w:vAlign w:val="center"/>
          </w:tcPr>
          <w:p w14:paraId="533E14F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DELETE /feedback/{feedbackId}</w:t>
            </w:r>
          </w:p>
        </w:tc>
        <w:tc>
          <w:tcPr>
            <w:tcW w:w="5074" w:type="dxa"/>
            <w:shd w:val="clear" w:color="auto" w:fill="F8FBFD"/>
            <w:tcMar>
              <w:top w:w="100" w:type="dxa"/>
              <w:left w:w="100" w:type="dxa"/>
              <w:bottom w:w="100" w:type="dxa"/>
              <w:right w:w="100" w:type="dxa"/>
            </w:tcMar>
            <w:vAlign w:val="center"/>
          </w:tcPr>
          <w:p w14:paraId="0FB6BE4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First call deletes, later calls may return 404</w:t>
            </w:r>
          </w:p>
        </w:tc>
      </w:tr>
      <w:tr w:rsidR="00E90062" w:rsidRPr="00B641BC" w14:paraId="001DC0FA" w14:textId="77777777">
        <w:trPr>
          <w:jc w:val="center"/>
        </w:trPr>
        <w:tc>
          <w:tcPr>
            <w:tcW w:w="5074" w:type="dxa"/>
            <w:tcMar>
              <w:top w:w="100" w:type="dxa"/>
              <w:left w:w="100" w:type="dxa"/>
              <w:bottom w:w="100" w:type="dxa"/>
              <w:right w:w="100" w:type="dxa"/>
            </w:tcMar>
            <w:vAlign w:val="center"/>
          </w:tcPr>
          <w:p w14:paraId="03E2A16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DELETE /chat/sessions/{id}</w:t>
            </w:r>
          </w:p>
        </w:tc>
        <w:tc>
          <w:tcPr>
            <w:tcW w:w="5074" w:type="dxa"/>
            <w:tcMar>
              <w:top w:w="100" w:type="dxa"/>
              <w:left w:w="100" w:type="dxa"/>
              <w:bottom w:w="100" w:type="dxa"/>
              <w:right w:w="100" w:type="dxa"/>
            </w:tcMar>
            <w:vAlign w:val="center"/>
          </w:tcPr>
          <w:p w14:paraId="2855D6C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First call deletes, later calls may return 404</w:t>
            </w:r>
          </w:p>
        </w:tc>
      </w:tr>
      <w:tr w:rsidR="00E90062" w:rsidRPr="00B641BC" w14:paraId="523007A3" w14:textId="77777777">
        <w:trPr>
          <w:jc w:val="center"/>
        </w:trPr>
        <w:tc>
          <w:tcPr>
            <w:tcW w:w="5074" w:type="dxa"/>
            <w:shd w:val="clear" w:color="auto" w:fill="F8FBFD"/>
            <w:tcMar>
              <w:top w:w="100" w:type="dxa"/>
              <w:left w:w="100" w:type="dxa"/>
              <w:bottom w:w="100" w:type="dxa"/>
              <w:right w:w="100" w:type="dxa"/>
            </w:tcMar>
            <w:vAlign w:val="center"/>
          </w:tcPr>
          <w:p w14:paraId="1080F62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POST /auth/register</w:t>
            </w:r>
          </w:p>
        </w:tc>
        <w:tc>
          <w:tcPr>
            <w:tcW w:w="5074" w:type="dxa"/>
            <w:shd w:val="clear" w:color="auto" w:fill="F8FBFD"/>
            <w:tcMar>
              <w:top w:w="100" w:type="dxa"/>
              <w:left w:w="100" w:type="dxa"/>
              <w:bottom w:w="100" w:type="dxa"/>
              <w:right w:w="100" w:type="dxa"/>
            </w:tcMar>
            <w:vAlign w:val="center"/>
          </w:tcPr>
          <w:p w14:paraId="3E6F62D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Not idempotent because duplicate email returns 409</w:t>
            </w:r>
          </w:p>
        </w:tc>
      </w:tr>
      <w:tr w:rsidR="00E90062" w:rsidRPr="00B641BC" w14:paraId="7F84A5EE" w14:textId="77777777">
        <w:trPr>
          <w:jc w:val="center"/>
        </w:trPr>
        <w:tc>
          <w:tcPr>
            <w:tcW w:w="5074" w:type="dxa"/>
            <w:tcMar>
              <w:top w:w="100" w:type="dxa"/>
              <w:left w:w="100" w:type="dxa"/>
              <w:bottom w:w="100" w:type="dxa"/>
              <w:right w:w="100" w:type="dxa"/>
            </w:tcMar>
            <w:vAlign w:val="center"/>
          </w:tcPr>
          <w:p w14:paraId="17A1DE5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POST /recommendations</w:t>
            </w:r>
          </w:p>
        </w:tc>
        <w:tc>
          <w:tcPr>
            <w:tcW w:w="5074" w:type="dxa"/>
            <w:tcMar>
              <w:top w:w="100" w:type="dxa"/>
              <w:left w:w="100" w:type="dxa"/>
              <w:bottom w:w="100" w:type="dxa"/>
              <w:right w:w="100" w:type="dxa"/>
            </w:tcMar>
            <w:vAlign w:val="center"/>
          </w:tcPr>
          <w:p w14:paraId="37DB9F8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Not idempotent because it creates history and calls LLM</w:t>
            </w:r>
          </w:p>
        </w:tc>
      </w:tr>
      <w:tr w:rsidR="00E90062" w:rsidRPr="00B641BC" w14:paraId="4974909F" w14:textId="77777777">
        <w:trPr>
          <w:jc w:val="center"/>
        </w:trPr>
        <w:tc>
          <w:tcPr>
            <w:tcW w:w="5074" w:type="dxa"/>
            <w:shd w:val="clear" w:color="auto" w:fill="F8FBFD"/>
            <w:tcMar>
              <w:top w:w="100" w:type="dxa"/>
              <w:left w:w="100" w:type="dxa"/>
              <w:bottom w:w="100" w:type="dxa"/>
              <w:right w:w="100" w:type="dxa"/>
            </w:tcMar>
            <w:vAlign w:val="center"/>
          </w:tcPr>
          <w:p w14:paraId="1EDEA72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POST /feedback</w:t>
            </w:r>
          </w:p>
        </w:tc>
        <w:tc>
          <w:tcPr>
            <w:tcW w:w="5074" w:type="dxa"/>
            <w:shd w:val="clear" w:color="auto" w:fill="F8FBFD"/>
            <w:tcMar>
              <w:top w:w="100" w:type="dxa"/>
              <w:left w:w="100" w:type="dxa"/>
              <w:bottom w:w="100" w:type="dxa"/>
              <w:right w:w="100" w:type="dxa"/>
            </w:tcMar>
            <w:vAlign w:val="center"/>
          </w:tcPr>
          <w:p w14:paraId="5EBE66A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Not idempotent because it creates feedback rows</w:t>
            </w:r>
          </w:p>
        </w:tc>
      </w:tr>
      <w:tr w:rsidR="00E90062" w:rsidRPr="00B641BC" w14:paraId="286CE613" w14:textId="77777777">
        <w:trPr>
          <w:jc w:val="center"/>
        </w:trPr>
        <w:tc>
          <w:tcPr>
            <w:tcW w:w="5074" w:type="dxa"/>
            <w:tcMar>
              <w:top w:w="100" w:type="dxa"/>
              <w:left w:w="100" w:type="dxa"/>
              <w:bottom w:w="100" w:type="dxa"/>
              <w:right w:w="100" w:type="dxa"/>
            </w:tcMar>
            <w:vAlign w:val="center"/>
          </w:tcPr>
          <w:p w14:paraId="17DD04F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 /chat</w:t>
            </w:r>
          </w:p>
        </w:tc>
        <w:tc>
          <w:tcPr>
            <w:tcW w:w="5074" w:type="dxa"/>
            <w:tcMar>
              <w:top w:w="100" w:type="dxa"/>
              <w:left w:w="100" w:type="dxa"/>
              <w:bottom w:w="100" w:type="dxa"/>
              <w:right w:w="100" w:type="dxa"/>
            </w:tcMar>
            <w:vAlign w:val="center"/>
          </w:tcPr>
          <w:p w14:paraId="151381F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Not idempotent because it creates </w:t>
            </w:r>
            <w:r w:rsidRPr="00B641BC">
              <w:rPr>
                <w:rFonts w:ascii="Times New Roman" w:hAnsi="Times New Roman" w:cs="Times New Roman"/>
                <w:sz w:val="28"/>
                <w:szCs w:val="28"/>
              </w:rPr>
              <w:lastRenderedPageBreak/>
              <w:t>messages and may create a session</w:t>
            </w:r>
          </w:p>
        </w:tc>
      </w:tr>
    </w:tbl>
    <w:p w14:paraId="74C3337A" w14:textId="77777777" w:rsidR="00E90062" w:rsidRPr="00B641BC" w:rsidRDefault="00E90062">
      <w:pPr>
        <w:spacing w:after="60"/>
        <w:rPr>
          <w:rFonts w:ascii="Times New Roman" w:hAnsi="Times New Roman" w:cs="Times New Roman"/>
          <w:sz w:val="28"/>
          <w:szCs w:val="28"/>
        </w:rPr>
      </w:pPr>
    </w:p>
    <w:p w14:paraId="7F9AC19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Recommended future enhancement:</w:t>
      </w:r>
    </w:p>
    <w:p w14:paraId="6F01717B"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Support </w:t>
      </w:r>
      <w:r w:rsidRPr="00B641BC">
        <w:rPr>
          <w:rFonts w:ascii="Times New Roman" w:eastAsia="Courier New" w:hAnsi="Times New Roman" w:cs="Times New Roman"/>
          <w:color w:val="444444"/>
          <w:sz w:val="28"/>
          <w:szCs w:val="28"/>
        </w:rPr>
        <w:t>Idempotency-Key</w:t>
      </w:r>
      <w:r w:rsidRPr="00B641BC">
        <w:rPr>
          <w:rFonts w:ascii="Times New Roman" w:hAnsi="Times New Roman" w:cs="Times New Roman"/>
          <w:sz w:val="28"/>
          <w:szCs w:val="28"/>
        </w:rPr>
        <w:t xml:space="preserve"> for AI and feedback creation endpoints.</w:t>
      </w:r>
    </w:p>
    <w:p w14:paraId="256B5B5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Store key, user ID, request hash, response hash, and expiration.</w:t>
      </w:r>
    </w:p>
    <w:p w14:paraId="229CFD57"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Return the original response for safe retries.</w:t>
      </w:r>
    </w:p>
    <w:p w14:paraId="7BAFC46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210F70ED"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Documentation/api/examples/curl-examples.md</w:t>
      </w:r>
    </w:p>
    <w:p w14:paraId="686BFA27"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API Examples</w:t>
      </w:r>
    </w:p>
    <w:p w14:paraId="1168A40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These examples assume the backend is running at:</w:t>
      </w:r>
    </w:p>
    <w:p w14:paraId="76687B2C"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214A4BC2"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http://localhost:8090/api</w:t>
      </w:r>
    </w:p>
    <w:p w14:paraId="3A49263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For protected endpoints, replace </w:t>
      </w:r>
      <w:r w:rsidRPr="00B641BC">
        <w:rPr>
          <w:rFonts w:ascii="Times New Roman" w:eastAsia="Courier New" w:hAnsi="Times New Roman" w:cs="Times New Roman"/>
          <w:color w:val="444444"/>
          <w:sz w:val="28"/>
          <w:szCs w:val="28"/>
        </w:rPr>
        <w:t>&lt;token&gt;</w:t>
      </w:r>
      <w:r w:rsidRPr="00B641BC">
        <w:rPr>
          <w:rFonts w:ascii="Times New Roman" w:hAnsi="Times New Roman" w:cs="Times New Roman"/>
          <w:sz w:val="28"/>
          <w:szCs w:val="28"/>
        </w:rPr>
        <w:t xml:space="preserve"> with a JWT returned by registration or login.</w:t>
      </w:r>
    </w:p>
    <w:p w14:paraId="234C1CE5"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Register</w:t>
      </w:r>
    </w:p>
    <w:p w14:paraId="39FD3BE8"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42F00E65"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"http://localhost:8090/api/auth/register"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"{\"email\":\"alex@example.com\",\"password\":\"securePass123\"}"</w:t>
      </w:r>
    </w:p>
    <w:p w14:paraId="0E650DBD"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Login</w:t>
      </w:r>
    </w:p>
    <w:p w14:paraId="55CCC55B"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2BBC08A7"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"http://localhost:8090/api/auth/login"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"{\"email\":\"alex@example.com\",\"password\":\"securePass123\"}"</w:t>
      </w:r>
    </w:p>
    <w:p w14:paraId="67A4CB47"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Get Weather by City</w:t>
      </w:r>
    </w:p>
    <w:p w14:paraId="3817501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716942E5"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"http://localhost:8090/api/weather?city=Vilnius" \</w:t>
      </w:r>
      <w:r w:rsidRPr="00B641BC">
        <w:rPr>
          <w:rFonts w:ascii="Times New Roman" w:eastAsia="Courier New" w:hAnsi="Times New Roman" w:cs="Times New Roman"/>
          <w:color w:val="2D2D2D"/>
          <w:sz w:val="28"/>
          <w:szCs w:val="28"/>
        </w:rPr>
        <w:br/>
        <w:t xml:space="preserve">  -H "Authorization: Bearer &lt;token&gt;"</w:t>
      </w:r>
    </w:p>
    <w:p w14:paraId="6E384DA4"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Get Weather by Coordinates</w:t>
      </w:r>
    </w:p>
    <w:p w14:paraId="01076F90"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154F98D8"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"http://localhost:8090/api/weather/coordinates?lat=54.6872&amp;lon=25.2797" \</w:t>
      </w:r>
      <w:r w:rsidRPr="00B641BC">
        <w:rPr>
          <w:rFonts w:ascii="Times New Roman" w:eastAsia="Courier New" w:hAnsi="Times New Roman" w:cs="Times New Roman"/>
          <w:color w:val="2D2D2D"/>
          <w:sz w:val="28"/>
          <w:szCs w:val="28"/>
        </w:rPr>
        <w:br/>
        <w:t xml:space="preserve">  -H "Authorization: Bearer &lt;token&gt;"</w:t>
      </w:r>
    </w:p>
    <w:p w14:paraId="29A74C6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Create Preferences</w:t>
      </w:r>
    </w:p>
    <w:p w14:paraId="122B81D3"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2A20286C"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"http://localhost:8090/api/preferences" \</w:t>
      </w:r>
      <w:r w:rsidRPr="00B641BC">
        <w:rPr>
          <w:rFonts w:ascii="Times New Roman" w:eastAsia="Courier New" w:hAnsi="Times New Roman" w:cs="Times New Roman"/>
          <w:color w:val="2D2D2D"/>
          <w:sz w:val="28"/>
          <w:szCs w:val="28"/>
        </w:rPr>
        <w:br/>
        <w:t xml:space="preserve">  -H "Authorization: Bearer &lt;token&gt;"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"{\"stylePreference\":\"CASUAL\",\"coldSensitivity\":\"MEDIUM\",\"heatSensitivity\":\"LOW</w:t>
      </w:r>
      <w:r w:rsidRPr="00B641BC">
        <w:rPr>
          <w:rFonts w:ascii="Times New Roman" w:eastAsia="Courier New" w:hAnsi="Times New Roman" w:cs="Times New Roman"/>
          <w:color w:val="2D2D2D"/>
          <w:sz w:val="28"/>
          <w:szCs w:val="28"/>
        </w:rPr>
        <w:br/>
        <w:t>\",\"maxLayers\":3,\"prefersHeadwear\":true,\"prefersWaterproof\":true,\"activityLevel\":\"MED</w:t>
      </w:r>
      <w:r w:rsidRPr="00B641BC">
        <w:rPr>
          <w:rFonts w:ascii="Times New Roman" w:eastAsia="Courier New" w:hAnsi="Times New Roman" w:cs="Times New Roman"/>
          <w:color w:val="2D2D2D"/>
          <w:sz w:val="28"/>
          <w:szCs w:val="28"/>
        </w:rPr>
        <w:br/>
        <w:t>IUM\"}"</w:t>
      </w:r>
    </w:p>
    <w:p w14:paraId="2EBB923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Generate Recommendation</w:t>
      </w:r>
    </w:p>
    <w:p w14:paraId="6CE5E591"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4AA4E519"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lastRenderedPageBreak/>
        <w:t>curl -X POST "http://localhost:8090/api/recommendations" \</w:t>
      </w:r>
      <w:r w:rsidRPr="00B641BC">
        <w:rPr>
          <w:rFonts w:ascii="Times New Roman" w:eastAsia="Courier New" w:hAnsi="Times New Roman" w:cs="Times New Roman"/>
          <w:color w:val="2D2D2D"/>
          <w:sz w:val="28"/>
          <w:szCs w:val="28"/>
        </w:rPr>
        <w:br/>
        <w:t xml:space="preserve">  -H "Authorization: Bearer &lt;token&gt;"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"{\"city\":\"Vilnius\",\"occasion\":\"work\"}"</w:t>
      </w:r>
    </w:p>
    <w:p w14:paraId="32F5C43A"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List History</w:t>
      </w:r>
    </w:p>
    <w:p w14:paraId="1975BE3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550FE37B"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"http://localhost:8090/api/history" \</w:t>
      </w:r>
      <w:r w:rsidRPr="00B641BC">
        <w:rPr>
          <w:rFonts w:ascii="Times New Roman" w:eastAsia="Courier New" w:hAnsi="Times New Roman" w:cs="Times New Roman"/>
          <w:color w:val="2D2D2D"/>
          <w:sz w:val="28"/>
          <w:szCs w:val="28"/>
        </w:rPr>
        <w:br/>
        <w:t xml:space="preserve">  -H "Authorization: Bearer &lt;token&gt;"</w:t>
      </w:r>
    </w:p>
    <w:p w14:paraId="5D96BDC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Get One History Item</w:t>
      </w:r>
    </w:p>
    <w:p w14:paraId="7AFC2C53"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373D579A"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"http://localhost:8090/api/history/101" \</w:t>
      </w:r>
      <w:r w:rsidRPr="00B641BC">
        <w:rPr>
          <w:rFonts w:ascii="Times New Roman" w:eastAsia="Courier New" w:hAnsi="Times New Roman" w:cs="Times New Roman"/>
          <w:color w:val="2D2D2D"/>
          <w:sz w:val="28"/>
          <w:szCs w:val="28"/>
        </w:rPr>
        <w:br/>
        <w:t xml:space="preserve">  -H "Authorization: Bearer &lt;token&gt;"</w:t>
      </w:r>
    </w:p>
    <w:p w14:paraId="475674B4"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Create Feedback</w:t>
      </w:r>
    </w:p>
    <w:p w14:paraId="5AC7FB59"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45027CFE"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"http://localhost:8090/api/feedback" \</w:t>
      </w:r>
      <w:r w:rsidRPr="00B641BC">
        <w:rPr>
          <w:rFonts w:ascii="Times New Roman" w:eastAsia="Courier New" w:hAnsi="Times New Roman" w:cs="Times New Roman"/>
          <w:color w:val="2D2D2D"/>
          <w:sz w:val="28"/>
          <w:szCs w:val="28"/>
        </w:rPr>
        <w:br/>
        <w:t xml:space="preserve">  -H "Authorization: Bearer &lt;token&gt;"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"{\"recommendationHistoryId\":101,\"feedbackType\":\"RATING\",\"rating\":5,\"comment\":\"</w:t>
      </w:r>
      <w:r w:rsidRPr="00B641BC">
        <w:rPr>
          <w:rFonts w:ascii="Times New Roman" w:eastAsia="Courier New" w:hAnsi="Times New Roman" w:cs="Times New Roman"/>
          <w:color w:val="2D2D2D"/>
          <w:sz w:val="28"/>
          <w:szCs w:val="28"/>
        </w:rPr>
        <w:br/>
        <w:t>Useful recommendation for windy weather.\"}"</w:t>
      </w:r>
    </w:p>
    <w:p w14:paraId="0B81F930"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Start Chat Session</w:t>
      </w:r>
    </w:p>
    <w:p w14:paraId="144162E8"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2B7C282A"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"http://localhost:8090/api/chat" \</w:t>
      </w:r>
      <w:r w:rsidRPr="00B641BC">
        <w:rPr>
          <w:rFonts w:ascii="Times New Roman" w:eastAsia="Courier New" w:hAnsi="Times New Roman" w:cs="Times New Roman"/>
          <w:color w:val="2D2D2D"/>
          <w:sz w:val="28"/>
          <w:szCs w:val="28"/>
        </w:rPr>
        <w:br/>
        <w:t xml:space="preserve">  -H "Authorization: Bearer &lt;token&gt;"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"{\"message\":\"What should I wear for a long walk today?\",\"city\":\"Vilnius\"}"</w:t>
      </w:r>
    </w:p>
    <w:p w14:paraId="551D8A7B"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Continue Chat Session</w:t>
      </w:r>
    </w:p>
    <w:p w14:paraId="69566580"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3280D104"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"http://localhost:8090/api/chat" \</w:t>
      </w:r>
      <w:r w:rsidRPr="00B641BC">
        <w:rPr>
          <w:rFonts w:ascii="Times New Roman" w:eastAsia="Courier New" w:hAnsi="Times New Roman" w:cs="Times New Roman"/>
          <w:color w:val="2D2D2D"/>
          <w:sz w:val="28"/>
          <w:szCs w:val="28"/>
        </w:rPr>
        <w:br/>
        <w:t xml:space="preserve">  -H "Authorization: Bearer &lt;token&gt;"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"{\"sessionId\":12,\"message\":\"Can you make it more business casual?\"}"</w:t>
      </w:r>
    </w:p>
    <w:p w14:paraId="12DF676A"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Health Check</w:t>
      </w:r>
    </w:p>
    <w:p w14:paraId="1F8F02A2"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4C64D260"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"http://localhost:8090/api/health"</w:t>
      </w:r>
    </w:p>
    <w:p w14:paraId="52E7785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Expected response:</w:t>
      </w:r>
    </w:p>
    <w:p w14:paraId="150004FC"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3CCC028D"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lastRenderedPageBreak/>
        <w:t>{</w:t>
      </w:r>
      <w:r w:rsidRPr="00B641BC">
        <w:rPr>
          <w:rFonts w:ascii="Times New Roman" w:eastAsia="Courier New" w:hAnsi="Times New Roman" w:cs="Times New Roman"/>
          <w:color w:val="2D2D2D"/>
          <w:sz w:val="28"/>
          <w:szCs w:val="28"/>
        </w:rPr>
        <w:br/>
        <w:t xml:space="preserve">  "status": "UP",</w:t>
      </w:r>
      <w:r w:rsidRPr="00B641BC">
        <w:rPr>
          <w:rFonts w:ascii="Times New Roman" w:eastAsia="Courier New" w:hAnsi="Times New Roman" w:cs="Times New Roman"/>
          <w:color w:val="2D2D2D"/>
          <w:sz w:val="28"/>
          <w:szCs w:val="28"/>
        </w:rPr>
        <w:br/>
        <w:t xml:space="preserve">  "service": "WeatherWear Backend",</w:t>
      </w:r>
      <w:r w:rsidRPr="00B641BC">
        <w:rPr>
          <w:rFonts w:ascii="Times New Roman" w:eastAsia="Courier New" w:hAnsi="Times New Roman" w:cs="Times New Roman"/>
          <w:color w:val="2D2D2D"/>
          <w:sz w:val="28"/>
          <w:szCs w:val="28"/>
        </w:rPr>
        <w:br/>
        <w:t xml:space="preserve">  "timestamp": "2026-04-30T12:45:00"</w:t>
      </w:r>
      <w:r w:rsidRPr="00B641BC">
        <w:rPr>
          <w:rFonts w:ascii="Times New Roman" w:eastAsia="Courier New" w:hAnsi="Times New Roman" w:cs="Times New Roman"/>
          <w:color w:val="2D2D2D"/>
          <w:sz w:val="28"/>
          <w:szCs w:val="28"/>
        </w:rPr>
        <w:br/>
        <w:t>}</w:t>
      </w:r>
    </w:p>
    <w:p w14:paraId="798AAE3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584B6440"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Documentation/api/strategy/documentation-strategy.md</w:t>
      </w:r>
    </w:p>
    <w:p w14:paraId="5F51E276"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Documentation Strategy</w:t>
      </w:r>
    </w:p>
    <w:p w14:paraId="6369A25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document explains how the WeatherWear API documentation is maintained and how it maps to diploma evaluation criteria.</w:t>
      </w:r>
    </w:p>
    <w:p w14:paraId="66856C1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Goals</w:t>
      </w:r>
    </w:p>
    <w:p w14:paraId="278FDC89"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Give developers enough information to authenticate and call the API.</w:t>
      </w:r>
    </w:p>
    <w:p w14:paraId="550C401F"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Keep request and response contracts traceable to Java DTOs.</w:t>
      </w:r>
    </w:p>
    <w:p w14:paraId="5204C29F"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Provide a version-controlled OpenAPI specification.</w:t>
      </w:r>
    </w:p>
    <w:p w14:paraId="1BAB340B"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Document known limitations clearly instead of hiding them.</w:t>
      </w:r>
    </w:p>
    <w:p w14:paraId="11F83B27"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Support both human-readable guides and machine-readable API tooling.</w:t>
      </w:r>
    </w:p>
    <w:p w14:paraId="7B0200A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Standards Used</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22E5D8CA" w14:textId="77777777">
        <w:trPr>
          <w:tblHeader/>
          <w:jc w:val="center"/>
        </w:trPr>
        <w:tc>
          <w:tcPr>
            <w:tcW w:w="5074" w:type="dxa"/>
            <w:shd w:val="clear" w:color="auto" w:fill="1F4E79"/>
            <w:tcMar>
              <w:top w:w="100" w:type="dxa"/>
              <w:left w:w="100" w:type="dxa"/>
              <w:bottom w:w="100" w:type="dxa"/>
              <w:right w:w="100" w:type="dxa"/>
            </w:tcMar>
            <w:vAlign w:val="center"/>
          </w:tcPr>
          <w:p w14:paraId="16DF534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Area</w:t>
            </w:r>
          </w:p>
        </w:tc>
        <w:tc>
          <w:tcPr>
            <w:tcW w:w="5074" w:type="dxa"/>
            <w:shd w:val="clear" w:color="auto" w:fill="1F4E79"/>
            <w:tcMar>
              <w:top w:w="100" w:type="dxa"/>
              <w:left w:w="100" w:type="dxa"/>
              <w:bottom w:w="100" w:type="dxa"/>
              <w:right w:w="100" w:type="dxa"/>
            </w:tcMar>
            <w:vAlign w:val="center"/>
          </w:tcPr>
          <w:p w14:paraId="108A40D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Standard or tool</w:t>
            </w:r>
          </w:p>
        </w:tc>
      </w:tr>
      <w:tr w:rsidR="00E90062" w:rsidRPr="00B641BC" w14:paraId="02214D75" w14:textId="77777777">
        <w:trPr>
          <w:jc w:val="center"/>
        </w:trPr>
        <w:tc>
          <w:tcPr>
            <w:tcW w:w="5074" w:type="dxa"/>
            <w:tcMar>
              <w:top w:w="100" w:type="dxa"/>
              <w:left w:w="100" w:type="dxa"/>
              <w:bottom w:w="100" w:type="dxa"/>
              <w:right w:w="100" w:type="dxa"/>
            </w:tcMar>
            <w:vAlign w:val="center"/>
          </w:tcPr>
          <w:p w14:paraId="66BA73B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API style</w:t>
            </w:r>
          </w:p>
        </w:tc>
        <w:tc>
          <w:tcPr>
            <w:tcW w:w="5074" w:type="dxa"/>
            <w:tcMar>
              <w:top w:w="100" w:type="dxa"/>
              <w:left w:w="100" w:type="dxa"/>
              <w:bottom w:w="100" w:type="dxa"/>
              <w:right w:w="100" w:type="dxa"/>
            </w:tcMar>
            <w:vAlign w:val="center"/>
          </w:tcPr>
          <w:p w14:paraId="19F5B4A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REST over HTTP</w:t>
            </w:r>
          </w:p>
        </w:tc>
      </w:tr>
      <w:tr w:rsidR="00E90062" w:rsidRPr="00B641BC" w14:paraId="338E0620" w14:textId="77777777">
        <w:trPr>
          <w:jc w:val="center"/>
        </w:trPr>
        <w:tc>
          <w:tcPr>
            <w:tcW w:w="5074" w:type="dxa"/>
            <w:shd w:val="clear" w:color="auto" w:fill="F8FBFD"/>
            <w:tcMar>
              <w:top w:w="100" w:type="dxa"/>
              <w:left w:w="100" w:type="dxa"/>
              <w:bottom w:w="100" w:type="dxa"/>
              <w:right w:w="100" w:type="dxa"/>
            </w:tcMar>
            <w:vAlign w:val="center"/>
          </w:tcPr>
          <w:p w14:paraId="52A5379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API specification</w:t>
            </w:r>
          </w:p>
        </w:tc>
        <w:tc>
          <w:tcPr>
            <w:tcW w:w="5074" w:type="dxa"/>
            <w:shd w:val="clear" w:color="auto" w:fill="F8FBFD"/>
            <w:tcMar>
              <w:top w:w="100" w:type="dxa"/>
              <w:left w:w="100" w:type="dxa"/>
              <w:bottom w:w="100" w:type="dxa"/>
              <w:right w:w="100" w:type="dxa"/>
            </w:tcMar>
            <w:vAlign w:val="center"/>
          </w:tcPr>
          <w:p w14:paraId="2752EE5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3.0.3</w:t>
            </w:r>
          </w:p>
        </w:tc>
      </w:tr>
      <w:tr w:rsidR="00E90062" w:rsidRPr="00B641BC" w14:paraId="4B4FA95A" w14:textId="77777777">
        <w:trPr>
          <w:jc w:val="center"/>
        </w:trPr>
        <w:tc>
          <w:tcPr>
            <w:tcW w:w="5074" w:type="dxa"/>
            <w:tcMar>
              <w:top w:w="100" w:type="dxa"/>
              <w:left w:w="100" w:type="dxa"/>
              <w:bottom w:w="100" w:type="dxa"/>
              <w:right w:w="100" w:type="dxa"/>
            </w:tcMar>
            <w:vAlign w:val="center"/>
          </w:tcPr>
          <w:p w14:paraId="6A8DCBE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Auth scheme</w:t>
            </w:r>
          </w:p>
        </w:tc>
        <w:tc>
          <w:tcPr>
            <w:tcW w:w="5074" w:type="dxa"/>
            <w:tcMar>
              <w:top w:w="100" w:type="dxa"/>
              <w:left w:w="100" w:type="dxa"/>
              <w:bottom w:w="100" w:type="dxa"/>
              <w:right w:w="100" w:type="dxa"/>
            </w:tcMar>
            <w:vAlign w:val="center"/>
          </w:tcPr>
          <w:p w14:paraId="5CD3FA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HTTP Bearer JWT</w:t>
            </w:r>
          </w:p>
        </w:tc>
      </w:tr>
      <w:tr w:rsidR="00E90062" w:rsidRPr="00B641BC" w14:paraId="0B7DB8A0" w14:textId="77777777">
        <w:trPr>
          <w:jc w:val="center"/>
        </w:trPr>
        <w:tc>
          <w:tcPr>
            <w:tcW w:w="5074" w:type="dxa"/>
            <w:shd w:val="clear" w:color="auto" w:fill="F8FBFD"/>
            <w:tcMar>
              <w:top w:w="100" w:type="dxa"/>
              <w:left w:w="100" w:type="dxa"/>
              <w:bottom w:w="100" w:type="dxa"/>
              <w:right w:w="100" w:type="dxa"/>
            </w:tcMar>
            <w:vAlign w:val="center"/>
          </w:tcPr>
          <w:p w14:paraId="4A20B07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Data format</w:t>
            </w:r>
          </w:p>
        </w:tc>
        <w:tc>
          <w:tcPr>
            <w:tcW w:w="5074" w:type="dxa"/>
            <w:shd w:val="clear" w:color="auto" w:fill="F8FBFD"/>
            <w:tcMar>
              <w:top w:w="100" w:type="dxa"/>
              <w:left w:w="100" w:type="dxa"/>
              <w:bottom w:w="100" w:type="dxa"/>
              <w:right w:w="100" w:type="dxa"/>
            </w:tcMar>
            <w:vAlign w:val="center"/>
          </w:tcPr>
          <w:p w14:paraId="631DDB9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JSON</w:t>
            </w:r>
          </w:p>
        </w:tc>
      </w:tr>
      <w:tr w:rsidR="00E90062" w:rsidRPr="00B641BC" w14:paraId="6C6180C2" w14:textId="77777777">
        <w:trPr>
          <w:jc w:val="center"/>
        </w:trPr>
        <w:tc>
          <w:tcPr>
            <w:tcW w:w="5074" w:type="dxa"/>
            <w:tcMar>
              <w:top w:w="100" w:type="dxa"/>
              <w:left w:w="100" w:type="dxa"/>
              <w:bottom w:w="100" w:type="dxa"/>
              <w:right w:w="100" w:type="dxa"/>
            </w:tcMar>
            <w:vAlign w:val="center"/>
          </w:tcPr>
          <w:p w14:paraId="71208F4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Diagrams</w:t>
            </w:r>
          </w:p>
        </w:tc>
        <w:tc>
          <w:tcPr>
            <w:tcW w:w="5074" w:type="dxa"/>
            <w:tcMar>
              <w:top w:w="100" w:type="dxa"/>
              <w:left w:w="100" w:type="dxa"/>
              <w:bottom w:w="100" w:type="dxa"/>
              <w:right w:w="100" w:type="dxa"/>
            </w:tcMar>
            <w:vAlign w:val="center"/>
          </w:tcPr>
          <w:p w14:paraId="092505F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Mermaid</w:t>
            </w:r>
          </w:p>
        </w:tc>
      </w:tr>
      <w:tr w:rsidR="00E90062" w:rsidRPr="00B641BC" w14:paraId="621A8386" w14:textId="77777777">
        <w:trPr>
          <w:jc w:val="center"/>
        </w:trPr>
        <w:tc>
          <w:tcPr>
            <w:tcW w:w="5074" w:type="dxa"/>
            <w:shd w:val="clear" w:color="auto" w:fill="F8FBFD"/>
            <w:tcMar>
              <w:top w:w="100" w:type="dxa"/>
              <w:left w:w="100" w:type="dxa"/>
              <w:bottom w:w="100" w:type="dxa"/>
              <w:right w:w="100" w:type="dxa"/>
            </w:tcMar>
            <w:vAlign w:val="center"/>
          </w:tcPr>
          <w:p w14:paraId="739571A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Runtime docs</w:t>
            </w:r>
          </w:p>
        </w:tc>
        <w:tc>
          <w:tcPr>
            <w:tcW w:w="5074" w:type="dxa"/>
            <w:shd w:val="clear" w:color="auto" w:fill="F8FBFD"/>
            <w:tcMar>
              <w:top w:w="100" w:type="dxa"/>
              <w:left w:w="100" w:type="dxa"/>
              <w:bottom w:w="100" w:type="dxa"/>
              <w:right w:w="100" w:type="dxa"/>
            </w:tcMar>
            <w:vAlign w:val="center"/>
          </w:tcPr>
          <w:p w14:paraId="4735481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Springdoc Swagger UI</w:t>
            </w:r>
          </w:p>
        </w:tc>
      </w:tr>
      <w:tr w:rsidR="00E90062" w:rsidRPr="00B641BC" w14:paraId="6F35454A" w14:textId="77777777">
        <w:trPr>
          <w:jc w:val="center"/>
        </w:trPr>
        <w:tc>
          <w:tcPr>
            <w:tcW w:w="5074" w:type="dxa"/>
            <w:tcMar>
              <w:top w:w="100" w:type="dxa"/>
              <w:left w:w="100" w:type="dxa"/>
              <w:bottom w:w="100" w:type="dxa"/>
              <w:right w:w="100" w:type="dxa"/>
            </w:tcMar>
            <w:vAlign w:val="center"/>
          </w:tcPr>
          <w:p w14:paraId="2E34933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Static docs</w:t>
            </w:r>
          </w:p>
        </w:tc>
        <w:tc>
          <w:tcPr>
            <w:tcW w:w="5074" w:type="dxa"/>
            <w:tcMar>
              <w:top w:w="100" w:type="dxa"/>
              <w:left w:w="100" w:type="dxa"/>
              <w:bottom w:w="100" w:type="dxa"/>
              <w:right w:w="100" w:type="dxa"/>
            </w:tcMar>
            <w:vAlign w:val="center"/>
          </w:tcPr>
          <w:p w14:paraId="3201195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Markdown documentation repository</w:t>
            </w:r>
          </w:p>
        </w:tc>
      </w:tr>
    </w:tbl>
    <w:p w14:paraId="69B0144D" w14:textId="77777777" w:rsidR="00E90062" w:rsidRPr="00B641BC" w:rsidRDefault="00E90062">
      <w:pPr>
        <w:spacing w:after="60"/>
        <w:rPr>
          <w:rFonts w:ascii="Times New Roman" w:hAnsi="Times New Roman" w:cs="Times New Roman"/>
          <w:sz w:val="28"/>
          <w:szCs w:val="28"/>
        </w:rPr>
      </w:pPr>
    </w:p>
    <w:p w14:paraId="2307C7E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Source of Truth</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14741986" w14:textId="77777777">
        <w:trPr>
          <w:tblHeader/>
          <w:jc w:val="center"/>
        </w:trPr>
        <w:tc>
          <w:tcPr>
            <w:tcW w:w="5074" w:type="dxa"/>
            <w:shd w:val="clear" w:color="auto" w:fill="1F4E79"/>
            <w:tcMar>
              <w:top w:w="100" w:type="dxa"/>
              <w:left w:w="100" w:type="dxa"/>
              <w:bottom w:w="100" w:type="dxa"/>
              <w:right w:w="100" w:type="dxa"/>
            </w:tcMar>
            <w:vAlign w:val="center"/>
          </w:tcPr>
          <w:p w14:paraId="7C8BF0E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Artifact</w:t>
            </w:r>
          </w:p>
        </w:tc>
        <w:tc>
          <w:tcPr>
            <w:tcW w:w="5074" w:type="dxa"/>
            <w:shd w:val="clear" w:color="auto" w:fill="1F4E79"/>
            <w:tcMar>
              <w:top w:w="100" w:type="dxa"/>
              <w:left w:w="100" w:type="dxa"/>
              <w:bottom w:w="100" w:type="dxa"/>
              <w:right w:w="100" w:type="dxa"/>
            </w:tcMar>
            <w:vAlign w:val="center"/>
          </w:tcPr>
          <w:p w14:paraId="1FA4E86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Role</w:t>
            </w:r>
          </w:p>
        </w:tc>
      </w:tr>
      <w:tr w:rsidR="00E90062" w:rsidRPr="00B641BC" w14:paraId="08F8FDDF" w14:textId="77777777">
        <w:trPr>
          <w:jc w:val="center"/>
        </w:trPr>
        <w:tc>
          <w:tcPr>
            <w:tcW w:w="5074" w:type="dxa"/>
            <w:tcMar>
              <w:top w:w="100" w:type="dxa"/>
              <w:left w:w="100" w:type="dxa"/>
              <w:bottom w:w="100" w:type="dxa"/>
              <w:right w:w="100" w:type="dxa"/>
            </w:tcMar>
            <w:vAlign w:val="center"/>
          </w:tcPr>
          <w:p w14:paraId="4503F15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Java controllers</w:t>
            </w:r>
          </w:p>
        </w:tc>
        <w:tc>
          <w:tcPr>
            <w:tcW w:w="5074" w:type="dxa"/>
            <w:tcMar>
              <w:top w:w="100" w:type="dxa"/>
              <w:left w:w="100" w:type="dxa"/>
              <w:bottom w:w="100" w:type="dxa"/>
              <w:right w:w="100" w:type="dxa"/>
            </w:tcMar>
            <w:vAlign w:val="center"/>
          </w:tcPr>
          <w:p w14:paraId="434D566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Runtime endpoint paths and HTTP methods</w:t>
            </w:r>
          </w:p>
        </w:tc>
      </w:tr>
      <w:tr w:rsidR="00E90062" w:rsidRPr="00B641BC" w14:paraId="24FD60DF" w14:textId="77777777">
        <w:trPr>
          <w:jc w:val="center"/>
        </w:trPr>
        <w:tc>
          <w:tcPr>
            <w:tcW w:w="5074" w:type="dxa"/>
            <w:shd w:val="clear" w:color="auto" w:fill="F8FBFD"/>
            <w:tcMar>
              <w:top w:w="100" w:type="dxa"/>
              <w:left w:w="100" w:type="dxa"/>
              <w:bottom w:w="100" w:type="dxa"/>
              <w:right w:w="100" w:type="dxa"/>
            </w:tcMar>
            <w:vAlign w:val="center"/>
          </w:tcPr>
          <w:p w14:paraId="533013E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Java DTOs</w:t>
            </w:r>
          </w:p>
        </w:tc>
        <w:tc>
          <w:tcPr>
            <w:tcW w:w="5074" w:type="dxa"/>
            <w:shd w:val="clear" w:color="auto" w:fill="F8FBFD"/>
            <w:tcMar>
              <w:top w:w="100" w:type="dxa"/>
              <w:left w:w="100" w:type="dxa"/>
              <w:bottom w:w="100" w:type="dxa"/>
              <w:right w:w="100" w:type="dxa"/>
            </w:tcMar>
            <w:vAlign w:val="center"/>
          </w:tcPr>
          <w:p w14:paraId="7679429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 and response fields</w:t>
            </w:r>
          </w:p>
        </w:tc>
      </w:tr>
      <w:tr w:rsidR="00E90062" w:rsidRPr="00B641BC" w14:paraId="5ADE7C16" w14:textId="77777777">
        <w:trPr>
          <w:jc w:val="center"/>
        </w:trPr>
        <w:tc>
          <w:tcPr>
            <w:tcW w:w="5074" w:type="dxa"/>
            <w:tcMar>
              <w:top w:w="100" w:type="dxa"/>
              <w:left w:w="100" w:type="dxa"/>
              <w:bottom w:w="100" w:type="dxa"/>
              <w:right w:w="100" w:type="dxa"/>
            </w:tcMar>
            <w:vAlign w:val="center"/>
          </w:tcPr>
          <w:p w14:paraId="277A0AC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Validation annotations</w:t>
            </w:r>
          </w:p>
        </w:tc>
        <w:tc>
          <w:tcPr>
            <w:tcW w:w="5074" w:type="dxa"/>
            <w:tcMar>
              <w:top w:w="100" w:type="dxa"/>
              <w:left w:w="100" w:type="dxa"/>
              <w:bottom w:w="100" w:type="dxa"/>
              <w:right w:w="100" w:type="dxa"/>
            </w:tcMar>
            <w:vAlign w:val="center"/>
          </w:tcPr>
          <w:p w14:paraId="0FFC3DE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Required fields and validation constraints</w:t>
            </w:r>
          </w:p>
        </w:tc>
      </w:tr>
      <w:tr w:rsidR="00E90062" w:rsidRPr="00B641BC" w14:paraId="17A93763" w14:textId="77777777">
        <w:trPr>
          <w:jc w:val="center"/>
        </w:trPr>
        <w:tc>
          <w:tcPr>
            <w:tcW w:w="5074" w:type="dxa"/>
            <w:shd w:val="clear" w:color="auto" w:fill="F8FBFD"/>
            <w:tcMar>
              <w:top w:w="100" w:type="dxa"/>
              <w:left w:w="100" w:type="dxa"/>
              <w:bottom w:w="100" w:type="dxa"/>
              <w:right w:w="100" w:type="dxa"/>
            </w:tcMar>
            <w:vAlign w:val="center"/>
          </w:tcPr>
          <w:p w14:paraId="244B3D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GlobalExceptionHandler</w:t>
            </w:r>
          </w:p>
        </w:tc>
        <w:tc>
          <w:tcPr>
            <w:tcW w:w="5074" w:type="dxa"/>
            <w:shd w:val="clear" w:color="auto" w:fill="F8FBFD"/>
            <w:tcMar>
              <w:top w:w="100" w:type="dxa"/>
              <w:left w:w="100" w:type="dxa"/>
              <w:bottom w:w="100" w:type="dxa"/>
              <w:right w:w="100" w:type="dxa"/>
            </w:tcMar>
            <w:vAlign w:val="center"/>
          </w:tcPr>
          <w:p w14:paraId="757B564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Error response structure and status code mapping</w:t>
            </w:r>
          </w:p>
        </w:tc>
      </w:tr>
      <w:tr w:rsidR="00E90062" w:rsidRPr="00B641BC" w14:paraId="450253AA" w14:textId="77777777">
        <w:trPr>
          <w:jc w:val="center"/>
        </w:trPr>
        <w:tc>
          <w:tcPr>
            <w:tcW w:w="5074" w:type="dxa"/>
            <w:tcMar>
              <w:top w:w="100" w:type="dxa"/>
              <w:left w:w="100" w:type="dxa"/>
              <w:bottom w:w="100" w:type="dxa"/>
              <w:right w:w="100" w:type="dxa"/>
            </w:tcMar>
            <w:vAlign w:val="center"/>
          </w:tcPr>
          <w:p w14:paraId="51BE8BE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SecurityConfig</w:t>
            </w:r>
          </w:p>
        </w:tc>
        <w:tc>
          <w:tcPr>
            <w:tcW w:w="5074" w:type="dxa"/>
            <w:tcMar>
              <w:top w:w="100" w:type="dxa"/>
              <w:left w:w="100" w:type="dxa"/>
              <w:bottom w:w="100" w:type="dxa"/>
              <w:right w:w="100" w:type="dxa"/>
            </w:tcMar>
            <w:vAlign w:val="center"/>
          </w:tcPr>
          <w:p w14:paraId="160B27C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Public vs protected endpoint rules</w:t>
            </w:r>
          </w:p>
        </w:tc>
      </w:tr>
      <w:tr w:rsidR="00E90062" w:rsidRPr="00B641BC" w14:paraId="71BFB042" w14:textId="77777777">
        <w:trPr>
          <w:jc w:val="center"/>
        </w:trPr>
        <w:tc>
          <w:tcPr>
            <w:tcW w:w="5074" w:type="dxa"/>
            <w:shd w:val="clear" w:color="auto" w:fill="F8FBFD"/>
            <w:tcMar>
              <w:top w:w="100" w:type="dxa"/>
              <w:left w:w="100" w:type="dxa"/>
              <w:bottom w:w="100" w:type="dxa"/>
              <w:right w:w="100" w:type="dxa"/>
            </w:tcMar>
            <w:vAlign w:val="center"/>
          </w:tcPr>
          <w:p w14:paraId="05506E1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OpenAPI file</w:t>
            </w:r>
          </w:p>
        </w:tc>
        <w:tc>
          <w:tcPr>
            <w:tcW w:w="5074" w:type="dxa"/>
            <w:shd w:val="clear" w:color="auto" w:fill="F8FBFD"/>
            <w:tcMar>
              <w:top w:w="100" w:type="dxa"/>
              <w:left w:w="100" w:type="dxa"/>
              <w:bottom w:w="100" w:type="dxa"/>
              <w:right w:w="100" w:type="dxa"/>
            </w:tcMar>
            <w:vAlign w:val="center"/>
          </w:tcPr>
          <w:p w14:paraId="799C06D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Version-controlled API contract for documentation and review</w:t>
            </w:r>
          </w:p>
        </w:tc>
      </w:tr>
    </w:tbl>
    <w:p w14:paraId="61D9D6E0" w14:textId="77777777" w:rsidR="00E90062" w:rsidRPr="00B641BC" w:rsidRDefault="00E90062">
      <w:pPr>
        <w:spacing w:after="60"/>
        <w:rPr>
          <w:rFonts w:ascii="Times New Roman" w:hAnsi="Times New Roman" w:cs="Times New Roman"/>
          <w:sz w:val="28"/>
          <w:szCs w:val="28"/>
        </w:rPr>
      </w:pPr>
    </w:p>
    <w:p w14:paraId="7D1535C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Naming Conventions</w:t>
      </w:r>
    </w:p>
    <w:p w14:paraId="31BDDEED"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File and folder names use lowercase kebab-case where new files are created.</w:t>
      </w:r>
    </w:p>
    <w:p w14:paraId="5C1E01D6"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Endpoint paths use plural resource names where already defined by the backend: </w:t>
      </w:r>
      <w:r w:rsidRPr="00B641BC">
        <w:rPr>
          <w:rFonts w:ascii="Times New Roman" w:eastAsia="Courier New" w:hAnsi="Times New Roman" w:cs="Times New Roman"/>
          <w:color w:val="444444"/>
          <w:sz w:val="28"/>
          <w:szCs w:val="28"/>
        </w:rPr>
        <w:t>/recommendations</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/preferences</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/history</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/feedback</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/chat</w:t>
      </w:r>
      <w:r w:rsidRPr="00B641BC">
        <w:rPr>
          <w:rFonts w:ascii="Times New Roman" w:hAnsi="Times New Roman" w:cs="Times New Roman"/>
          <w:sz w:val="28"/>
          <w:szCs w:val="28"/>
        </w:rPr>
        <w:t>.</w:t>
      </w:r>
    </w:p>
    <w:p w14:paraId="0639637C"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JSON field names follow the existing Java DTO field names as serialized by Jackson, for example </w:t>
      </w:r>
      <w:r w:rsidRPr="00B641BC">
        <w:rPr>
          <w:rFonts w:ascii="Times New Roman" w:eastAsia="Courier New" w:hAnsi="Times New Roman" w:cs="Times New Roman"/>
          <w:color w:val="444444"/>
          <w:sz w:val="28"/>
          <w:szCs w:val="28"/>
        </w:rPr>
        <w:t>feelsLike</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recommendationHistoryId</w:t>
      </w:r>
      <w:r w:rsidRPr="00B641BC">
        <w:rPr>
          <w:rFonts w:ascii="Times New Roman" w:hAnsi="Times New Roman" w:cs="Times New Roman"/>
          <w:sz w:val="28"/>
          <w:szCs w:val="28"/>
        </w:rPr>
        <w:t xml:space="preserve">, and </w:t>
      </w:r>
      <w:r w:rsidRPr="00B641BC">
        <w:rPr>
          <w:rFonts w:ascii="Times New Roman" w:eastAsia="Courier New" w:hAnsi="Times New Roman" w:cs="Times New Roman"/>
          <w:color w:val="444444"/>
          <w:sz w:val="28"/>
          <w:szCs w:val="28"/>
        </w:rPr>
        <w:t>createdAt</w:t>
      </w:r>
      <w:r w:rsidRPr="00B641BC">
        <w:rPr>
          <w:rFonts w:ascii="Times New Roman" w:hAnsi="Times New Roman" w:cs="Times New Roman"/>
          <w:sz w:val="28"/>
          <w:szCs w:val="28"/>
        </w:rPr>
        <w:t>.</w:t>
      </w:r>
    </w:p>
    <w:p w14:paraId="62AA3F5F"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OpenAPI operation IDs use verb-noun style, for example </w:t>
      </w:r>
      <w:r w:rsidRPr="00B641BC">
        <w:rPr>
          <w:rFonts w:ascii="Times New Roman" w:eastAsia="Courier New" w:hAnsi="Times New Roman" w:cs="Times New Roman"/>
          <w:color w:val="444444"/>
          <w:sz w:val="28"/>
          <w:szCs w:val="28"/>
        </w:rPr>
        <w:t>createRecommendation</w:t>
      </w:r>
      <w:r w:rsidRPr="00B641BC">
        <w:rPr>
          <w:rFonts w:ascii="Times New Roman" w:hAnsi="Times New Roman" w:cs="Times New Roman"/>
          <w:sz w:val="28"/>
          <w:szCs w:val="28"/>
        </w:rPr>
        <w:t xml:space="preserve"> and </w:t>
      </w:r>
      <w:r w:rsidRPr="00B641BC">
        <w:rPr>
          <w:rFonts w:ascii="Times New Roman" w:eastAsia="Courier New" w:hAnsi="Times New Roman" w:cs="Times New Roman"/>
          <w:color w:val="444444"/>
          <w:sz w:val="28"/>
          <w:szCs w:val="28"/>
        </w:rPr>
        <w:t>getChatSessions</w:t>
      </w:r>
      <w:r w:rsidRPr="00B641BC">
        <w:rPr>
          <w:rFonts w:ascii="Times New Roman" w:hAnsi="Times New Roman" w:cs="Times New Roman"/>
          <w:sz w:val="28"/>
          <w:szCs w:val="28"/>
        </w:rPr>
        <w:t>.</w:t>
      </w:r>
    </w:p>
    <w:p w14:paraId="384E099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Folder Convention</w:t>
      </w:r>
    </w:p>
    <w:p w14:paraId="24D3874E"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61FA88CF"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Documentation/api/</w:t>
      </w:r>
      <w:r w:rsidRPr="00B641BC">
        <w:rPr>
          <w:rFonts w:ascii="Times New Roman" w:eastAsia="Courier New" w:hAnsi="Times New Roman" w:cs="Times New Roman"/>
          <w:color w:val="2D2D2D"/>
          <w:sz w:val="28"/>
          <w:szCs w:val="28"/>
        </w:rPr>
        <w:br/>
        <w:t xml:space="preserve">  openapi/</w:t>
      </w:r>
      <w:r w:rsidRPr="00B641BC">
        <w:rPr>
          <w:rFonts w:ascii="Times New Roman" w:eastAsia="Courier New" w:hAnsi="Times New Roman" w:cs="Times New Roman"/>
          <w:color w:val="2D2D2D"/>
          <w:sz w:val="28"/>
          <w:szCs w:val="28"/>
        </w:rPr>
        <w:br/>
        <w:t xml:space="preserve">  reference/</w:t>
      </w:r>
      <w:r w:rsidRPr="00B641BC">
        <w:rPr>
          <w:rFonts w:ascii="Times New Roman" w:eastAsia="Courier New" w:hAnsi="Times New Roman" w:cs="Times New Roman"/>
          <w:color w:val="2D2D2D"/>
          <w:sz w:val="28"/>
          <w:szCs w:val="28"/>
        </w:rPr>
        <w:br/>
        <w:t xml:space="preserve">  guides/</w:t>
      </w:r>
      <w:r w:rsidRPr="00B641BC">
        <w:rPr>
          <w:rFonts w:ascii="Times New Roman" w:eastAsia="Courier New" w:hAnsi="Times New Roman" w:cs="Times New Roman"/>
          <w:color w:val="2D2D2D"/>
          <w:sz w:val="28"/>
          <w:szCs w:val="28"/>
        </w:rPr>
        <w:br/>
        <w:t xml:space="preserve">  examples/</w:t>
      </w:r>
      <w:r w:rsidRPr="00B641BC">
        <w:rPr>
          <w:rFonts w:ascii="Times New Roman" w:eastAsia="Courier New" w:hAnsi="Times New Roman" w:cs="Times New Roman"/>
          <w:color w:val="2D2D2D"/>
          <w:sz w:val="28"/>
          <w:szCs w:val="28"/>
        </w:rPr>
        <w:br/>
        <w:t xml:space="preserve">  architecture/</w:t>
      </w:r>
      <w:r w:rsidRPr="00B641BC">
        <w:rPr>
          <w:rFonts w:ascii="Times New Roman" w:eastAsia="Courier New" w:hAnsi="Times New Roman" w:cs="Times New Roman"/>
          <w:color w:val="2D2D2D"/>
          <w:sz w:val="28"/>
          <w:szCs w:val="28"/>
        </w:rPr>
        <w:br/>
        <w:t xml:space="preserve">  strategy/</w:t>
      </w:r>
    </w:p>
    <w:p w14:paraId="635F665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structure separates machine-readable contracts, endpoint reference, tutorials, examples, architecture, and maintenance rules.</w:t>
      </w:r>
    </w:p>
    <w:p w14:paraId="5DE6A63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Versioning Approach</w:t>
      </w:r>
    </w:p>
    <w:p w14:paraId="74849C0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The API is documented as version </w:t>
      </w:r>
      <w:r w:rsidRPr="00B641BC">
        <w:rPr>
          <w:rFonts w:ascii="Times New Roman" w:eastAsia="Courier New" w:hAnsi="Times New Roman" w:cs="Times New Roman"/>
          <w:color w:val="444444"/>
          <w:sz w:val="28"/>
          <w:szCs w:val="28"/>
        </w:rPr>
        <w:t>1.0.0</w:t>
      </w:r>
      <w:r w:rsidRPr="00B641BC">
        <w:rPr>
          <w:rFonts w:ascii="Times New Roman" w:hAnsi="Times New Roman" w:cs="Times New Roman"/>
          <w:sz w:val="28"/>
          <w:szCs w:val="28"/>
        </w:rPr>
        <w:t xml:space="preserve">. Since the current backend does not use URL versioning, compatibility is managed through OpenAPI versioning, Git history, and </w:t>
      </w:r>
      <w:r w:rsidRPr="00B641BC">
        <w:rPr>
          <w:rFonts w:ascii="Times New Roman" w:eastAsia="Courier New" w:hAnsi="Times New Roman" w:cs="Times New Roman"/>
          <w:color w:val="444444"/>
          <w:sz w:val="28"/>
          <w:szCs w:val="28"/>
        </w:rPr>
        <w:t>changelog.md</w:t>
      </w:r>
      <w:r w:rsidRPr="00B641BC">
        <w:rPr>
          <w:rFonts w:ascii="Times New Roman" w:hAnsi="Times New Roman" w:cs="Times New Roman"/>
          <w:sz w:val="28"/>
          <w:szCs w:val="28"/>
        </w:rPr>
        <w:t>.</w:t>
      </w:r>
    </w:p>
    <w:p w14:paraId="1E62638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Breaking changes should be handled by:</w:t>
      </w:r>
    </w:p>
    <w:p w14:paraId="3F91FC41"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Creating a new API version in OpenAPI.</w:t>
      </w:r>
    </w:p>
    <w:p w14:paraId="5E870FE5"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Updating guides and examples in the same pull request.</w:t>
      </w:r>
    </w:p>
    <w:p w14:paraId="7E79AC9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Marking old endpoints as deprecated before removal.</w:t>
      </w:r>
    </w:p>
    <w:p w14:paraId="1CDE117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Adding migration notes to </w:t>
      </w:r>
      <w:r w:rsidRPr="00B641BC">
        <w:rPr>
          <w:rFonts w:ascii="Times New Roman" w:eastAsia="Courier New" w:hAnsi="Times New Roman" w:cs="Times New Roman"/>
          <w:color w:val="444444"/>
          <w:sz w:val="28"/>
          <w:szCs w:val="28"/>
        </w:rPr>
        <w:t>changelog.md</w:t>
      </w:r>
      <w:r w:rsidRPr="00B641BC">
        <w:rPr>
          <w:rFonts w:ascii="Times New Roman" w:hAnsi="Times New Roman" w:cs="Times New Roman"/>
          <w:sz w:val="28"/>
          <w:szCs w:val="28"/>
        </w:rPr>
        <w:t>.</w:t>
      </w:r>
    </w:p>
    <w:p w14:paraId="0E51C7F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Formatting Rules</w:t>
      </w:r>
    </w:p>
    <w:p w14:paraId="72705917"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Use Markdown headings in a predictable hierarchy.</w:t>
      </w:r>
    </w:p>
    <w:p w14:paraId="5B16C0D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Keep endpoint examples runnable with </w:t>
      </w:r>
      <w:r w:rsidRPr="00B641BC">
        <w:rPr>
          <w:rFonts w:ascii="Times New Roman" w:eastAsia="Courier New" w:hAnsi="Times New Roman" w:cs="Times New Roman"/>
          <w:color w:val="444444"/>
          <w:sz w:val="28"/>
          <w:szCs w:val="28"/>
        </w:rPr>
        <w:t>curl</w:t>
      </w:r>
      <w:r w:rsidRPr="00B641BC">
        <w:rPr>
          <w:rFonts w:ascii="Times New Roman" w:hAnsi="Times New Roman" w:cs="Times New Roman"/>
          <w:sz w:val="28"/>
          <w:szCs w:val="28"/>
        </w:rPr>
        <w:t>.</w:t>
      </w:r>
    </w:p>
    <w:p w14:paraId="12EFD657"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lastRenderedPageBreak/>
        <w:t>Use JSON blocks for all request and response examples.</w:t>
      </w:r>
    </w:p>
    <w:p w14:paraId="15FE74DD"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Use tables for endpoint summaries, models, status codes, and requirement coverage.</w:t>
      </w:r>
    </w:p>
    <w:p w14:paraId="5DD61109"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Do not include secrets, real JWTs, real API keys, or production credentials.</w:t>
      </w:r>
    </w:p>
    <w:p w14:paraId="78585C6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Maintenance Workflow</w:t>
      </w:r>
    </w:p>
    <w:p w14:paraId="70DF0A2E"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Change controller, DTO, service, security, or exception behavior.</w:t>
      </w:r>
    </w:p>
    <w:p w14:paraId="37966A4B"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 xml:space="preserve">Update </w:t>
      </w:r>
      <w:r w:rsidRPr="00B641BC">
        <w:rPr>
          <w:rFonts w:ascii="Times New Roman" w:eastAsia="Courier New" w:hAnsi="Times New Roman" w:cs="Times New Roman"/>
          <w:color w:val="444444"/>
          <w:sz w:val="28"/>
          <w:szCs w:val="28"/>
        </w:rPr>
        <w:t>openapi/weatherwear-api.openapi.json</w:t>
      </w:r>
      <w:r w:rsidRPr="00B641BC">
        <w:rPr>
          <w:rFonts w:ascii="Times New Roman" w:hAnsi="Times New Roman" w:cs="Times New Roman"/>
          <w:sz w:val="28"/>
          <w:szCs w:val="28"/>
        </w:rPr>
        <w:t>.</w:t>
      </w:r>
    </w:p>
    <w:p w14:paraId="20788229"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Update affected reference pages and examples.</w:t>
      </w:r>
    </w:p>
    <w:p w14:paraId="4A261A3D"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Add a changelog entry.</w:t>
      </w:r>
    </w:p>
    <w:p w14:paraId="32C96A9B"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 xml:space="preserve">Run local validation from </w:t>
      </w:r>
      <w:r w:rsidRPr="00B641BC">
        <w:rPr>
          <w:rFonts w:ascii="Times New Roman" w:eastAsia="Courier New" w:hAnsi="Times New Roman" w:cs="Times New Roman"/>
          <w:color w:val="444444"/>
          <w:sz w:val="28"/>
          <w:szCs w:val="28"/>
        </w:rPr>
        <w:t>strategy/validation.md</w:t>
      </w:r>
      <w:r w:rsidRPr="00B641BC">
        <w:rPr>
          <w:rFonts w:ascii="Times New Roman" w:hAnsi="Times New Roman" w:cs="Times New Roman"/>
          <w:sz w:val="28"/>
          <w:szCs w:val="28"/>
        </w:rPr>
        <w:t>.</w:t>
      </w:r>
    </w:p>
    <w:p w14:paraId="740B8AFB"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Review that examples match the actual API behavior.</w:t>
      </w:r>
    </w:p>
    <w:p w14:paraId="79DFB4BE"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Known Documentation Gaps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503BA738" w14:textId="77777777">
        <w:trPr>
          <w:tblHeader/>
          <w:jc w:val="center"/>
        </w:trPr>
        <w:tc>
          <w:tcPr>
            <w:tcW w:w="3383" w:type="dxa"/>
            <w:shd w:val="clear" w:color="auto" w:fill="1F4E79"/>
            <w:tcMar>
              <w:top w:w="100" w:type="dxa"/>
              <w:left w:w="100" w:type="dxa"/>
              <w:bottom w:w="100" w:type="dxa"/>
              <w:right w:w="100" w:type="dxa"/>
            </w:tcMar>
            <w:vAlign w:val="center"/>
          </w:tcPr>
          <w:p w14:paraId="1625DD1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Gap</w:t>
            </w:r>
          </w:p>
        </w:tc>
        <w:tc>
          <w:tcPr>
            <w:tcW w:w="3383" w:type="dxa"/>
            <w:shd w:val="clear" w:color="auto" w:fill="1F4E79"/>
            <w:tcMar>
              <w:top w:w="100" w:type="dxa"/>
              <w:left w:w="100" w:type="dxa"/>
              <w:bottom w:w="100" w:type="dxa"/>
              <w:right w:w="100" w:type="dxa"/>
            </w:tcMar>
            <w:vAlign w:val="center"/>
          </w:tcPr>
          <w:p w14:paraId="459F0C1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Reason</w:t>
            </w:r>
          </w:p>
        </w:tc>
        <w:tc>
          <w:tcPr>
            <w:tcW w:w="3383" w:type="dxa"/>
            <w:shd w:val="clear" w:color="auto" w:fill="1F4E79"/>
            <w:tcMar>
              <w:top w:w="100" w:type="dxa"/>
              <w:left w:w="100" w:type="dxa"/>
              <w:bottom w:w="100" w:type="dxa"/>
              <w:right w:w="100" w:type="dxa"/>
            </w:tcMar>
            <w:vAlign w:val="center"/>
          </w:tcPr>
          <w:p w14:paraId="019F1D8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Planned improvement</w:t>
            </w:r>
          </w:p>
        </w:tc>
      </w:tr>
      <w:tr w:rsidR="00E90062" w:rsidRPr="00B641BC" w14:paraId="0E5AE8BF" w14:textId="77777777">
        <w:trPr>
          <w:jc w:val="center"/>
        </w:trPr>
        <w:tc>
          <w:tcPr>
            <w:tcW w:w="3383" w:type="dxa"/>
            <w:tcMar>
              <w:top w:w="100" w:type="dxa"/>
              <w:left w:w="100" w:type="dxa"/>
              <w:bottom w:w="100" w:type="dxa"/>
              <w:right w:w="100" w:type="dxa"/>
            </w:tcMar>
            <w:vAlign w:val="center"/>
          </w:tcPr>
          <w:p w14:paraId="1B8AE28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 live hosted docs site in repository</w:t>
            </w:r>
          </w:p>
        </w:tc>
        <w:tc>
          <w:tcPr>
            <w:tcW w:w="3383" w:type="dxa"/>
            <w:tcMar>
              <w:top w:w="100" w:type="dxa"/>
              <w:left w:w="100" w:type="dxa"/>
              <w:bottom w:w="100" w:type="dxa"/>
              <w:right w:w="100" w:type="dxa"/>
            </w:tcMar>
            <w:vAlign w:val="center"/>
          </w:tcPr>
          <w:p w14:paraId="3A20B8B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Current deliverable is Markdown plus runtime Swagger UI</w:t>
            </w:r>
          </w:p>
        </w:tc>
        <w:tc>
          <w:tcPr>
            <w:tcW w:w="3383" w:type="dxa"/>
            <w:tcMar>
              <w:top w:w="100" w:type="dxa"/>
              <w:left w:w="100" w:type="dxa"/>
              <w:bottom w:w="100" w:type="dxa"/>
              <w:right w:w="100" w:type="dxa"/>
            </w:tcMar>
            <w:vAlign w:val="center"/>
          </w:tcPr>
          <w:p w14:paraId="145B51B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Publish Redoc or Docusaurus from this folder</w:t>
            </w:r>
          </w:p>
        </w:tc>
      </w:tr>
      <w:tr w:rsidR="00E90062" w:rsidRPr="00B641BC" w14:paraId="0FBE88BE" w14:textId="77777777">
        <w:trPr>
          <w:jc w:val="center"/>
        </w:trPr>
        <w:tc>
          <w:tcPr>
            <w:tcW w:w="3383" w:type="dxa"/>
            <w:shd w:val="clear" w:color="auto" w:fill="F8FBFD"/>
            <w:tcMar>
              <w:top w:w="100" w:type="dxa"/>
              <w:left w:w="100" w:type="dxa"/>
              <w:bottom w:w="100" w:type="dxa"/>
              <w:right w:w="100" w:type="dxa"/>
            </w:tcMar>
            <w:vAlign w:val="center"/>
          </w:tcPr>
          <w:p w14:paraId="509FA64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 generated mock server</w:t>
            </w:r>
          </w:p>
        </w:tc>
        <w:tc>
          <w:tcPr>
            <w:tcW w:w="3383" w:type="dxa"/>
            <w:shd w:val="clear" w:color="auto" w:fill="F8FBFD"/>
            <w:tcMar>
              <w:top w:w="100" w:type="dxa"/>
              <w:left w:w="100" w:type="dxa"/>
              <w:bottom w:w="100" w:type="dxa"/>
              <w:right w:w="100" w:type="dxa"/>
            </w:tcMar>
            <w:vAlign w:val="center"/>
          </w:tcPr>
          <w:p w14:paraId="17B9CE4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Not configured in the backend</w:t>
            </w:r>
          </w:p>
        </w:tc>
        <w:tc>
          <w:tcPr>
            <w:tcW w:w="3383" w:type="dxa"/>
            <w:shd w:val="clear" w:color="auto" w:fill="F8FBFD"/>
            <w:tcMar>
              <w:top w:w="100" w:type="dxa"/>
              <w:left w:w="100" w:type="dxa"/>
              <w:bottom w:w="100" w:type="dxa"/>
              <w:right w:w="100" w:type="dxa"/>
            </w:tcMar>
            <w:vAlign w:val="center"/>
          </w:tcPr>
          <w:p w14:paraId="4E2C2CC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Add Prism or Redocly mock server in future</w:t>
            </w:r>
          </w:p>
        </w:tc>
      </w:tr>
      <w:tr w:rsidR="00E90062" w:rsidRPr="00B641BC" w14:paraId="1CA0C0D9" w14:textId="77777777">
        <w:trPr>
          <w:jc w:val="center"/>
        </w:trPr>
        <w:tc>
          <w:tcPr>
            <w:tcW w:w="3383" w:type="dxa"/>
            <w:tcMar>
              <w:top w:w="100" w:type="dxa"/>
              <w:left w:w="100" w:type="dxa"/>
              <w:bottom w:w="100" w:type="dxa"/>
              <w:right w:w="100" w:type="dxa"/>
            </w:tcMar>
            <w:vAlign w:val="center"/>
          </w:tcPr>
          <w:p w14:paraId="1B90883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 contract tests</w:t>
            </w:r>
          </w:p>
        </w:tc>
        <w:tc>
          <w:tcPr>
            <w:tcW w:w="3383" w:type="dxa"/>
            <w:tcMar>
              <w:top w:w="100" w:type="dxa"/>
              <w:left w:w="100" w:type="dxa"/>
              <w:bottom w:w="100" w:type="dxa"/>
              <w:right w:w="100" w:type="dxa"/>
            </w:tcMar>
            <w:vAlign w:val="center"/>
          </w:tcPr>
          <w:p w14:paraId="12C6596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Current tests are Java unit and controller tests</w:t>
            </w:r>
          </w:p>
        </w:tc>
        <w:tc>
          <w:tcPr>
            <w:tcW w:w="3383" w:type="dxa"/>
            <w:tcMar>
              <w:top w:w="100" w:type="dxa"/>
              <w:left w:w="100" w:type="dxa"/>
              <w:bottom w:w="100" w:type="dxa"/>
              <w:right w:w="100" w:type="dxa"/>
            </w:tcMar>
            <w:vAlign w:val="center"/>
          </w:tcPr>
          <w:p w14:paraId="5E5FCF4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Add Pact or OpenAPI-based contract checks</w:t>
            </w:r>
          </w:p>
        </w:tc>
      </w:tr>
      <w:tr w:rsidR="00E90062" w:rsidRPr="00B641BC" w14:paraId="64951484" w14:textId="77777777">
        <w:trPr>
          <w:jc w:val="center"/>
        </w:trPr>
        <w:tc>
          <w:tcPr>
            <w:tcW w:w="3383" w:type="dxa"/>
            <w:shd w:val="clear" w:color="auto" w:fill="F8FBFD"/>
            <w:tcMar>
              <w:top w:w="100" w:type="dxa"/>
              <w:left w:w="100" w:type="dxa"/>
              <w:bottom w:w="100" w:type="dxa"/>
              <w:right w:w="100" w:type="dxa"/>
            </w:tcMar>
            <w:vAlign w:val="center"/>
          </w:tcPr>
          <w:p w14:paraId="5E1312A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 pagination docs for implemented behavior</w:t>
            </w:r>
          </w:p>
        </w:tc>
        <w:tc>
          <w:tcPr>
            <w:tcW w:w="3383" w:type="dxa"/>
            <w:shd w:val="clear" w:color="auto" w:fill="F8FBFD"/>
            <w:tcMar>
              <w:top w:w="100" w:type="dxa"/>
              <w:left w:w="100" w:type="dxa"/>
              <w:bottom w:w="100" w:type="dxa"/>
              <w:right w:w="100" w:type="dxa"/>
            </w:tcMar>
            <w:vAlign w:val="center"/>
          </w:tcPr>
          <w:p w14:paraId="1CC092D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Pagination is not implemented</w:t>
            </w:r>
          </w:p>
        </w:tc>
        <w:tc>
          <w:tcPr>
            <w:tcW w:w="3383" w:type="dxa"/>
            <w:shd w:val="clear" w:color="auto" w:fill="F8FBFD"/>
            <w:tcMar>
              <w:top w:w="100" w:type="dxa"/>
              <w:left w:w="100" w:type="dxa"/>
              <w:bottom w:w="100" w:type="dxa"/>
              <w:right w:w="100" w:type="dxa"/>
            </w:tcMar>
            <w:vAlign w:val="center"/>
          </w:tcPr>
          <w:p w14:paraId="22CE6F6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Add when list endpoints accept page and size parameters</w:t>
            </w:r>
          </w:p>
        </w:tc>
      </w:tr>
      <w:tr w:rsidR="00E90062" w:rsidRPr="00B641BC" w14:paraId="702CB1D1" w14:textId="77777777">
        <w:trPr>
          <w:jc w:val="center"/>
        </w:trPr>
        <w:tc>
          <w:tcPr>
            <w:tcW w:w="3383" w:type="dxa"/>
            <w:tcMar>
              <w:top w:w="100" w:type="dxa"/>
              <w:left w:w="100" w:type="dxa"/>
              <w:bottom w:w="100" w:type="dxa"/>
              <w:right w:w="100" w:type="dxa"/>
            </w:tcMar>
            <w:vAlign w:val="center"/>
          </w:tcPr>
          <w:p w14:paraId="4640F21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 rate-limit headers</w:t>
            </w:r>
          </w:p>
        </w:tc>
        <w:tc>
          <w:tcPr>
            <w:tcW w:w="3383" w:type="dxa"/>
            <w:tcMar>
              <w:top w:w="100" w:type="dxa"/>
              <w:left w:w="100" w:type="dxa"/>
              <w:bottom w:w="100" w:type="dxa"/>
              <w:right w:w="100" w:type="dxa"/>
            </w:tcMar>
            <w:vAlign w:val="center"/>
          </w:tcPr>
          <w:p w14:paraId="4493D93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Rate limiting is not implemented</w:t>
            </w:r>
          </w:p>
        </w:tc>
        <w:tc>
          <w:tcPr>
            <w:tcW w:w="3383" w:type="dxa"/>
            <w:tcMar>
              <w:top w:w="100" w:type="dxa"/>
              <w:left w:w="100" w:type="dxa"/>
              <w:bottom w:w="100" w:type="dxa"/>
              <w:right w:w="100" w:type="dxa"/>
            </w:tcMar>
            <w:vAlign w:val="center"/>
          </w:tcPr>
          <w:p w14:paraId="7700AE5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Add once API gateway or filter is introduced</w:t>
            </w:r>
          </w:p>
        </w:tc>
      </w:tr>
    </w:tbl>
    <w:p w14:paraId="7DAE8EF1" w14:textId="77777777" w:rsidR="00E90062" w:rsidRPr="00B641BC" w:rsidRDefault="00E90062">
      <w:pPr>
        <w:spacing w:after="60"/>
        <w:rPr>
          <w:rFonts w:ascii="Times New Roman" w:hAnsi="Times New Roman" w:cs="Times New Roman"/>
          <w:sz w:val="28"/>
          <w:szCs w:val="28"/>
        </w:rPr>
      </w:pPr>
    </w:p>
    <w:p w14:paraId="2CAEA2A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42A36259"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Documentation/api/strategy/validation.md</w:t>
      </w:r>
    </w:p>
    <w:p w14:paraId="1100BD36"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API Specification Validation</w:t>
      </w:r>
    </w:p>
    <w:p w14:paraId="6467820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Canonical specification file:</w:t>
      </w:r>
    </w:p>
    <w:p w14:paraId="71F43655"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40D55B62"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Documentation/api/openapi/weatherwear-api.openapi.json</w:t>
      </w:r>
    </w:p>
    <w:p w14:paraId="541F85D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Local Validation Performed</w:t>
      </w:r>
    </w:p>
    <w:p w14:paraId="585F18C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 OpenAPI file was checked for valid JSON syntax with PowerShell:</w:t>
      </w:r>
    </w:p>
    <w:p w14:paraId="534715B6"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(powershell)</w:t>
      </w:r>
    </w:p>
    <w:p w14:paraId="6918CB85"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 xml:space="preserve">Get-Content Documentation\api\openapi\weatherwear-api.openapi.json -Raw | ConvertFrom-Json | </w:t>
      </w:r>
      <w:r w:rsidRPr="00B641BC">
        <w:rPr>
          <w:rFonts w:ascii="Times New Roman" w:eastAsia="Courier New" w:hAnsi="Times New Roman" w:cs="Times New Roman"/>
          <w:color w:val="2D2D2D"/>
          <w:sz w:val="28"/>
          <w:szCs w:val="28"/>
        </w:rPr>
        <w:br/>
        <w:t>Out-Null</w:t>
      </w:r>
    </w:p>
    <w:p w14:paraId="7744967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Result:</w:t>
      </w:r>
    </w:p>
    <w:p w14:paraId="1D4C40D3"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115F9521"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Passed</w:t>
      </w:r>
    </w:p>
    <w:p w14:paraId="1AE8C87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Internal </w:t>
      </w:r>
      <w:r w:rsidRPr="00B641BC">
        <w:rPr>
          <w:rFonts w:ascii="Times New Roman" w:eastAsia="Courier New" w:hAnsi="Times New Roman" w:cs="Times New Roman"/>
          <w:color w:val="444444"/>
          <w:sz w:val="28"/>
          <w:szCs w:val="28"/>
        </w:rPr>
        <w:t>$ref</w:t>
      </w:r>
      <w:r w:rsidRPr="00B641BC">
        <w:rPr>
          <w:rFonts w:ascii="Times New Roman" w:hAnsi="Times New Roman" w:cs="Times New Roman"/>
          <w:sz w:val="28"/>
          <w:szCs w:val="28"/>
        </w:rPr>
        <w:t xml:space="preserve"> pointers were checked with a local Node.js script:</w:t>
      </w:r>
    </w:p>
    <w:p w14:paraId="6F603168"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5854665B"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OpenAPI JSON parsed. 102 internal references resolved.</w:t>
      </w:r>
    </w:p>
    <w:p w14:paraId="38E78966"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Recommended OpenAPI Validation Tools</w:t>
      </w:r>
    </w:p>
    <w:p w14:paraId="258EEDD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For final submission or CI, validate the file with one of the following tools.</w:t>
      </w:r>
    </w:p>
    <w:p w14:paraId="774623A5"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Redocly CLI</w:t>
      </w:r>
    </w:p>
    <w:p w14:paraId="58D25E09"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196E6B18"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npx @redocly/cli lint Documentation/api/openapi/weatherwear-api.openapi.json</w:t>
      </w:r>
    </w:p>
    <w:p w14:paraId="3C0F39CE"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Spectral</w:t>
      </w:r>
    </w:p>
    <w:p w14:paraId="2F29759E"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649209CF"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npx @stoplight/spectral-cli lint Documentation/api/openapi/weatherwear-api.openapi.json</w:t>
      </w:r>
    </w:p>
    <w:p w14:paraId="518F3B1E"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Swagger Editor</w:t>
      </w:r>
    </w:p>
    <w:p w14:paraId="7EDBBD78"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Open Swagger Editor.</w:t>
      </w:r>
    </w:p>
    <w:p w14:paraId="4F00A10D"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 xml:space="preserve">Import </w:t>
      </w:r>
      <w:r w:rsidRPr="00B641BC">
        <w:rPr>
          <w:rFonts w:ascii="Times New Roman" w:eastAsia="Courier New" w:hAnsi="Times New Roman" w:cs="Times New Roman"/>
          <w:color w:val="444444"/>
          <w:sz w:val="28"/>
          <w:szCs w:val="28"/>
        </w:rPr>
        <w:t>Documentation/api/openapi/weatherwear-api.openapi.json</w:t>
      </w:r>
      <w:r w:rsidRPr="00B641BC">
        <w:rPr>
          <w:rFonts w:ascii="Times New Roman" w:hAnsi="Times New Roman" w:cs="Times New Roman"/>
          <w:sz w:val="28"/>
          <w:szCs w:val="28"/>
        </w:rPr>
        <w:t>.</w:t>
      </w:r>
    </w:p>
    <w:p w14:paraId="662F3E52"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Confirm there are no schema or reference errors.</w:t>
      </w:r>
    </w:p>
    <w:p w14:paraId="3D76BE6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Validation Checklist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2B4A1BEA" w14:textId="77777777">
        <w:trPr>
          <w:tblHeader/>
          <w:jc w:val="center"/>
        </w:trPr>
        <w:tc>
          <w:tcPr>
            <w:tcW w:w="5074" w:type="dxa"/>
            <w:shd w:val="clear" w:color="auto" w:fill="1F4E79"/>
            <w:tcMar>
              <w:top w:w="100" w:type="dxa"/>
              <w:left w:w="100" w:type="dxa"/>
              <w:bottom w:w="100" w:type="dxa"/>
              <w:right w:w="100" w:type="dxa"/>
            </w:tcMar>
            <w:vAlign w:val="center"/>
          </w:tcPr>
          <w:p w14:paraId="0F72935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Check</w:t>
            </w:r>
          </w:p>
        </w:tc>
        <w:tc>
          <w:tcPr>
            <w:tcW w:w="5074" w:type="dxa"/>
            <w:shd w:val="clear" w:color="auto" w:fill="1F4E79"/>
            <w:tcMar>
              <w:top w:w="100" w:type="dxa"/>
              <w:left w:w="100" w:type="dxa"/>
              <w:bottom w:w="100" w:type="dxa"/>
              <w:right w:w="100" w:type="dxa"/>
            </w:tcMar>
            <w:vAlign w:val="center"/>
          </w:tcPr>
          <w:p w14:paraId="398B2D0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Status</w:t>
            </w:r>
          </w:p>
        </w:tc>
      </w:tr>
      <w:tr w:rsidR="00E90062" w:rsidRPr="00B641BC" w14:paraId="305553C1" w14:textId="77777777">
        <w:trPr>
          <w:jc w:val="center"/>
        </w:trPr>
        <w:tc>
          <w:tcPr>
            <w:tcW w:w="5074" w:type="dxa"/>
            <w:tcMar>
              <w:top w:w="100" w:type="dxa"/>
              <w:left w:w="100" w:type="dxa"/>
              <w:bottom w:w="100" w:type="dxa"/>
              <w:right w:w="100" w:type="dxa"/>
            </w:tcMar>
            <w:vAlign w:val="center"/>
          </w:tcPr>
          <w:p w14:paraId="551D9B5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JSON syntax is valid</w:t>
            </w:r>
          </w:p>
        </w:tc>
        <w:tc>
          <w:tcPr>
            <w:tcW w:w="5074" w:type="dxa"/>
            <w:tcMar>
              <w:top w:w="100" w:type="dxa"/>
              <w:left w:w="100" w:type="dxa"/>
              <w:bottom w:w="100" w:type="dxa"/>
              <w:right w:w="100" w:type="dxa"/>
            </w:tcMar>
            <w:vAlign w:val="center"/>
          </w:tcPr>
          <w:p w14:paraId="6BDDA02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2AD2D3C3" w14:textId="77777777">
        <w:trPr>
          <w:jc w:val="center"/>
        </w:trPr>
        <w:tc>
          <w:tcPr>
            <w:tcW w:w="5074" w:type="dxa"/>
            <w:shd w:val="clear" w:color="auto" w:fill="F8FBFD"/>
            <w:tcMar>
              <w:top w:w="100" w:type="dxa"/>
              <w:left w:w="100" w:type="dxa"/>
              <w:bottom w:w="100" w:type="dxa"/>
              <w:right w:w="100" w:type="dxa"/>
            </w:tcMar>
            <w:vAlign w:val="center"/>
          </w:tcPr>
          <w:p w14:paraId="547AE27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Internal $ref pointers resolve</w:t>
            </w:r>
          </w:p>
        </w:tc>
        <w:tc>
          <w:tcPr>
            <w:tcW w:w="5074" w:type="dxa"/>
            <w:shd w:val="clear" w:color="auto" w:fill="F8FBFD"/>
            <w:tcMar>
              <w:top w:w="100" w:type="dxa"/>
              <w:left w:w="100" w:type="dxa"/>
              <w:bottom w:w="100" w:type="dxa"/>
              <w:right w:w="100" w:type="dxa"/>
            </w:tcMar>
            <w:vAlign w:val="center"/>
          </w:tcPr>
          <w:p w14:paraId="094EB06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4317EC12" w14:textId="77777777">
        <w:trPr>
          <w:jc w:val="center"/>
        </w:trPr>
        <w:tc>
          <w:tcPr>
            <w:tcW w:w="5074" w:type="dxa"/>
            <w:tcMar>
              <w:top w:w="100" w:type="dxa"/>
              <w:left w:w="100" w:type="dxa"/>
              <w:bottom w:w="100" w:type="dxa"/>
              <w:right w:w="100" w:type="dxa"/>
            </w:tcMar>
            <w:vAlign w:val="center"/>
          </w:tcPr>
          <w:p w14:paraId="75129FF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OpenAPI version is declared</w:t>
            </w:r>
          </w:p>
        </w:tc>
        <w:tc>
          <w:tcPr>
            <w:tcW w:w="5074" w:type="dxa"/>
            <w:tcMar>
              <w:top w:w="100" w:type="dxa"/>
              <w:left w:w="100" w:type="dxa"/>
              <w:bottom w:w="100" w:type="dxa"/>
              <w:right w:w="100" w:type="dxa"/>
            </w:tcMar>
            <w:vAlign w:val="center"/>
          </w:tcPr>
          <w:p w14:paraId="6690263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649A4E62" w14:textId="77777777">
        <w:trPr>
          <w:jc w:val="center"/>
        </w:trPr>
        <w:tc>
          <w:tcPr>
            <w:tcW w:w="5074" w:type="dxa"/>
            <w:shd w:val="clear" w:color="auto" w:fill="F8FBFD"/>
            <w:tcMar>
              <w:top w:w="100" w:type="dxa"/>
              <w:left w:w="100" w:type="dxa"/>
              <w:bottom w:w="100" w:type="dxa"/>
              <w:right w:w="100" w:type="dxa"/>
            </w:tcMar>
            <w:vAlign w:val="center"/>
          </w:tcPr>
          <w:p w14:paraId="07C8365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API title and version are declared</w:t>
            </w:r>
          </w:p>
        </w:tc>
        <w:tc>
          <w:tcPr>
            <w:tcW w:w="5074" w:type="dxa"/>
            <w:shd w:val="clear" w:color="auto" w:fill="F8FBFD"/>
            <w:tcMar>
              <w:top w:w="100" w:type="dxa"/>
              <w:left w:w="100" w:type="dxa"/>
              <w:bottom w:w="100" w:type="dxa"/>
              <w:right w:w="100" w:type="dxa"/>
            </w:tcMar>
            <w:vAlign w:val="center"/>
          </w:tcPr>
          <w:p w14:paraId="26D8C21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5197365A" w14:textId="77777777">
        <w:trPr>
          <w:jc w:val="center"/>
        </w:trPr>
        <w:tc>
          <w:tcPr>
            <w:tcW w:w="5074" w:type="dxa"/>
            <w:tcMar>
              <w:top w:w="100" w:type="dxa"/>
              <w:left w:w="100" w:type="dxa"/>
              <w:bottom w:w="100" w:type="dxa"/>
              <w:right w:w="100" w:type="dxa"/>
            </w:tcMar>
            <w:vAlign w:val="center"/>
          </w:tcPr>
          <w:p w14:paraId="0EBDECA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Servers are declared</w:t>
            </w:r>
          </w:p>
        </w:tc>
        <w:tc>
          <w:tcPr>
            <w:tcW w:w="5074" w:type="dxa"/>
            <w:tcMar>
              <w:top w:w="100" w:type="dxa"/>
              <w:left w:w="100" w:type="dxa"/>
              <w:bottom w:w="100" w:type="dxa"/>
              <w:right w:w="100" w:type="dxa"/>
            </w:tcMar>
            <w:vAlign w:val="center"/>
          </w:tcPr>
          <w:p w14:paraId="272BACF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4956CC27" w14:textId="77777777">
        <w:trPr>
          <w:jc w:val="center"/>
        </w:trPr>
        <w:tc>
          <w:tcPr>
            <w:tcW w:w="5074" w:type="dxa"/>
            <w:shd w:val="clear" w:color="auto" w:fill="F8FBFD"/>
            <w:tcMar>
              <w:top w:w="100" w:type="dxa"/>
              <w:left w:w="100" w:type="dxa"/>
              <w:bottom w:w="100" w:type="dxa"/>
              <w:right w:w="100" w:type="dxa"/>
            </w:tcMar>
            <w:vAlign w:val="center"/>
          </w:tcPr>
          <w:p w14:paraId="310D047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Security scheme is declared</w:t>
            </w:r>
          </w:p>
        </w:tc>
        <w:tc>
          <w:tcPr>
            <w:tcW w:w="5074" w:type="dxa"/>
            <w:shd w:val="clear" w:color="auto" w:fill="F8FBFD"/>
            <w:tcMar>
              <w:top w:w="100" w:type="dxa"/>
              <w:left w:w="100" w:type="dxa"/>
              <w:bottom w:w="100" w:type="dxa"/>
              <w:right w:w="100" w:type="dxa"/>
            </w:tcMar>
            <w:vAlign w:val="center"/>
          </w:tcPr>
          <w:p w14:paraId="5B7241E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05229EEA" w14:textId="77777777">
        <w:trPr>
          <w:jc w:val="center"/>
        </w:trPr>
        <w:tc>
          <w:tcPr>
            <w:tcW w:w="5074" w:type="dxa"/>
            <w:tcMar>
              <w:top w:w="100" w:type="dxa"/>
              <w:left w:w="100" w:type="dxa"/>
              <w:bottom w:w="100" w:type="dxa"/>
              <w:right w:w="100" w:type="dxa"/>
            </w:tcMar>
            <w:vAlign w:val="center"/>
          </w:tcPr>
          <w:p w14:paraId="21E2C57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Protected endpoints declare bearer authentication</w:t>
            </w:r>
          </w:p>
        </w:tc>
        <w:tc>
          <w:tcPr>
            <w:tcW w:w="5074" w:type="dxa"/>
            <w:tcMar>
              <w:top w:w="100" w:type="dxa"/>
              <w:left w:w="100" w:type="dxa"/>
              <w:bottom w:w="100" w:type="dxa"/>
              <w:right w:w="100" w:type="dxa"/>
            </w:tcMar>
            <w:vAlign w:val="center"/>
          </w:tcPr>
          <w:p w14:paraId="13BE432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15705986" w14:textId="77777777">
        <w:trPr>
          <w:jc w:val="center"/>
        </w:trPr>
        <w:tc>
          <w:tcPr>
            <w:tcW w:w="5074" w:type="dxa"/>
            <w:shd w:val="clear" w:color="auto" w:fill="F8FBFD"/>
            <w:tcMar>
              <w:top w:w="100" w:type="dxa"/>
              <w:left w:w="100" w:type="dxa"/>
              <w:bottom w:w="100" w:type="dxa"/>
              <w:right w:w="100" w:type="dxa"/>
            </w:tcMar>
            <w:vAlign w:val="center"/>
          </w:tcPr>
          <w:p w14:paraId="1C371A8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 DTOs are represented as schemas</w:t>
            </w:r>
          </w:p>
        </w:tc>
        <w:tc>
          <w:tcPr>
            <w:tcW w:w="5074" w:type="dxa"/>
            <w:shd w:val="clear" w:color="auto" w:fill="F8FBFD"/>
            <w:tcMar>
              <w:top w:w="100" w:type="dxa"/>
              <w:left w:w="100" w:type="dxa"/>
              <w:bottom w:w="100" w:type="dxa"/>
              <w:right w:w="100" w:type="dxa"/>
            </w:tcMar>
            <w:vAlign w:val="center"/>
          </w:tcPr>
          <w:p w14:paraId="0901644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1ED3AEBB" w14:textId="77777777">
        <w:trPr>
          <w:jc w:val="center"/>
        </w:trPr>
        <w:tc>
          <w:tcPr>
            <w:tcW w:w="5074" w:type="dxa"/>
            <w:tcMar>
              <w:top w:w="100" w:type="dxa"/>
              <w:left w:w="100" w:type="dxa"/>
              <w:bottom w:w="100" w:type="dxa"/>
              <w:right w:w="100" w:type="dxa"/>
            </w:tcMar>
            <w:vAlign w:val="center"/>
          </w:tcPr>
          <w:p w14:paraId="122734D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Response DTOs are represented as schemas</w:t>
            </w:r>
          </w:p>
        </w:tc>
        <w:tc>
          <w:tcPr>
            <w:tcW w:w="5074" w:type="dxa"/>
            <w:tcMar>
              <w:top w:w="100" w:type="dxa"/>
              <w:left w:w="100" w:type="dxa"/>
              <w:bottom w:w="100" w:type="dxa"/>
              <w:right w:w="100" w:type="dxa"/>
            </w:tcMar>
            <w:vAlign w:val="center"/>
          </w:tcPr>
          <w:p w14:paraId="0522B05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3C65E979" w14:textId="77777777">
        <w:trPr>
          <w:jc w:val="center"/>
        </w:trPr>
        <w:tc>
          <w:tcPr>
            <w:tcW w:w="5074" w:type="dxa"/>
            <w:shd w:val="clear" w:color="auto" w:fill="F8FBFD"/>
            <w:tcMar>
              <w:top w:w="100" w:type="dxa"/>
              <w:left w:w="100" w:type="dxa"/>
              <w:bottom w:w="100" w:type="dxa"/>
              <w:right w:w="100" w:type="dxa"/>
            </w:tcMar>
            <w:vAlign w:val="center"/>
          </w:tcPr>
          <w:p w14:paraId="39E30D7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Error model is documented</w:t>
            </w:r>
          </w:p>
        </w:tc>
        <w:tc>
          <w:tcPr>
            <w:tcW w:w="5074" w:type="dxa"/>
            <w:shd w:val="clear" w:color="auto" w:fill="F8FBFD"/>
            <w:tcMar>
              <w:top w:w="100" w:type="dxa"/>
              <w:left w:w="100" w:type="dxa"/>
              <w:bottom w:w="100" w:type="dxa"/>
              <w:right w:w="100" w:type="dxa"/>
            </w:tcMar>
            <w:vAlign w:val="center"/>
          </w:tcPr>
          <w:p w14:paraId="56880CF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66D182B1" w14:textId="77777777">
        <w:trPr>
          <w:jc w:val="center"/>
        </w:trPr>
        <w:tc>
          <w:tcPr>
            <w:tcW w:w="5074" w:type="dxa"/>
            <w:tcMar>
              <w:top w:w="100" w:type="dxa"/>
              <w:left w:w="100" w:type="dxa"/>
              <w:bottom w:w="100" w:type="dxa"/>
              <w:right w:w="100" w:type="dxa"/>
            </w:tcMar>
            <w:vAlign w:val="center"/>
          </w:tcPr>
          <w:p w14:paraId="2CBA91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Examples are included</w:t>
            </w:r>
          </w:p>
        </w:tc>
        <w:tc>
          <w:tcPr>
            <w:tcW w:w="5074" w:type="dxa"/>
            <w:tcMar>
              <w:top w:w="100" w:type="dxa"/>
              <w:left w:w="100" w:type="dxa"/>
              <w:bottom w:w="100" w:type="dxa"/>
              <w:right w:w="100" w:type="dxa"/>
            </w:tcMar>
            <w:vAlign w:val="center"/>
          </w:tcPr>
          <w:p w14:paraId="0C7E5D6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bl>
    <w:p w14:paraId="0E8FB771" w14:textId="77777777" w:rsidR="00E90062" w:rsidRPr="00B641BC" w:rsidRDefault="00E90062">
      <w:pPr>
        <w:spacing w:after="60"/>
        <w:rPr>
          <w:rFonts w:ascii="Times New Roman" w:hAnsi="Times New Roman" w:cs="Times New Roman"/>
          <w:sz w:val="28"/>
          <w:szCs w:val="28"/>
        </w:rPr>
      </w:pPr>
    </w:p>
    <w:p w14:paraId="3A7D162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CI Recommendation</w:t>
      </w:r>
    </w:p>
    <w:p w14:paraId="6BC8E26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Add an API lint job to GitHub Actions:</w:t>
      </w:r>
    </w:p>
    <w:p w14:paraId="14A1DD97"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(yaml)</w:t>
      </w:r>
    </w:p>
    <w:p w14:paraId="20BE9371"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 name: Lint OpenAPI</w:t>
      </w:r>
      <w:r w:rsidRPr="00B641BC">
        <w:rPr>
          <w:rFonts w:ascii="Times New Roman" w:eastAsia="Courier New" w:hAnsi="Times New Roman" w:cs="Times New Roman"/>
          <w:color w:val="2D2D2D"/>
          <w:sz w:val="28"/>
          <w:szCs w:val="28"/>
        </w:rPr>
        <w:br/>
        <w:t xml:space="preserve">  run: npx @redocly/cli lint Documentation/api/openapi/weatherwear-api.openapi.json</w:t>
      </w:r>
    </w:p>
    <w:p w14:paraId="4A2B289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requires Node.js and network access or a pinned package cache.</w:t>
      </w:r>
    </w:p>
    <w:p w14:paraId="74C23C0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5A865B7E"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Documentation/api/strategy/changelog.md</w:t>
      </w:r>
    </w:p>
    <w:p w14:paraId="6F70E762"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API Documentation Changelog</w:t>
      </w:r>
    </w:p>
    <w:p w14:paraId="5969890B"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1.0.0 - 2026-04-30</w:t>
      </w:r>
    </w:p>
    <w:p w14:paraId="40BB614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Initial version-controlled API documentation set for WeatherWear.</w:t>
      </w:r>
    </w:p>
    <w:p w14:paraId="6F90E64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Added:</w:t>
      </w:r>
    </w:p>
    <w:p w14:paraId="24DEC55A"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OpenAPI 3.0.3 JSON specification.</w:t>
      </w:r>
    </w:p>
    <w:p w14:paraId="1145D0E9"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Endpoint reference for authentication, weather, recommendations, preferences, history, feedback, chat, and health.</w:t>
      </w:r>
    </w:p>
    <w:p w14:paraId="3E6C2B8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Data model documentation for DTOs and enums.</w:t>
      </w:r>
    </w:p>
    <w:p w14:paraId="56CD9175"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Error taxonomy and recovery guidance.</w:t>
      </w:r>
    </w:p>
    <w:p w14:paraId="27522C0B"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Getting Started guide.</w:t>
      </w:r>
    </w:p>
    <w:p w14:paraId="1670631D"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Step-by-step integration tutorial.</w:t>
      </w:r>
    </w:p>
    <w:p w14:paraId="7096FD17"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cURL examples.</w:t>
      </w:r>
    </w:p>
    <w:p w14:paraId="6B7845FA"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Architecture overview and Mermaid diagrams.</w:t>
      </w:r>
    </w:p>
    <w:p w14:paraId="002173F2"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Documentation strategy and validation notes.</w:t>
      </w:r>
    </w:p>
    <w:p w14:paraId="1E69C29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Known limitations documented:</w:t>
      </w:r>
    </w:p>
    <w:p w14:paraId="5A5ACCC2"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No URL-based API versioning yet.</w:t>
      </w:r>
    </w:p>
    <w:p w14:paraId="686E15A7"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No pagination for list endpoints yet.</w:t>
      </w:r>
    </w:p>
    <w:p w14:paraId="62418613"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No explicit backend rate limiting yet.</w:t>
      </w:r>
    </w:p>
    <w:p w14:paraId="06C18203"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No mock server or contract tests yet.</w:t>
      </w:r>
    </w:p>
    <w:p w14:paraId="48A57146" w14:textId="77777777" w:rsidR="00E90062" w:rsidRPr="00B641BC" w:rsidRDefault="00E90062">
      <w:pPr>
        <w:rPr>
          <w:rFonts w:ascii="Times New Roman" w:hAnsi="Times New Roman" w:cs="Times New Roman"/>
          <w:sz w:val="28"/>
          <w:szCs w:val="28"/>
        </w:rPr>
        <w:sectPr w:rsidR="00E90062" w:rsidRPr="00B641BC">
          <w:footerReference w:type="default" r:id="rId8"/>
          <w:pgSz w:w="11906" w:h="16838"/>
          <w:pgMar w:top="964" w:right="879" w:bottom="850" w:left="879" w:header="720" w:footer="720" w:gutter="0"/>
          <w:cols w:space="720"/>
          <w:docGrid w:linePitch="360"/>
        </w:sectPr>
      </w:pPr>
    </w:p>
    <w:p w14:paraId="0DF76F83" w14:textId="77777777" w:rsidR="00914370" w:rsidRPr="00B641BC" w:rsidRDefault="00914370">
      <w:pPr>
        <w:rPr>
          <w:rFonts w:ascii="Times New Roman" w:hAnsi="Times New Roman" w:cs="Times New Roman"/>
          <w:sz w:val="28"/>
          <w:szCs w:val="28"/>
        </w:rPr>
      </w:pPr>
    </w:p>
    <w:sectPr w:rsidR="00914370" w:rsidRPr="00B641BC" w:rsidSect="00034616">
      <w:type w:val="continuous"/>
      <w:pgSz w:w="11906" w:h="16838"/>
      <w:pgMar w:top="964" w:right="879" w:bottom="850"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EF564" w14:textId="77777777" w:rsidR="00914370" w:rsidRDefault="00914370">
      <w:pPr>
        <w:spacing w:after="0" w:line="240" w:lineRule="auto"/>
      </w:pPr>
      <w:r>
        <w:separator/>
      </w:r>
    </w:p>
  </w:endnote>
  <w:endnote w:type="continuationSeparator" w:id="0">
    <w:p w14:paraId="0AF1FFDD" w14:textId="77777777" w:rsidR="00914370" w:rsidRDefault="00914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2823" w14:textId="77777777" w:rsidR="00E90062" w:rsidRDefault="00000000">
    <w:pPr>
      <w:pStyle w:val="Footer"/>
      <w:jc w:val="right"/>
    </w:pPr>
    <w:r>
      <w:rPr>
        <w:sz w:val="18"/>
      </w:rPr>
      <w:t xml:space="preserve">Page </w:t>
    </w:r>
    <w:r>
      <w:rPr>
        <w:sz w:val="18"/>
      </w:rPr>
      <w:fldChar w:fldCharType="begin"/>
    </w:r>
    <w:r>
      <w:rPr>
        <w:sz w:val="18"/>
      </w:rPr>
      <w:instrText>PAGE</w:instrText>
    </w:r>
    <w:r w:rsidR="00B641BC">
      <w:rPr>
        <w:sz w:val="18"/>
      </w:rPr>
      <w:fldChar w:fldCharType="separate"/>
    </w:r>
    <w:r w:rsidR="00B641B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7D2D1" w14:textId="77777777" w:rsidR="00914370" w:rsidRDefault="00914370">
      <w:pPr>
        <w:spacing w:after="0" w:line="240" w:lineRule="auto"/>
      </w:pPr>
      <w:r>
        <w:separator/>
      </w:r>
    </w:p>
  </w:footnote>
  <w:footnote w:type="continuationSeparator" w:id="0">
    <w:p w14:paraId="5A8A93D0" w14:textId="77777777" w:rsidR="00914370" w:rsidRDefault="009143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6405072">
    <w:abstractNumId w:val="8"/>
  </w:num>
  <w:num w:numId="2" w16cid:durableId="124157663">
    <w:abstractNumId w:val="6"/>
  </w:num>
  <w:num w:numId="3" w16cid:durableId="289095884">
    <w:abstractNumId w:val="5"/>
  </w:num>
  <w:num w:numId="4" w16cid:durableId="339352830">
    <w:abstractNumId w:val="4"/>
  </w:num>
  <w:num w:numId="5" w16cid:durableId="690380667">
    <w:abstractNumId w:val="7"/>
  </w:num>
  <w:num w:numId="6" w16cid:durableId="541678326">
    <w:abstractNumId w:val="3"/>
  </w:num>
  <w:num w:numId="7" w16cid:durableId="1181965018">
    <w:abstractNumId w:val="2"/>
  </w:num>
  <w:num w:numId="8" w16cid:durableId="1866096446">
    <w:abstractNumId w:val="1"/>
  </w:num>
  <w:num w:numId="9" w16cid:durableId="1164786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4370"/>
    <w:rsid w:val="00AA1D8D"/>
    <w:rsid w:val="00B47730"/>
    <w:rsid w:val="00B641BC"/>
    <w:rsid w:val="00C11668"/>
    <w:rsid w:val="00CB0664"/>
    <w:rsid w:val="00E900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9F7AF"/>
  <w14:defaultImageDpi w14:val="300"/>
  <w15:docId w15:val="{46ECDE1A-42B4-4C22-A909-9E175F9A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sz w:val="19"/>
    </w:rPr>
  </w:style>
  <w:style w:type="paragraph" w:styleId="Heading1">
    <w:name w:val="heading 1"/>
    <w:basedOn w:val="Normal"/>
    <w:next w:val="Normal"/>
    <w:link w:val="Heading1Char"/>
    <w:uiPriority w:val="9"/>
    <w:qFormat/>
    <w:rsid w:val="00FC693F"/>
    <w:pPr>
      <w:keepLines/>
      <w:spacing w:before="2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Lines/>
      <w:spacing w:before="16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Lines/>
      <w:spacing w:before="16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Lines/>
      <w:spacing w:before="160"/>
      <w:outlineLvl w:val="3"/>
    </w:pPr>
    <w:rPr>
      <w:rFonts w:asciiTheme="majorHAnsi" w:eastAsiaTheme="majorEastAsia" w:hAnsiTheme="majorHAnsi" w:cstheme="majorBidi"/>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7141</Words>
  <Characters>40705</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WeatherWear API Documentation</dc:title>
  <dc:subject>Diploma project API documentation</dc:subject>
  <dc:creator>Dubrovin Mikita</dc:creator>
  <cp:keywords/>
  <dc:description>Generated from Documentation/api Markdown and OpenAPI artifacts.</dc:description>
  <cp:lastModifiedBy>Mikita Dubrovin</cp:lastModifiedBy>
  <cp:revision>2</cp:revision>
  <dcterms:created xsi:type="dcterms:W3CDTF">2013-12-23T23:15:00Z</dcterms:created>
  <dcterms:modified xsi:type="dcterms:W3CDTF">2026-04-30T13:34:00Z</dcterms:modified>
  <cp:category/>
</cp:coreProperties>
</file>